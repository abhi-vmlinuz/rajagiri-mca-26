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F2316E" w14:textId="77777777" w:rsidR="009F3C25" w:rsidRDefault="00000000">
      <w:pPr>
        <w:jc w:val="center"/>
      </w:pPr>
      <w:r>
        <w:rPr>
          <w:b/>
          <w:sz w:val="32"/>
        </w:rPr>
        <w:t>DBMS JOIN LAB – 30 QUERY QUESTIONS</w:t>
      </w:r>
    </w:p>
    <w:p w14:paraId="345F0474" w14:textId="77777777" w:rsidR="009F3C25" w:rsidRDefault="00000000">
      <w:pPr>
        <w:jc w:val="center"/>
      </w:pPr>
      <w:r>
        <w:rPr>
          <w:b/>
        </w:rPr>
        <w:t>Based on the LIBRARY database tables</w:t>
      </w:r>
    </w:p>
    <w:p w14:paraId="3C3AB886" w14:textId="77777777" w:rsidR="009F3C25" w:rsidRDefault="00000000">
      <w:r>
        <w:rPr>
          <w:b/>
        </w:rPr>
        <w:t xml:space="preserve">Instructions: </w:t>
      </w:r>
      <w:r>
        <w:t>Write SQL queries for the following questions using the appropriate JOIN operation. Use the tables and column names provided in library.sql.</w:t>
      </w:r>
    </w:p>
    <w:p w14:paraId="33C5B31D" w14:textId="77777777" w:rsidR="009F3C25" w:rsidRDefault="00000000">
      <w:pPr>
        <w:pStyle w:val="Heading1"/>
      </w:pPr>
      <w:r>
        <w:t>A. INNER JOIN / EQUI JOIN</w:t>
      </w:r>
    </w:p>
    <w:p w14:paraId="42752F7C" w14:textId="77777777" w:rsidR="009F3C25" w:rsidRDefault="00000000">
      <w:pPr>
        <w:pStyle w:val="ListNumber"/>
      </w:pPr>
      <w:r>
        <w:t>Display each book title along with its publisher name.</w:t>
      </w:r>
    </w:p>
    <w:p w14:paraId="24AB7A9F" w14:textId="77777777" w:rsidR="009F3C25" w:rsidRDefault="00000000">
      <w:pPr>
        <w:pStyle w:val="ListNumber"/>
      </w:pPr>
      <w:r>
        <w:t>Display each library member’s name, member type, and the name of the branch to which the member belongs.</w:t>
      </w:r>
    </w:p>
    <w:p w14:paraId="618BDFAE" w14:textId="77777777" w:rsidR="009F3C25" w:rsidRDefault="00000000">
      <w:pPr>
        <w:pStyle w:val="ListNumber"/>
      </w:pPr>
      <w:r>
        <w:t>Display the staff name, role, and branch name for all staff members.</w:t>
      </w:r>
    </w:p>
    <w:p w14:paraId="4E10FFB6" w14:textId="77777777" w:rsidR="009F3C25" w:rsidRDefault="00000000">
      <w:pPr>
        <w:pStyle w:val="ListNumber"/>
      </w:pPr>
      <w:r>
        <w:t>Display each book title, its copy accession number, and the branch name where the copy is held.</w:t>
      </w:r>
    </w:p>
    <w:p w14:paraId="7D2EB95D" w14:textId="77777777" w:rsidR="009F3C25" w:rsidRDefault="00000000">
      <w:pPr>
        <w:pStyle w:val="ListNumber"/>
      </w:pPr>
      <w:r>
        <w:t>Display the member name, loan ID, issue date, and loan status for members who have loan records.</w:t>
      </w:r>
    </w:p>
    <w:p w14:paraId="048A133C" w14:textId="77777777" w:rsidR="009F3C25" w:rsidRDefault="00000000">
      <w:pPr>
        <w:pStyle w:val="ListNumber"/>
      </w:pPr>
      <w:r>
        <w:t>Display each book title and the names of its authors.</w:t>
      </w:r>
    </w:p>
    <w:p w14:paraId="40108E62" w14:textId="77777777" w:rsidR="009F3C25" w:rsidRDefault="00000000">
      <w:pPr>
        <w:pStyle w:val="ListNumber"/>
      </w:pPr>
      <w:r>
        <w:t>Display the reservation ID, member name, book title, and reservation status for all reservations.</w:t>
      </w:r>
    </w:p>
    <w:p w14:paraId="5633182C" w14:textId="77777777" w:rsidR="009F3C25" w:rsidRDefault="00000000">
      <w:pPr>
        <w:pStyle w:val="ListNumber"/>
      </w:pPr>
      <w:r>
        <w:t>Display the fine ID, member name, loan ID, fine amount, and payment status for fines recorded in the library.</w:t>
      </w:r>
    </w:p>
    <w:p w14:paraId="01333045" w14:textId="77777777" w:rsidR="009F3C25" w:rsidRDefault="00000000">
      <w:pPr>
        <w:pStyle w:val="Heading1"/>
      </w:pPr>
      <w:r>
        <w:t>B. LEFT OUTER JOIN</w:t>
      </w:r>
    </w:p>
    <w:p w14:paraId="23CF8A34" w14:textId="77777777" w:rsidR="009F3C25" w:rsidRDefault="00000000">
      <w:pPr>
        <w:pStyle w:val="ListNumber"/>
      </w:pPr>
      <w:r>
        <w:t>Display all library branches and the names of members registered at each branch. Include branches that have no members.</w:t>
      </w:r>
    </w:p>
    <w:p w14:paraId="6BF5BD23" w14:textId="77777777" w:rsidR="009F3C25" w:rsidRDefault="00000000">
      <w:pPr>
        <w:pStyle w:val="ListNumber"/>
      </w:pPr>
      <w:r>
        <w:t>Display all books and their physical copy IDs. Include books that do not have any physical copies.</w:t>
      </w:r>
    </w:p>
    <w:p w14:paraId="4D65E1A9" w14:textId="77777777" w:rsidR="009F3C25" w:rsidRDefault="00000000">
      <w:pPr>
        <w:pStyle w:val="ListNumber"/>
      </w:pPr>
      <w:r>
        <w:t>Display all members and their loan IDs. Include members who have never borrowed a book.</w:t>
      </w:r>
    </w:p>
    <w:p w14:paraId="588EEEE1" w14:textId="77777777" w:rsidR="009F3C25" w:rsidRDefault="00000000">
      <w:pPr>
        <w:pStyle w:val="ListNumber"/>
      </w:pPr>
      <w:r>
        <w:t>Display all authors and the titles of books associated with them through BOOK_AUTHOR. Include authors who are not linked to any book.</w:t>
      </w:r>
    </w:p>
    <w:p w14:paraId="7E6F0972" w14:textId="77777777" w:rsidR="009F3C25" w:rsidRDefault="00000000">
      <w:pPr>
        <w:pStyle w:val="ListNumber"/>
      </w:pPr>
      <w:r>
        <w:t>Display all publishers and the titles of books published by them. Include publishers that have not published any books.</w:t>
      </w:r>
    </w:p>
    <w:p w14:paraId="04CA6735" w14:textId="77777777" w:rsidR="009F3C25" w:rsidRDefault="00000000">
      <w:pPr>
        <w:pStyle w:val="Heading1"/>
      </w:pPr>
      <w:r>
        <w:t>C. RIGHT OUTER JOIN</w:t>
      </w:r>
    </w:p>
    <w:p w14:paraId="63E61B6B" w14:textId="77777777" w:rsidR="009F3C25" w:rsidRDefault="00000000">
      <w:pPr>
        <w:pStyle w:val="ListNumber"/>
      </w:pPr>
      <w:r>
        <w:t>Display branch name, city, and staff name using a RIGHT OUTER JOIN. Include all branches, even if a branch has no staff.</w:t>
      </w:r>
    </w:p>
    <w:p w14:paraId="0DB6B66F" w14:textId="77777777" w:rsidR="009F3C25" w:rsidRDefault="00000000">
      <w:pPr>
        <w:pStyle w:val="ListNumber"/>
      </w:pPr>
      <w:r>
        <w:t>Display book title, copy ID, and availability status using a RIGHT OUTER JOIN. Include all physical copies in BOOK_COPY.</w:t>
      </w:r>
    </w:p>
    <w:p w14:paraId="35817CA4" w14:textId="77777777" w:rsidR="009F3C25" w:rsidRDefault="00000000">
      <w:pPr>
        <w:pStyle w:val="ListNumber"/>
      </w:pPr>
      <w:r>
        <w:lastRenderedPageBreak/>
        <w:t>Display publisher name, book title, and price using a RIGHT OUTER JOIN. Include all books, even if a matching publisher record is not found.</w:t>
      </w:r>
    </w:p>
    <w:p w14:paraId="439781E2" w14:textId="77777777" w:rsidR="009F3C25" w:rsidRDefault="00000000">
      <w:pPr>
        <w:pStyle w:val="Heading1"/>
      </w:pPr>
      <w:r>
        <w:t>D. FULL OUTER JOIN</w:t>
      </w:r>
    </w:p>
    <w:p w14:paraId="265EA0EE" w14:textId="77777777" w:rsidR="009F3C25" w:rsidRDefault="00000000">
      <w:pPr>
        <w:pStyle w:val="ListNumber"/>
      </w:pPr>
      <w:r>
        <w:t>Display all library branches and all members, showing matching branch–member records, branches without members, and members without a matching branch.</w:t>
      </w:r>
    </w:p>
    <w:p w14:paraId="17509E89" w14:textId="77777777" w:rsidR="009F3C25" w:rsidRDefault="00000000">
      <w:pPr>
        <w:pStyle w:val="ListNumber"/>
      </w:pPr>
      <w:r>
        <w:t>Display all books and all reservations, including books that have never been reserved and reservation records without a matching book.</w:t>
      </w:r>
    </w:p>
    <w:p w14:paraId="0ADE999B" w14:textId="77777777" w:rsidR="009F3C25" w:rsidRDefault="00000000">
      <w:pPr>
        <w:pStyle w:val="ListNumber"/>
      </w:pPr>
      <w:r>
        <w:t>Display all members and all fine records, including members without fines and fine records without a matching member.</w:t>
      </w:r>
    </w:p>
    <w:p w14:paraId="18B78CC1" w14:textId="77777777" w:rsidR="009F3C25" w:rsidRDefault="00000000">
      <w:pPr>
        <w:pStyle w:val="ListNumber"/>
      </w:pPr>
      <w:r>
        <w:t>Display all authors and all books, showing authors without books and books without matching authors.</w:t>
      </w:r>
    </w:p>
    <w:p w14:paraId="549F797D" w14:textId="77777777" w:rsidR="009F3C25" w:rsidRDefault="00000000">
      <w:pPr>
        <w:pStyle w:val="Heading1"/>
      </w:pPr>
      <w:r>
        <w:t>E. NATURAL JOIN</w:t>
      </w:r>
    </w:p>
    <w:p w14:paraId="0504A527" w14:textId="77777777" w:rsidR="009F3C25" w:rsidRDefault="00000000">
      <w:pPr>
        <w:pStyle w:val="ListNumber"/>
      </w:pPr>
      <w:r>
        <w:t>Display member name, member type, and branch name using a NATURAL JOIN between MEMBER and LIBRARY_BRANCH.</w:t>
      </w:r>
    </w:p>
    <w:p w14:paraId="1E407C7F" w14:textId="77777777" w:rsidR="009F3C25" w:rsidRDefault="00000000">
      <w:pPr>
        <w:pStyle w:val="ListNumber"/>
      </w:pPr>
      <w:r>
        <w:t>Display book title, copy ID, and branch name using a NATURAL JOIN between BOOK_COPY and LIBRARY_BRANCH.</w:t>
      </w:r>
    </w:p>
    <w:p w14:paraId="2AF4D7E0" w14:textId="77777777" w:rsidR="009F3C25" w:rsidRDefault="00000000">
      <w:pPr>
        <w:pStyle w:val="Heading1"/>
      </w:pPr>
      <w:r>
        <w:t>F. MULTIPLE-TABLE JOIN</w:t>
      </w:r>
    </w:p>
    <w:p w14:paraId="0E0A67A6" w14:textId="77777777" w:rsidR="009F3C25" w:rsidRDefault="00000000">
      <w:pPr>
        <w:pStyle w:val="ListNumber"/>
      </w:pPr>
      <w:r>
        <w:t>Display member name, book title, copy accession number, issue date, and loan status for books that have been loaned.</w:t>
      </w:r>
    </w:p>
    <w:p w14:paraId="4036F26B" w14:textId="77777777" w:rsidR="009F3C25" w:rsidRDefault="00000000">
      <w:pPr>
        <w:pStyle w:val="ListNumber"/>
      </w:pPr>
      <w:r>
        <w:t>Display book title, publisher name, author name, and contribution role for books linked to authors.</w:t>
      </w:r>
    </w:p>
    <w:p w14:paraId="16FEC5AB" w14:textId="77777777" w:rsidR="009F3C25" w:rsidRDefault="00000000">
      <w:pPr>
        <w:pStyle w:val="ListNumber"/>
      </w:pPr>
      <w:r>
        <w:t>Display fine ID, member name, book title, loan issue date, fine amount, and payment status by joining FINE, MEMBER, LOAN, BOOK_COPY, and BOOK.</w:t>
      </w:r>
    </w:p>
    <w:p w14:paraId="46F1FFF2" w14:textId="77777777" w:rsidR="009F3C25" w:rsidRDefault="00000000">
      <w:pPr>
        <w:pStyle w:val="ListNumber"/>
      </w:pPr>
      <w:r>
        <w:t>Display reservation ID, member name, book title, publisher name, and reservation status.</w:t>
      </w:r>
    </w:p>
    <w:p w14:paraId="4CF4C40D" w14:textId="77777777" w:rsidR="009F3C25" w:rsidRDefault="00000000">
      <w:pPr>
        <w:pStyle w:val="ListNumber"/>
      </w:pPr>
      <w:r>
        <w:t>Display staff name, branch name, member name, book title, and issue date for each loan.</w:t>
      </w:r>
    </w:p>
    <w:p w14:paraId="6511F818" w14:textId="77777777" w:rsidR="009F3C25" w:rsidRDefault="00000000">
      <w:pPr>
        <w:pStyle w:val="ListNumber"/>
      </w:pPr>
      <w:r>
        <w:t>Display book title, branch name, copy condition, and availability status for all physical book copies.</w:t>
      </w:r>
    </w:p>
    <w:p w14:paraId="7D679498" w14:textId="77777777" w:rsidR="009F3C25" w:rsidRDefault="00000000">
      <w:pPr>
        <w:pStyle w:val="Heading1"/>
      </w:pPr>
      <w:r>
        <w:t>G. JOIN WITH CONDITIONS</w:t>
      </w:r>
    </w:p>
    <w:p w14:paraId="09BC904C" w14:textId="77777777" w:rsidR="009F3C25" w:rsidRDefault="00000000">
      <w:pPr>
        <w:pStyle w:val="ListNumber"/>
      </w:pPr>
      <w:r>
        <w:t>Display member name, branch name, and city for members whose status is 'ACTIVE'.</w:t>
      </w:r>
    </w:p>
    <w:p w14:paraId="21F85781" w14:textId="77777777" w:rsidR="009F3C25" w:rsidRDefault="00000000">
      <w:pPr>
        <w:pStyle w:val="ListNumber"/>
      </w:pPr>
      <w:r>
        <w:t>Display book title, publisher name, and price for books published by publishers located in the United States.</w:t>
      </w:r>
    </w:p>
    <w:p w14:paraId="2AB72396" w14:textId="77777777" w:rsidR="005274EE" w:rsidRDefault="005274EE" w:rsidP="005274EE">
      <w:pPr>
        <w:pStyle w:val="ListNumber"/>
      </w:pPr>
      <w:r>
        <w:t>Display member name, fine ID, fine amount, and payment status for fines that are either 'UNPAID' or 'PARTIAL'.</w:t>
      </w:r>
    </w:p>
    <w:p w14:paraId="4EDCE98A" w14:textId="77777777" w:rsidR="005274EE" w:rsidRDefault="005274EE" w:rsidP="005274EE">
      <w:pPr>
        <w:pStyle w:val="ListNumber"/>
      </w:pPr>
      <w:r>
        <w:lastRenderedPageBreak/>
        <w:t>Display book title, branch name, and accession number for copies whose availability status is 'AVAILABLE' and condition status is 'GOOD'.</w:t>
      </w:r>
    </w:p>
    <w:p w14:paraId="43799788" w14:textId="0BF827E1" w:rsidR="005274EE" w:rsidRDefault="005274EE" w:rsidP="005274EE">
      <w:pPr>
        <w:pStyle w:val="ListNumber"/>
      </w:pPr>
      <w:r>
        <w:t>Display member name, book title, reservation date, and reservation status for reservations with status 'WAITING'</w:t>
      </w:r>
    </w:p>
    <w:p w14:paraId="4F41A390" w14:textId="77777777" w:rsidR="009F3C25" w:rsidRDefault="00000000">
      <w:r>
        <w:rPr>
          <w:b/>
        </w:rPr>
        <w:t xml:space="preserve">Note: </w:t>
      </w:r>
      <w:r>
        <w:t>For NATURAL JOIN questions, Oracle matches columns with identical names automatically. Check the common column names in the specified tables before writing the query.</w:t>
      </w:r>
    </w:p>
    <w:sectPr w:rsidR="009F3C2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3624038">
    <w:abstractNumId w:val="8"/>
  </w:num>
  <w:num w:numId="2" w16cid:durableId="1405109041">
    <w:abstractNumId w:val="6"/>
  </w:num>
  <w:num w:numId="3" w16cid:durableId="1928270365">
    <w:abstractNumId w:val="5"/>
  </w:num>
  <w:num w:numId="4" w16cid:durableId="356153787">
    <w:abstractNumId w:val="4"/>
  </w:num>
  <w:num w:numId="5" w16cid:durableId="1296835580">
    <w:abstractNumId w:val="7"/>
  </w:num>
  <w:num w:numId="6" w16cid:durableId="325983945">
    <w:abstractNumId w:val="3"/>
  </w:num>
  <w:num w:numId="7" w16cid:durableId="1910650632">
    <w:abstractNumId w:val="2"/>
  </w:num>
  <w:num w:numId="8" w16cid:durableId="492986736">
    <w:abstractNumId w:val="1"/>
  </w:num>
  <w:num w:numId="9" w16cid:durableId="192809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4A1C"/>
    <w:rsid w:val="0029639D"/>
    <w:rsid w:val="00326F90"/>
    <w:rsid w:val="005274EE"/>
    <w:rsid w:val="009F3C2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AB54E8"/>
  <w14:defaultImageDpi w14:val="300"/>
  <w15:docId w15:val="{6B557EF0-19A8-40A4-836F-215F62FFF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609</Words>
  <Characters>3474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2026-09-30T05:23:00Z</dcterms:modified>
  <cp:category/>
</cp:coreProperties>
</file>