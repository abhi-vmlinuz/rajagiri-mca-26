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widowControl w:val="0"/>
        <w:spacing w:before="0" w:after="200" w:line="240" w:lineRule="auto"/>
      </w:pPr>
      <w:r>
        <w:rPr>
          <w:rFonts w:ascii="Times New Roman" w:hAnsi="Times New Roman" w:cs="Times New Roman"/>
          <w:b/>
          <w:sz w:val="28"/>
          <w:u w:val="single"/>
        </w:rPr>
        <w:t>5.4 Functions</w:t>
      </w: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1.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function that returns a member's name using the member ID.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FUNCTION get_member_name (p_member_id NUMBER)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RETURN member.full_name%TYPE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IS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v_name member.full_name%TYPE;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BEGIN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SELECT full_name INTO v_name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FROM member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WHERE member_id = p_member_id;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RETURN v_name;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END;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/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get_member_name(1003) AS member_name FROM dual;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Function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MEMBER_NAME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Meera Thomas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2.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function that returns the total number of books.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FUNCTION total_books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RETURN NUMBER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IS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v_count NUMBER;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BEGIN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SELECT COUNT(*) INTO v_count FROM book;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RETURN v_count;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END;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/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total_books() AS total_books FROM dual;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Function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TOTAL_BOOKS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    20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3.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function that returns the number of members of a given member type.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FUNCTION member_count (p_type VARCHAR2)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RETURN NUMBER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IS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v_count NUMBER;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BEGIN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SELECT COUNT(*) INTO v_count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FROM member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WHERE member_type = UPPER(p_type);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RETURN v_count;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END;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/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member_count('STUDENT') AS student_members FROM dual;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Function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STUDENT_MEMBERS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---------------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         6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4.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function that returns the number of AVAILABLE copies of a book.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FUNCTION available_copies (p_book_id NUMBER)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RETURN NUMBER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IS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v_count NUMBER;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BEGIN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SELECT COUNT(*) INTO v_count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FROM book_copy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WHERE book_id = p_book_id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AND availability_status = 'AVAILABLE';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RETURN v_count;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END;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/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available_copies(4003) AS available_copies FROM dual;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Function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AVAILABLE_COPIES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----------------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          1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5.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function that returns the total fine amount recorded for a given member ID.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FUNCTION total_fine (p_member_id NUMBER)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RETURN NUMBER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IS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v_total NUMBER;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BEGIN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SELECT NVL(SUM(amount), 0) INTO v_total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FROM fine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WHERE member_id = p_member_id;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RETURN v_total;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END;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/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total_fine(1012) AS total_fine FROM dual;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Function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TOTAL_FINE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  480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6.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function that returns a staff member's salary using the staff ID.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FUNCTION staff_salary (p_staff_id NUMBER)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RETURN NUMBER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IS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v_salary staff.salary%TYPE;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BEGIN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SELECT salary INTO v_salary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FROM staff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WHERE staff_id = p_staff_id;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RETURN v_salary;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END;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/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staff_salary(503) AS salary FROM dual;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Function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SALARY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55000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pageBreakBefore/>
        <w:widowControl w:val="0"/>
        <w:spacing w:before="0" w:after="200" w:line="240" w:lineRule="auto"/>
      </w:pPr>
      <w:r>
        <w:rPr>
          <w:rFonts w:ascii="Times New Roman" w:hAnsi="Times New Roman" w:cs="Times New Roman"/>
          <w:b/>
          <w:sz w:val="28"/>
          <w:u w:val="single"/>
        </w:rPr>
        <w:t>5.5 Triggers</w:t>
      </w: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1.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trigger to change a member's name to uppercase before inserting the member.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TRIGGER trg_member_name_upper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BEFORE INSERT ON member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FOR EACH ROW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BEGIN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:NEW.full_name := UPPER(:NEW.full_name);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END;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/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INSERT INTO member (member_id, full_name, member_type, branch_id)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VALUES (1016, 'arjun das', 'STUDENT', 101);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member_id, full_name FROM member WHERE member_id = 1016;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Trigger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MEMBER_ID  FULL_NAME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---------  ---------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1016  ARJUN DAS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2.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trigger to stop a book's price from being set below zero.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TRIGGER trg_book_price_positive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BEFORE INSERT OR UPDATE OF price ON book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FOR EACH ROW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WHEN (NEW.price &lt; 0)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BEGIN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RAISE_APPLICATION_ERROR(-20001, 'Book price cannot be negative');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END;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/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UPDATE book SET price = -250 WHERE book_id = 4002;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Trigger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UPDATE book SET price = -250 WHERE book_id = 4002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  *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ERROR at line 1: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ORA-20001: Book price cannot be negative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3.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trigger to fill in the join date with today's date when it is not provided.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TRIGGER trg_member_join_date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BEFORE INSERT ON member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FOR EACH ROW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WHEN (NEW.join_date IS NULL)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BEGIN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:NEW.join_date := SYSDATE;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END;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/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INSERT INTO member (member_id, full_name, member_type, branch_id)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VALUES (1017, 'KAVYA MENON', 'PUBLIC', 102);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member_id, full_name, join_date FROM member WHERE member_id = 1017;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Trigger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MEMBER_ID  FULL_NAME    JOIN_DATE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---------  -----------  ---------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1017  KAVYA MENON  31-OCT-26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4.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trigger to set a book copy's status to AVAILABLE when a loan is marked RETURNED.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TRIGGER trg_loan_returned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AFTER UPDATE OF loan_status ON loan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FOR EACH ROW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WHEN (NEW.loan_status = 'RETURNED')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BEGIN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UPDATE book_copy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SET availability_status = 'AVAILABLE'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WHERE copy_id = :OLD.copy_id;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END;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/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UPDATE loan SET loan_status = 'RETURNED', return_date = SYSDATE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WHERE loan_id = 7001;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loan_id, loan_status FROM loan WHERE loan_id = 7001;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copy_id, availability_status FROM book_copy WHERE copy_id = 6002;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Trigger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updated.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LOAN_ID  LOAN_STATUS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  -----------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7001  RETURNED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selected.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COPY_ID  AVAILABILITY_STATUS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  -------------------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6002  AVAILABLE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5.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trigger to stop the amount paid for a fine from being greater than the fine amount.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TRIGGER trg_fine_paid_limit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BEFORE INSERT OR UPDATE OF amount_paid ON fine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FOR EACH ROW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WHEN (NEW.amount_paid &gt; NEW.amount)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BEGIN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RAISE_APPLICATION_ERROR(-20002, 'Amount paid cannot exceed the fine amount');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END;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/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UPDATE fine SET amount_paid = amount + 100 WHERE fine_id = 9001;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Trigger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UPDATE fine SET amount_paid = amount + 100 WHERE fine_id = 9001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  *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ERROR at line 1: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ORA-20002: Amount paid cannot exceed the fine amount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6.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simple trigger that displays a message when a new book is added.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TRIGGER trg_book_added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AFTER INSERT ON book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FOR EACH ROW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BEGIN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DBMS_OUTPUT.PUT_LINE('New book added: ' || :NEW.title);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END;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/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INSERT INTO book (book_id, isbn, title, category, publisher_id)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VALUES (4021, '978-81-0000-021', 'Database Systems',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   'Computer Science', 201);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Trigger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New book added: Database Systems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 row created.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pageBreakBefore/>
        <w:widowControl w:val="0"/>
        <w:spacing w:before="0" w:after="200" w:line="240" w:lineRule="auto"/>
      </w:pPr>
      <w:r>
        <w:rPr>
          <w:rFonts w:ascii="Times New Roman" w:hAnsi="Times New Roman" w:cs="Times New Roman"/>
          <w:b/>
          <w:sz w:val="28"/>
          <w:u w:val="single"/>
        </w:rPr>
        <w:t>5.6 Views</w:t>
      </w: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1.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view named BOOK_DETAILS showing each book's ID, title, category, publication year, and price.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VIEW book_details AS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book_id, title, category, publication_year, price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FROM book;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* FROM book_details;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View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BOOK_ID  TITLE                                       CATEGORY          PUBLICATION_YEAR   PRICE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-------  ------------------------------------------  ----------------  ----------------  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4001  1984                                        Fiction                       1949     399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4002  Pride and Prejudice                         Fiction                       1813     450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4003  Clean Code                                  Computer Science              2008   988.9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4004  Sapiens                                     History                       2014     699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4005  Wings of Fire                               Biography                     1999     350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4006  The God of Small Things                     Fiction                       1997     499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4007  Introduction to Algorithms                  Computer Science              2022    1099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4008  Modern Operating Systems                    Computer Science              2014    1045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4009  Aarachar                                    Fiction                       2012     525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4010  The Picture of Dorian Gray                  Fiction                       1890     375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4011  Designing Data-Intensive Applications       Computer Science              2017     999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4012  Learning SQL                                Computer Science              2020     799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4013  Artificial Intelligence: A Modern Approach  Computer Science              2021  1318.9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4014  To Kill a Mockingbird                       Fiction                       1960     499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4015  India 2020                                  Technology                    1998     325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4016  Deep Learning                               Computer Science              2016    1050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4017  A Brief History of Time                     Science                       1988     425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4018  The Alchemist                               Fiction                       1988     299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4019  Machine Learning with Python                Computer Science              2022     875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  4020  Qabar                                       Fiction                       2020     280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20 rows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7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2.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view named ACTIVE_MEMBERS showing members whose status is ACTIVE.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VIEW active_members AS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member_id, full_name, member_type, city, join_date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FROM member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WHERE status = 'ACTIVE';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* FROM active_members;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View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MEMBER_ID  FULL_NAME      MEMBER_TYPE  CITY            JOIN_DATE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---------  -------------  -----------  --------------  ---------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1001  Aarav Menon    STUDENT      Kochi           10-JUN-24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1002  Diya Nair      STUDENT      Aluva           01-JUL-24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1003  Meera Thomas   FACULTY      Kakkanad        15-JAN-22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1004  Rohan Joseph   PUBLIC       Kochi           11-SEP-23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1005  Ananya Pillai  RESEARCHER   Thrippunithura  20-AUG-21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1006  Nikhil Raj     STUDENT      Aluva           05-JUN-23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1009  Ishita Rao     STUDENT      Kochi           10-JUN-24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1010  Adil Khan      RESEARCHER   Kakkanad        01-OCT-19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1011  Liya George    STUDENT      Thrippunithura  12-JUN-25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1013  Neha Varma     FACULTY      Kakkanad        03-MAR-23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  1015  Fathima Noor   RESEARCHER   Aluva           18-APR-24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11 rows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3.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view named AVAILABLE_BOOKS showing copies whose status is AVAILABLE.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VIEW available_books AS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copy_id, book_id, branch_id, accession_no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FROM book_copy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WHERE availability_status = 'AVAILABLE';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* FROM available_books;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View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COPY_ID  BOOK_ID  BRANCH_ID  ACCESSION_NO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  -------  ---------  ------------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6003     4002        101  ACC-C-0002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6005     4003        103  ACC-K-0001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6007     4005        102  ACC-R-0002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6008     4006        101  ACC-C-0004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6010     4007        101  ACC-C-0005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6011     4008        104  ACC-T-0002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6012     4009        104  ACC-T-0003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6015     4012        101  ACC-C-0006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6016     4013        103  ACC-K-0004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6018     4015        101  ACC-C-0007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6019     4016        103  ACC-K-0005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6020     4017        104  ACC-T-0004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6022     4019        102  ACC-R-0005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  6023     4020        104  ACC-T-0005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14 rows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4.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view showing book titles and publisher names, using the relevant tables if they exist in your database.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VIEW book_publishers AS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b.title, p.publisher_name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FROM book b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JOIN publisher p ON b.publisher_id = p.publisher_id;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* FROM book_publishers;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View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TITLE                                       PUBLISHER_NAME        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------------------------------------------  -----------------------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1984                                        Penguin Random House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Pride and Prejudice                         Penguin Random House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Clean Code                                  Pearson Education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Sapiens                                     HarperCollins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Wings of Fire                               DC Books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The God of Small Things                     Penguin Random House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Introduction to Algorithms                  MIT Press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Modern Operating Systems                    Pearson Education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Aarachar                                    DC Books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The Picture of Dorian Gray                  Oxford University Press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Designing Data-Intensive Applications       O'Reilly Media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Learning SQL                                O'Reilly Media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Artificial Intelligence: A Modern Approach  Pearson Education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To Kill a Mockingbird                       HarperCollins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India 2020                                  HarperCollins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Deep Learning                               MIT Press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A Brief History of Time                     Oxford University Press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The Alchemist                               HarperCollins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Machine Learning with Python                Springer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Qabar                                       DC Books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20 rows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5.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view showing each book category and the number of books in it.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VIEW category_summary AS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category, COUNT(*) AS book_count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FROM book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GROUP BY category;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* FROM category_summary;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View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CATEGORY          BOOK_COUNT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----------------  ----------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Biography                  1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Computer Science           8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Fiction                    8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History                    1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Science                    1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Technology                 1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6 rows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p>
      <w:pPr>
        <w:keepNext/>
        <w:keepLines/>
        <w:widowControl w:val="0"/>
        <w:spacing w:before="0" w:after="240" w:line="240" w:lineRule="auto"/>
      </w:pPr>
      <w:r>
        <w:rPr>
          <w:rFonts w:ascii="Times New Roman" w:hAnsi="Times New Roman" w:cs="Times New Roman"/>
          <w:b/>
          <w:sz w:val="28"/>
          <w:u w:val="none"/>
        </w:rPr>
        <w:t>6.</w:t>
      </w:r>
      <w:r>
        <w:rPr>
          <w:rFonts w:ascii="Times New Roman" w:hAnsi="Times New Roman" w:cs="Times New Roman"/>
          <w:b w:val="0"/>
          <w:sz w:val="24"/>
          <w:u w:val="none"/>
        </w:rPr>
        <w:t xml:space="preserve"> Create a view showing staff names and their salaries.</w:t>
      </w: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CODE: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CREATE OR REPLACE VIEW staff_salaries AS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full_name, salary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FROM staff;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SELECT * FROM staff_salaries;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360" w:line="240" w:lineRule="auto"/>
      </w:pPr>
    </w:p>
    <w:p>
      <w:pPr>
        <w:keepNext/>
        <w:widowControl w:val="0"/>
        <w:spacing w:before="0" w:after="160" w:line="240" w:lineRule="auto"/>
      </w:pPr>
      <w:r>
        <w:rPr>
          <w:rFonts w:ascii="Times New Roman" w:hAnsi="Times New Roman" w:cs="Times New Roman"/>
          <w:b/>
          <w:sz w:val="24"/>
          <w:u w:val="single"/>
        </w:rPr>
        <w:t>OUTPUT: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View created.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FULL_NAME      SALARY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-------------  ------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Lakshmi Menon   72000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Arun Das        48000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Jency Paul      55000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Rahul Dev       32000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Priya Raman     56000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Manu Suresh     34000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Elsa John       52000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Akhil Babu      30000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keepNext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8 rows selected.</w:t>
      </w:r>
    </w:p>
    <w:p>
      <w:pPr>
        <w:keepNext w:val="0"/>
        <w:widowControl w:val="0"/>
        <w:spacing w:before="0" w:after="0" w:line="240" w:lineRule="auto"/>
      </w:pPr>
      <w:r>
        <w:rPr>
          <w:rFonts w:ascii="Courier New" w:hAnsi="Courier New" w:cs="Courier New"/>
          <w:b w:val="0"/>
          <w:sz w:val="19"/>
          <w:u w:val="none"/>
        </w:rPr>
        <w:t xml:space="preserve"> </w:t>
      </w:r>
    </w:p>
    <w:p>
      <w:pPr>
        <w:widowControl w:val="0"/>
        <w:spacing w:before="0" w:after="4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720" w:footer="180" w:gutter="0"/>
      <w:pgNumType w:start="10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sz w:val="24"/>
        <w:u w:val="none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cs="Times New Roman"/>
        <w:b w:val="0"/>
        <w:sz w:val="24"/>
        <w:u w:val="none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381000</wp:posOffset>
          </wp:positionH>
          <wp:positionV relativeFrom="page">
            <wp:posOffset>381000</wp:posOffset>
          </wp:positionV>
          <wp:extent cx="6798309" cy="993013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.page_bor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98309" cy="993013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