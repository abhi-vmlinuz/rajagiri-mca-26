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pacing w:before="0" w:after="120" w:line="240" w:lineRule="auto"/>
        <w:jc w:val="center"/>
      </w:pPr>
      <w:r>
        <w:rPr>
          <w:rFonts w:ascii="Times New Roman" w:hAnsi="Times New Roman" w:cs="Times New Roman"/>
          <w:b/>
          <w:sz w:val="36"/>
          <w:u w:val="none"/>
        </w:rPr>
        <w:t>Section A</w:t>
      </w:r>
    </w:p>
    <w:p>
      <w:pPr>
        <w:widowControl w:val="0"/>
        <w:spacing w:before="0" w:after="200" w:line="240" w:lineRule="auto"/>
      </w:pPr>
      <w:r>
        <w:rPr>
          <w:rFonts w:ascii="Times New Roman" w:hAnsi="Times New Roman" w:cs="Times New Roman"/>
          <w:b/>
          <w:sz w:val="32"/>
          <w:u w:val="single"/>
        </w:rPr>
        <w:t>1. Basic DDL Commands</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Create a database schema for a college academic management system. The system should manage students, departments, faculty, courses, enrollments, results, and events.</w:t>
      </w:r>
    </w:p>
    <w:p>
      <w:pPr>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DEPARTMENT</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Stores the details of each academic department.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dept_id</w:t>
            </w:r>
          </w:p>
        </w:tc>
        <w:tc>
          <w:tcPr>
            <w:tcW w:type="dxa" w:w="2438"/>
          </w:tcPr>
          <w:p>
            <w:pPr>
              <w:spacing w:before="20" w:after="20"/>
            </w:pPr>
            <w:r>
              <w:rPr>
                <w:rFonts w:ascii="Times New Roman" w:hAnsi="Times New Roman" w:cs="Times New Roman"/>
                <w:b w:val="0"/>
                <w:sz w:val="21"/>
                <w:u w:val="none"/>
              </w:rPr>
              <w:t>Department ID</w:t>
            </w:r>
          </w:p>
        </w:tc>
        <w:tc>
          <w:tcPr>
            <w:tcW w:type="dxa" w:w="2438"/>
          </w:tcPr>
          <w:p>
            <w:pPr>
              <w:spacing w:before="20" w:after="20"/>
            </w:pPr>
            <w:r>
              <w:rPr>
                <w:rFonts w:ascii="Times New Roman" w:hAnsi="Times New Roman" w:cs="Times New Roman"/>
                <w:b w:val="0"/>
                <w:sz w:val="21"/>
                <w:u w:val="none"/>
              </w:rPr>
              <w:t>VARCHAR2(10)</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dept_name</w:t>
            </w:r>
          </w:p>
        </w:tc>
        <w:tc>
          <w:tcPr>
            <w:tcW w:type="dxa" w:w="2438"/>
          </w:tcPr>
          <w:p>
            <w:pPr>
              <w:spacing w:before="20" w:after="20"/>
            </w:pPr>
            <w:r>
              <w:rPr>
                <w:rFonts w:ascii="Times New Roman" w:hAnsi="Times New Roman" w:cs="Times New Roman"/>
                <w:b w:val="0"/>
                <w:sz w:val="21"/>
                <w:u w:val="none"/>
              </w:rPr>
              <w:t>Department Name</w:t>
            </w:r>
          </w:p>
        </w:tc>
        <w:tc>
          <w:tcPr>
            <w:tcW w:type="dxa" w:w="2438"/>
          </w:tcPr>
          <w:p>
            <w:pPr>
              <w:spacing w:before="20" w:after="20"/>
            </w:pPr>
            <w:r>
              <w:rPr>
                <w:rFonts w:ascii="Times New Roman" w:hAnsi="Times New Roman" w:cs="Times New Roman"/>
                <w:b w:val="0"/>
                <w:sz w:val="21"/>
                <w:u w:val="none"/>
              </w:rPr>
              <w:t>VARCHAR2(20)</w:t>
            </w:r>
          </w:p>
        </w:tc>
        <w:tc>
          <w:tcPr>
            <w:tcW w:type="dxa" w:w="2438"/>
          </w:tcPr>
          <w:p>
            <w:pPr>
              <w:spacing w:before="20" w:after="20"/>
            </w:pPr>
            <w:r>
              <w:rPr>
                <w:rFonts w:ascii="Times New Roman" w:hAnsi="Times New Roman" w:cs="Times New Roman"/>
                <w:b w:val="0"/>
                <w:sz w:val="21"/>
                <w:u w:val="none"/>
              </w:rPr>
              <w:t>NOT NULL, UNIQUE</w:t>
            </w:r>
          </w:p>
        </w:tc>
      </w:tr>
      <w:tr>
        <w:tc>
          <w:tcPr>
            <w:tcW w:type="dxa" w:w="2438"/>
          </w:tcPr>
          <w:p>
            <w:pPr>
              <w:spacing w:before="20" w:after="20"/>
            </w:pPr>
            <w:r>
              <w:rPr>
                <w:rFonts w:ascii="Times New Roman" w:hAnsi="Times New Roman" w:cs="Times New Roman"/>
                <w:b w:val="0"/>
                <w:sz w:val="21"/>
                <w:u w:val="none"/>
              </w:rPr>
              <w:t>hod_name</w:t>
            </w:r>
          </w:p>
        </w:tc>
        <w:tc>
          <w:tcPr>
            <w:tcW w:type="dxa" w:w="2438"/>
          </w:tcPr>
          <w:p>
            <w:pPr>
              <w:spacing w:before="20" w:after="20"/>
            </w:pPr>
            <w:r>
              <w:rPr>
                <w:rFonts w:ascii="Times New Roman" w:hAnsi="Times New Roman" w:cs="Times New Roman"/>
                <w:b w:val="0"/>
                <w:sz w:val="21"/>
                <w:u w:val="none"/>
              </w:rPr>
              <w:t>Head of Department</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office_location</w:t>
            </w:r>
          </w:p>
        </w:tc>
        <w:tc>
          <w:tcPr>
            <w:tcW w:type="dxa" w:w="2438"/>
          </w:tcPr>
          <w:p>
            <w:pPr>
              <w:spacing w:before="20" w:after="20"/>
            </w:pPr>
            <w:r>
              <w:rPr>
                <w:rFonts w:ascii="Times New Roman" w:hAnsi="Times New Roman" w:cs="Times New Roman"/>
                <w:b w:val="0"/>
                <w:sz w:val="21"/>
                <w:u w:val="none"/>
              </w:rPr>
              <w:t>Office Location</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contact_number</w:t>
            </w:r>
          </w:p>
        </w:tc>
        <w:tc>
          <w:tcPr>
            <w:tcW w:type="dxa" w:w="2438"/>
          </w:tcPr>
          <w:p>
            <w:pPr>
              <w:spacing w:before="20" w:after="20"/>
            </w:pPr>
            <w:r>
              <w:rPr>
                <w:rFonts w:ascii="Times New Roman" w:hAnsi="Times New Roman" w:cs="Times New Roman"/>
                <w:b w:val="0"/>
                <w:sz w:val="21"/>
                <w:u w:val="none"/>
              </w:rPr>
              <w:t>Department Contact Number</w:t>
            </w:r>
          </w:p>
        </w:tc>
        <w:tc>
          <w:tcPr>
            <w:tcW w:type="dxa" w:w="2438"/>
          </w:tcPr>
          <w:p>
            <w:pPr>
              <w:spacing w:before="20" w:after="20"/>
            </w:pPr>
            <w:r>
              <w:rPr>
                <w:rFonts w:ascii="Times New Roman" w:hAnsi="Times New Roman" w:cs="Times New Roman"/>
                <w:b w:val="0"/>
                <w:sz w:val="21"/>
                <w:u w:val="none"/>
              </w:rPr>
              <w:t>VARCHAR2(15)</w:t>
            </w:r>
          </w:p>
        </w:tc>
        <w:tc>
          <w:tcPr>
            <w:tcW w:type="dxa" w:w="2438"/>
          </w:tcPr>
          <w:p>
            <w:pPr>
              <w:spacing w:before="20" w:after="20"/>
            </w:pPr>
            <w:r>
              <w:rPr>
                <w:rFonts w:ascii="Times New Roman" w:hAnsi="Times New Roman" w:cs="Times New Roman"/>
                <w:b w:val="0"/>
                <w:sz w:val="21"/>
                <w:u w:val="none"/>
              </w:rPr>
              <w:t>–</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department (</w:t>
      </w:r>
    </w:p>
    <w:p>
      <w:pPr>
        <w:keepNext/>
        <w:widowControl w:val="0"/>
        <w:spacing w:before="0" w:after="0" w:line="240" w:lineRule="auto"/>
      </w:pPr>
      <w:r>
        <w:rPr>
          <w:rFonts w:ascii="Courier New" w:hAnsi="Courier New" w:cs="Courier New"/>
          <w:b w:val="0"/>
          <w:sz w:val="19"/>
          <w:u w:val="none"/>
        </w:rPr>
        <w:t xml:space="preserve">    dept_id         VARCHAR2(10)  PRIMARY KEY,</w:t>
      </w:r>
    </w:p>
    <w:p>
      <w:pPr>
        <w:keepNext/>
        <w:widowControl w:val="0"/>
        <w:spacing w:before="0" w:after="0" w:line="240" w:lineRule="auto"/>
      </w:pPr>
      <w:r>
        <w:rPr>
          <w:rFonts w:ascii="Courier New" w:hAnsi="Courier New" w:cs="Courier New"/>
          <w:b w:val="0"/>
          <w:sz w:val="19"/>
          <w:u w:val="none"/>
        </w:rPr>
        <w:t xml:space="preserve">    dept_name       VARCHAR2(20)  NOT NULL UNIQUE,</w:t>
      </w:r>
    </w:p>
    <w:p>
      <w:pPr>
        <w:keepNext/>
        <w:widowControl w:val="0"/>
        <w:spacing w:before="0" w:after="0" w:line="240" w:lineRule="auto"/>
      </w:pPr>
      <w:r>
        <w:rPr>
          <w:rFonts w:ascii="Courier New" w:hAnsi="Courier New" w:cs="Courier New"/>
          <w:b w:val="0"/>
          <w:sz w:val="19"/>
          <w:u w:val="none"/>
        </w:rPr>
        <w:t xml:space="preserve">    hod_name        VARCHAR2(50),</w:t>
      </w:r>
    </w:p>
    <w:p>
      <w:pPr>
        <w:keepNext/>
        <w:widowControl w:val="0"/>
        <w:spacing w:before="0" w:after="0" w:line="240" w:lineRule="auto"/>
      </w:pPr>
      <w:r>
        <w:rPr>
          <w:rFonts w:ascii="Courier New" w:hAnsi="Courier New" w:cs="Courier New"/>
          <w:b w:val="0"/>
          <w:sz w:val="19"/>
          <w:u w:val="none"/>
        </w:rPr>
        <w:t xml:space="preserve">    office_location VARCHAR2(50),</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DEPT_ID                                   NOT NULL VARCHAR2(10)</w:t>
      </w:r>
    </w:p>
    <w:p>
      <w:pPr>
        <w:keepNext/>
        <w:widowControl w:val="0"/>
        <w:spacing w:before="0" w:after="0" w:line="240" w:lineRule="auto"/>
      </w:pPr>
      <w:r>
        <w:rPr>
          <w:rFonts w:ascii="Courier New" w:hAnsi="Courier New" w:cs="Courier New"/>
          <w:b w:val="0"/>
          <w:sz w:val="19"/>
          <w:u w:val="none"/>
        </w:rPr>
        <w:t xml:space="preserve"> DEPT_NAME                                 NOT NULL VARCHAR2(20)</w:t>
      </w:r>
    </w:p>
    <w:p>
      <w:pPr>
        <w:keepNext/>
        <w:widowControl w:val="0"/>
        <w:spacing w:before="0" w:after="0" w:line="240" w:lineRule="auto"/>
      </w:pPr>
      <w:r>
        <w:rPr>
          <w:rFonts w:ascii="Courier New" w:hAnsi="Courier New" w:cs="Courier New"/>
          <w:b w:val="0"/>
          <w:sz w:val="19"/>
          <w:u w:val="none"/>
        </w:rPr>
        <w:t xml:space="preserve"> HOD_NAME                                           VARCHAR2(50)</w:t>
      </w:r>
    </w:p>
    <w:p>
      <w:pPr>
        <w:keepNext/>
        <w:widowControl w:val="0"/>
        <w:spacing w:before="0" w:after="0" w:line="240" w:lineRule="auto"/>
      </w:pPr>
      <w:r>
        <w:rPr>
          <w:rFonts w:ascii="Courier New" w:hAnsi="Courier New" w:cs="Courier New"/>
          <w:b w:val="0"/>
          <w:sz w:val="19"/>
          <w:u w:val="none"/>
        </w:rPr>
        <w:t xml:space="preserve"> OFFICE_LOCATION                                    VARCHAR2(50)</w:t>
      </w:r>
    </w:p>
    <w:p>
      <w:pPr>
        <w:keepNext/>
        <w:widowControl w:val="0"/>
        <w:spacing w:before="0" w:after="0" w:line="240" w:lineRule="auto"/>
      </w:pPr>
      <w:r>
        <w:rPr>
          <w:rFonts w:ascii="Courier New" w:hAnsi="Courier New" w:cs="Courier New"/>
          <w:b w:val="0"/>
          <w:sz w:val="19"/>
          <w:u w:val="none"/>
        </w:rPr>
        <w:t xml:space="preserve"> CONTACT_NUMBER                                     VARCHAR2(15)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STUDENT</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Stores the personal and academic details of every student.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student_id</w:t>
            </w:r>
          </w:p>
        </w:tc>
        <w:tc>
          <w:tcPr>
            <w:tcW w:type="dxa" w:w="2438"/>
          </w:tcPr>
          <w:p>
            <w:pPr>
              <w:spacing w:before="20" w:after="20"/>
            </w:pPr>
            <w:r>
              <w:rPr>
                <w:rFonts w:ascii="Times New Roman" w:hAnsi="Times New Roman" w:cs="Times New Roman"/>
                <w:b w:val="0"/>
                <w:sz w:val="21"/>
                <w:u w:val="none"/>
              </w:rPr>
              <w:t>Student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student_name</w:t>
            </w:r>
          </w:p>
        </w:tc>
        <w:tc>
          <w:tcPr>
            <w:tcW w:type="dxa" w:w="2438"/>
          </w:tcPr>
          <w:p>
            <w:pPr>
              <w:spacing w:before="20" w:after="20"/>
            </w:pPr>
            <w:r>
              <w:rPr>
                <w:rFonts w:ascii="Times New Roman" w:hAnsi="Times New Roman" w:cs="Times New Roman"/>
                <w:b w:val="0"/>
                <w:sz w:val="21"/>
                <w:u w:val="none"/>
              </w:rPr>
              <w:t>Student Name</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NOT NULL</w:t>
            </w:r>
          </w:p>
        </w:tc>
      </w:tr>
      <w:tr>
        <w:tc>
          <w:tcPr>
            <w:tcW w:type="dxa" w:w="2438"/>
          </w:tcPr>
          <w:p>
            <w:pPr>
              <w:spacing w:before="20" w:after="20"/>
            </w:pPr>
            <w:r>
              <w:rPr>
                <w:rFonts w:ascii="Times New Roman" w:hAnsi="Times New Roman" w:cs="Times New Roman"/>
                <w:b w:val="0"/>
                <w:sz w:val="21"/>
                <w:u w:val="none"/>
              </w:rPr>
              <w:t>dob</w:t>
            </w:r>
          </w:p>
        </w:tc>
        <w:tc>
          <w:tcPr>
            <w:tcW w:type="dxa" w:w="2438"/>
          </w:tcPr>
          <w:p>
            <w:pPr>
              <w:spacing w:before="20" w:after="20"/>
            </w:pPr>
            <w:r>
              <w:rPr>
                <w:rFonts w:ascii="Times New Roman" w:hAnsi="Times New Roman" w:cs="Times New Roman"/>
                <w:b w:val="0"/>
                <w:sz w:val="21"/>
                <w:u w:val="none"/>
              </w:rPr>
              <w:t>Date of Birth</w:t>
            </w:r>
          </w:p>
        </w:tc>
        <w:tc>
          <w:tcPr>
            <w:tcW w:type="dxa" w:w="2438"/>
          </w:tcPr>
          <w:p>
            <w:pPr>
              <w:spacing w:before="20" w:after="20"/>
            </w:pPr>
            <w:r>
              <w:rPr>
                <w:rFonts w:ascii="Times New Roman" w:hAnsi="Times New Roman" w:cs="Times New Roman"/>
                <w:b w:val="0"/>
                <w:sz w:val="21"/>
                <w:u w:val="none"/>
              </w:rPr>
              <w:t>DATE</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gender</w:t>
            </w:r>
          </w:p>
        </w:tc>
        <w:tc>
          <w:tcPr>
            <w:tcW w:type="dxa" w:w="2438"/>
          </w:tcPr>
          <w:p>
            <w:pPr>
              <w:spacing w:before="20" w:after="20"/>
            </w:pPr>
            <w:r>
              <w:rPr>
                <w:rFonts w:ascii="Times New Roman" w:hAnsi="Times New Roman" w:cs="Times New Roman"/>
                <w:b w:val="0"/>
                <w:sz w:val="21"/>
                <w:u w:val="none"/>
              </w:rPr>
              <w:t>Gender</w:t>
            </w:r>
          </w:p>
        </w:tc>
        <w:tc>
          <w:tcPr>
            <w:tcW w:type="dxa" w:w="2438"/>
          </w:tcPr>
          <w:p>
            <w:pPr>
              <w:spacing w:before="20" w:after="20"/>
            </w:pPr>
            <w:r>
              <w:rPr>
                <w:rFonts w:ascii="Times New Roman" w:hAnsi="Times New Roman" w:cs="Times New Roman"/>
                <w:b w:val="0"/>
                <w:sz w:val="21"/>
                <w:u w:val="none"/>
              </w:rPr>
              <w:t>CHAR(1)</w:t>
            </w:r>
          </w:p>
        </w:tc>
        <w:tc>
          <w:tcPr>
            <w:tcW w:type="dxa" w:w="2438"/>
          </w:tcPr>
          <w:p>
            <w:pPr>
              <w:spacing w:before="20" w:after="20"/>
            </w:pPr>
            <w:r>
              <w:rPr>
                <w:rFonts w:ascii="Times New Roman" w:hAnsi="Times New Roman" w:cs="Times New Roman"/>
                <w:b w:val="0"/>
                <w:sz w:val="21"/>
                <w:u w:val="none"/>
              </w:rPr>
              <w:t>CHECK (M or F)</w:t>
            </w:r>
          </w:p>
        </w:tc>
      </w:tr>
      <w:tr>
        <w:tc>
          <w:tcPr>
            <w:tcW w:type="dxa" w:w="2438"/>
          </w:tcPr>
          <w:p>
            <w:pPr>
              <w:spacing w:before="20" w:after="20"/>
            </w:pPr>
            <w:r>
              <w:rPr>
                <w:rFonts w:ascii="Times New Roman" w:hAnsi="Times New Roman" w:cs="Times New Roman"/>
                <w:b w:val="0"/>
                <w:sz w:val="21"/>
                <w:u w:val="none"/>
              </w:rPr>
              <w:t>mobile_number</w:t>
            </w:r>
          </w:p>
        </w:tc>
        <w:tc>
          <w:tcPr>
            <w:tcW w:type="dxa" w:w="2438"/>
          </w:tcPr>
          <w:p>
            <w:pPr>
              <w:spacing w:before="20" w:after="20"/>
            </w:pPr>
            <w:r>
              <w:rPr>
                <w:rFonts w:ascii="Times New Roman" w:hAnsi="Times New Roman" w:cs="Times New Roman"/>
                <w:b w:val="0"/>
                <w:sz w:val="21"/>
                <w:u w:val="none"/>
              </w:rPr>
              <w:t>Mobile Number</w:t>
            </w:r>
          </w:p>
        </w:tc>
        <w:tc>
          <w:tcPr>
            <w:tcW w:type="dxa" w:w="2438"/>
          </w:tcPr>
          <w:p>
            <w:pPr>
              <w:spacing w:before="20" w:after="20"/>
            </w:pPr>
            <w:r>
              <w:rPr>
                <w:rFonts w:ascii="Times New Roman" w:hAnsi="Times New Roman" w:cs="Times New Roman"/>
                <w:b w:val="0"/>
                <w:sz w:val="21"/>
                <w:u w:val="none"/>
              </w:rPr>
              <w:t>VARCHAR2(10)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email_id</w:t>
            </w:r>
          </w:p>
        </w:tc>
        <w:tc>
          <w:tcPr>
            <w:tcW w:type="dxa" w:w="2438"/>
          </w:tcPr>
          <w:p>
            <w:pPr>
              <w:spacing w:before="20" w:after="20"/>
            </w:pPr>
            <w:r>
              <w:rPr>
                <w:rFonts w:ascii="Times New Roman" w:hAnsi="Times New Roman" w:cs="Times New Roman"/>
                <w:b w:val="0"/>
                <w:sz w:val="21"/>
                <w:u w:val="none"/>
              </w:rPr>
              <w:t>Email ID</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UNIQUE</w:t>
            </w:r>
          </w:p>
        </w:tc>
      </w:tr>
      <w:tr>
        <w:tc>
          <w:tcPr>
            <w:tcW w:type="dxa" w:w="2438"/>
          </w:tcPr>
          <w:p>
            <w:pPr>
              <w:spacing w:before="20" w:after="20"/>
            </w:pPr>
            <w:r>
              <w:rPr>
                <w:rFonts w:ascii="Times New Roman" w:hAnsi="Times New Roman" w:cs="Times New Roman"/>
                <w:b w:val="0"/>
                <w:sz w:val="21"/>
                <w:u w:val="none"/>
              </w:rPr>
              <w:t>dept_id</w:t>
            </w:r>
          </w:p>
        </w:tc>
        <w:tc>
          <w:tcPr>
            <w:tcW w:type="dxa" w:w="2438"/>
          </w:tcPr>
          <w:p>
            <w:pPr>
              <w:spacing w:before="20" w:after="20"/>
            </w:pPr>
            <w:r>
              <w:rPr>
                <w:rFonts w:ascii="Times New Roman" w:hAnsi="Times New Roman" w:cs="Times New Roman"/>
                <w:b w:val="0"/>
                <w:sz w:val="21"/>
                <w:u w:val="none"/>
              </w:rPr>
              <w:t>Department ID</w:t>
            </w:r>
          </w:p>
        </w:tc>
        <w:tc>
          <w:tcPr>
            <w:tcW w:type="dxa" w:w="2438"/>
          </w:tcPr>
          <w:p>
            <w:pPr>
              <w:spacing w:before="20" w:after="20"/>
            </w:pPr>
            <w:r>
              <w:rPr>
                <w:rFonts w:ascii="Times New Roman" w:hAnsi="Times New Roman" w:cs="Times New Roman"/>
                <w:b w:val="0"/>
                <w:sz w:val="21"/>
                <w:u w:val="none"/>
              </w:rPr>
              <w:t>VARCHAR2(10)</w:t>
            </w:r>
          </w:p>
        </w:tc>
        <w:tc>
          <w:tcPr>
            <w:tcW w:type="dxa" w:w="2438"/>
          </w:tcPr>
          <w:p>
            <w:pPr>
              <w:spacing w:before="20" w:after="20"/>
            </w:pPr>
            <w:r>
              <w:rPr>
                <w:rFonts w:ascii="Times New Roman" w:hAnsi="Times New Roman" w:cs="Times New Roman"/>
                <w:b w:val="0"/>
                <w:sz w:val="21"/>
                <w:u w:val="none"/>
              </w:rPr>
              <w:t>FOREIGN KEY REFERENCES department (dept_id)</w:t>
            </w:r>
          </w:p>
        </w:tc>
      </w:tr>
      <w:tr>
        <w:tc>
          <w:tcPr>
            <w:tcW w:type="dxa" w:w="2438"/>
          </w:tcPr>
          <w:p>
            <w:pPr>
              <w:spacing w:before="20" w:after="20"/>
            </w:pPr>
            <w:r>
              <w:rPr>
                <w:rFonts w:ascii="Times New Roman" w:hAnsi="Times New Roman" w:cs="Times New Roman"/>
                <w:b w:val="0"/>
                <w:sz w:val="21"/>
                <w:u w:val="none"/>
              </w:rPr>
              <w:t>admission_date</w:t>
            </w:r>
          </w:p>
        </w:tc>
        <w:tc>
          <w:tcPr>
            <w:tcW w:type="dxa" w:w="2438"/>
          </w:tcPr>
          <w:p>
            <w:pPr>
              <w:spacing w:before="20" w:after="20"/>
            </w:pPr>
            <w:r>
              <w:rPr>
                <w:rFonts w:ascii="Times New Roman" w:hAnsi="Times New Roman" w:cs="Times New Roman"/>
                <w:b w:val="0"/>
                <w:sz w:val="21"/>
                <w:u w:val="none"/>
              </w:rPr>
              <w:t>Admission Date</w:t>
            </w:r>
          </w:p>
        </w:tc>
        <w:tc>
          <w:tcPr>
            <w:tcW w:type="dxa" w:w="2438"/>
          </w:tcPr>
          <w:p>
            <w:pPr>
              <w:spacing w:before="20" w:after="20"/>
            </w:pPr>
            <w:r>
              <w:rPr>
                <w:rFonts w:ascii="Times New Roman" w:hAnsi="Times New Roman" w:cs="Times New Roman"/>
                <w:b w:val="0"/>
                <w:sz w:val="21"/>
                <w:u w:val="none"/>
              </w:rPr>
              <w:t>DATE</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cgpa</w:t>
            </w:r>
          </w:p>
        </w:tc>
        <w:tc>
          <w:tcPr>
            <w:tcW w:type="dxa" w:w="2438"/>
          </w:tcPr>
          <w:p>
            <w:pPr>
              <w:spacing w:before="20" w:after="20"/>
            </w:pPr>
            <w:r>
              <w:rPr>
                <w:rFonts w:ascii="Times New Roman" w:hAnsi="Times New Roman" w:cs="Times New Roman"/>
                <w:b w:val="0"/>
                <w:sz w:val="21"/>
                <w:u w:val="none"/>
              </w:rPr>
              <w:t>CGPA</w:t>
            </w:r>
          </w:p>
        </w:tc>
        <w:tc>
          <w:tcPr>
            <w:tcW w:type="dxa" w:w="2438"/>
          </w:tcPr>
          <w:p>
            <w:pPr>
              <w:spacing w:before="20" w:after="20"/>
            </w:pPr>
            <w:r>
              <w:rPr>
                <w:rFonts w:ascii="Times New Roman" w:hAnsi="Times New Roman" w:cs="Times New Roman"/>
                <w:b w:val="0"/>
                <w:sz w:val="21"/>
                <w:u w:val="none"/>
              </w:rPr>
              <w:t>NUMBER(4,2)</w:t>
            </w:r>
          </w:p>
        </w:tc>
        <w:tc>
          <w:tcPr>
            <w:tcW w:type="dxa" w:w="2438"/>
          </w:tcPr>
          <w:p>
            <w:pPr>
              <w:spacing w:before="20" w:after="20"/>
            </w:pPr>
            <w:r>
              <w:rPr>
                <w:rFonts w:ascii="Times New Roman" w:hAnsi="Times New Roman" w:cs="Times New Roman"/>
                <w:b w:val="0"/>
                <w:sz w:val="21"/>
                <w:u w:val="none"/>
              </w:rPr>
              <w:t>CHECK (0 to 10)</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student (</w:t>
      </w:r>
    </w:p>
    <w:p>
      <w:pPr>
        <w:keepNext/>
        <w:widowControl w:val="0"/>
        <w:spacing w:before="0" w:after="0" w:line="240" w:lineRule="auto"/>
      </w:pPr>
      <w:r>
        <w:rPr>
          <w:rFonts w:ascii="Courier New" w:hAnsi="Courier New" w:cs="Courier New"/>
          <w:b w:val="0"/>
          <w:sz w:val="19"/>
          <w:u w:val="none"/>
        </w:rPr>
        <w:t xml:space="preserve">    student_id     CHAR(5)       PRIMARY KEY,</w:t>
      </w:r>
    </w:p>
    <w:p>
      <w:pPr>
        <w:keepNext/>
        <w:widowControl w:val="0"/>
        <w:spacing w:before="0" w:after="0" w:line="240" w:lineRule="auto"/>
      </w:pPr>
      <w:r>
        <w:rPr>
          <w:rFonts w:ascii="Courier New" w:hAnsi="Courier New" w:cs="Courier New"/>
          <w:b w:val="0"/>
          <w:sz w:val="19"/>
          <w:u w:val="none"/>
        </w:rPr>
        <w:t xml:space="preserve">    student_name   VARCHAR2(50)  NOT NULL,</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       CHECK (gender IN ('M', 'F')),</w:t>
      </w:r>
    </w:p>
    <w:p>
      <w:pPr>
        <w:keepNext/>
        <w:widowControl w:val="0"/>
        <w:spacing w:before="0" w:after="0" w:line="240" w:lineRule="auto"/>
      </w:pPr>
      <w:r>
        <w:rPr>
          <w:rFonts w:ascii="Courier New" w:hAnsi="Courier New" w:cs="Courier New"/>
          <w:b w:val="0"/>
          <w:sz w:val="19"/>
          <w:u w:val="none"/>
        </w:rPr>
        <w:t xml:space="preserve">    mobile_number  VARCHAR2(10),</w:t>
      </w:r>
    </w:p>
    <w:p>
      <w:pPr>
        <w:keepNext/>
        <w:widowControl w:val="0"/>
        <w:spacing w:before="0" w:after="0" w:line="240" w:lineRule="auto"/>
      </w:pPr>
      <w:r>
        <w:rPr>
          <w:rFonts w:ascii="Courier New" w:hAnsi="Courier New" w:cs="Courier New"/>
          <w:b w:val="0"/>
          <w:sz w:val="19"/>
          <w:u w:val="none"/>
        </w:rPr>
        <w:t xml:space="preserve">    email_id       VARCHAR2(50)  UNIQUE,</w:t>
      </w:r>
    </w:p>
    <w:p>
      <w:pPr>
        <w:keepNext/>
        <w:widowControl w:val="0"/>
        <w:spacing w:before="0" w:after="0" w:line="240" w:lineRule="auto"/>
      </w:pPr>
      <w:r>
        <w:rPr>
          <w:rFonts w:ascii="Courier New" w:hAnsi="Courier New" w:cs="Courier New"/>
          <w:b w:val="0"/>
          <w:sz w:val="19"/>
          <w:u w:val="none"/>
        </w:rPr>
        <w:t xml:space="preserve">    dept_id        VARCHAR2(10)  REFERENCES department(dept_id),</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   CHECK (cgpa BETWEEN 0 AND 10)</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VARCHAR2(50)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MOBILE_NUMBER                                      VARCHAR2(10)</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FACULTY</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Stores the details of the teaching faculty.</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faculty_id</w:t>
            </w:r>
          </w:p>
        </w:tc>
        <w:tc>
          <w:tcPr>
            <w:tcW w:type="dxa" w:w="2438"/>
          </w:tcPr>
          <w:p>
            <w:pPr>
              <w:spacing w:before="20" w:after="20"/>
            </w:pPr>
            <w:r>
              <w:rPr>
                <w:rFonts w:ascii="Times New Roman" w:hAnsi="Times New Roman" w:cs="Times New Roman"/>
                <w:b w:val="0"/>
                <w:sz w:val="21"/>
                <w:u w:val="none"/>
              </w:rPr>
              <w:t>Faculty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faculty_name</w:t>
            </w:r>
          </w:p>
        </w:tc>
        <w:tc>
          <w:tcPr>
            <w:tcW w:type="dxa" w:w="2438"/>
          </w:tcPr>
          <w:p>
            <w:pPr>
              <w:spacing w:before="20" w:after="20"/>
            </w:pPr>
            <w:r>
              <w:rPr>
                <w:rFonts w:ascii="Times New Roman" w:hAnsi="Times New Roman" w:cs="Times New Roman"/>
                <w:b w:val="0"/>
                <w:sz w:val="21"/>
                <w:u w:val="none"/>
              </w:rPr>
              <w:t>Faculty Name</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NOT NULL</w:t>
            </w:r>
          </w:p>
        </w:tc>
      </w:tr>
      <w:tr>
        <w:tc>
          <w:tcPr>
            <w:tcW w:type="dxa" w:w="2438"/>
          </w:tcPr>
          <w:p>
            <w:pPr>
              <w:spacing w:before="20" w:after="20"/>
            </w:pPr>
            <w:r>
              <w:rPr>
                <w:rFonts w:ascii="Times New Roman" w:hAnsi="Times New Roman" w:cs="Times New Roman"/>
                <w:b w:val="0"/>
                <w:sz w:val="21"/>
                <w:u w:val="none"/>
              </w:rPr>
              <w:t>qualification</w:t>
            </w:r>
          </w:p>
        </w:tc>
        <w:tc>
          <w:tcPr>
            <w:tcW w:type="dxa" w:w="2438"/>
          </w:tcPr>
          <w:p>
            <w:pPr>
              <w:spacing w:before="20" w:after="20"/>
            </w:pPr>
            <w:r>
              <w:rPr>
                <w:rFonts w:ascii="Times New Roman" w:hAnsi="Times New Roman" w:cs="Times New Roman"/>
                <w:b w:val="0"/>
                <w:sz w:val="21"/>
                <w:u w:val="none"/>
              </w:rPr>
              <w:t>Qualification</w:t>
            </w:r>
          </w:p>
        </w:tc>
        <w:tc>
          <w:tcPr>
            <w:tcW w:type="dxa" w:w="2438"/>
          </w:tcPr>
          <w:p>
            <w:pPr>
              <w:spacing w:before="20" w:after="20"/>
            </w:pPr>
            <w:r>
              <w:rPr>
                <w:rFonts w:ascii="Times New Roman" w:hAnsi="Times New Roman" w:cs="Times New Roman"/>
                <w:b w:val="0"/>
                <w:sz w:val="21"/>
                <w:u w:val="none"/>
              </w:rPr>
              <w:t>VARCHAR2(30)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designation</w:t>
            </w:r>
          </w:p>
        </w:tc>
        <w:tc>
          <w:tcPr>
            <w:tcW w:type="dxa" w:w="2438"/>
          </w:tcPr>
          <w:p>
            <w:pPr>
              <w:spacing w:before="20" w:after="20"/>
            </w:pPr>
            <w:r>
              <w:rPr>
                <w:rFonts w:ascii="Times New Roman" w:hAnsi="Times New Roman" w:cs="Times New Roman"/>
                <w:b w:val="0"/>
                <w:sz w:val="21"/>
                <w:u w:val="none"/>
              </w:rPr>
              <w:t>Designation</w:t>
            </w:r>
          </w:p>
        </w:tc>
        <w:tc>
          <w:tcPr>
            <w:tcW w:type="dxa" w:w="2438"/>
          </w:tcPr>
          <w:p>
            <w:pPr>
              <w:spacing w:before="20" w:after="20"/>
            </w:pPr>
            <w:r>
              <w:rPr>
                <w:rFonts w:ascii="Times New Roman" w:hAnsi="Times New Roman" w:cs="Times New Roman"/>
                <w:b w:val="0"/>
                <w:sz w:val="21"/>
                <w:u w:val="none"/>
              </w:rPr>
              <w:t>VARCHAR2(30)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joining_date</w:t>
            </w:r>
          </w:p>
        </w:tc>
        <w:tc>
          <w:tcPr>
            <w:tcW w:type="dxa" w:w="2438"/>
          </w:tcPr>
          <w:p>
            <w:pPr>
              <w:spacing w:before="20" w:after="20"/>
            </w:pPr>
            <w:r>
              <w:rPr>
                <w:rFonts w:ascii="Times New Roman" w:hAnsi="Times New Roman" w:cs="Times New Roman"/>
                <w:b w:val="0"/>
                <w:sz w:val="21"/>
                <w:u w:val="none"/>
              </w:rPr>
              <w:t>Date of Joining</w:t>
            </w:r>
          </w:p>
        </w:tc>
        <w:tc>
          <w:tcPr>
            <w:tcW w:type="dxa" w:w="2438"/>
          </w:tcPr>
          <w:p>
            <w:pPr>
              <w:spacing w:before="20" w:after="20"/>
            </w:pPr>
            <w:r>
              <w:rPr>
                <w:rFonts w:ascii="Times New Roman" w:hAnsi="Times New Roman" w:cs="Times New Roman"/>
                <w:b w:val="0"/>
                <w:sz w:val="21"/>
                <w:u w:val="none"/>
              </w:rPr>
              <w:t>DATE</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salary</w:t>
            </w:r>
          </w:p>
        </w:tc>
        <w:tc>
          <w:tcPr>
            <w:tcW w:type="dxa" w:w="2438"/>
          </w:tcPr>
          <w:p>
            <w:pPr>
              <w:spacing w:before="20" w:after="20"/>
            </w:pPr>
            <w:r>
              <w:rPr>
                <w:rFonts w:ascii="Times New Roman" w:hAnsi="Times New Roman" w:cs="Times New Roman"/>
                <w:b w:val="0"/>
                <w:sz w:val="21"/>
                <w:u w:val="none"/>
              </w:rPr>
              <w:t>Salary</w:t>
            </w:r>
          </w:p>
        </w:tc>
        <w:tc>
          <w:tcPr>
            <w:tcW w:type="dxa" w:w="2438"/>
          </w:tcPr>
          <w:p>
            <w:pPr>
              <w:spacing w:before="20" w:after="20"/>
            </w:pPr>
            <w:r>
              <w:rPr>
                <w:rFonts w:ascii="Times New Roman" w:hAnsi="Times New Roman" w:cs="Times New Roman"/>
                <w:b w:val="0"/>
                <w:sz w:val="21"/>
                <w:u w:val="none"/>
              </w:rPr>
              <w:t>NUMBER(10,2)</w:t>
            </w:r>
          </w:p>
        </w:tc>
        <w:tc>
          <w:tcPr>
            <w:tcW w:type="dxa" w:w="2438"/>
          </w:tcPr>
          <w:p>
            <w:pPr>
              <w:spacing w:before="20" w:after="20"/>
            </w:pPr>
            <w:r>
              <w:rPr>
                <w:rFonts w:ascii="Times New Roman" w:hAnsi="Times New Roman" w:cs="Times New Roman"/>
                <w:b w:val="0"/>
                <w:sz w:val="21"/>
                <w:u w:val="none"/>
              </w:rPr>
              <w:t>CHECK (salary &gt; 0)</w:t>
            </w:r>
          </w:p>
        </w:tc>
      </w:tr>
      <w:tr>
        <w:tc>
          <w:tcPr>
            <w:tcW w:type="dxa" w:w="2438"/>
          </w:tcPr>
          <w:p>
            <w:pPr>
              <w:spacing w:before="20" w:after="20"/>
            </w:pPr>
            <w:r>
              <w:rPr>
                <w:rFonts w:ascii="Times New Roman" w:hAnsi="Times New Roman" w:cs="Times New Roman"/>
                <w:b w:val="0"/>
                <w:sz w:val="21"/>
                <w:u w:val="none"/>
              </w:rPr>
              <w:t>email_id</w:t>
            </w:r>
          </w:p>
        </w:tc>
        <w:tc>
          <w:tcPr>
            <w:tcW w:type="dxa" w:w="2438"/>
          </w:tcPr>
          <w:p>
            <w:pPr>
              <w:spacing w:before="20" w:after="20"/>
            </w:pPr>
            <w:r>
              <w:rPr>
                <w:rFonts w:ascii="Times New Roman" w:hAnsi="Times New Roman" w:cs="Times New Roman"/>
                <w:b w:val="0"/>
                <w:sz w:val="21"/>
                <w:u w:val="none"/>
              </w:rPr>
              <w:t>Email ID</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UNIQUE</w:t>
            </w:r>
          </w:p>
        </w:tc>
      </w:tr>
      <w:tr>
        <w:tc>
          <w:tcPr>
            <w:tcW w:type="dxa" w:w="2438"/>
          </w:tcPr>
          <w:p>
            <w:pPr>
              <w:spacing w:before="20" w:after="20"/>
            </w:pPr>
            <w:r>
              <w:rPr>
                <w:rFonts w:ascii="Times New Roman" w:hAnsi="Times New Roman" w:cs="Times New Roman"/>
                <w:b w:val="0"/>
                <w:sz w:val="21"/>
                <w:u w:val="none"/>
              </w:rPr>
              <w:t>dept_id</w:t>
            </w:r>
          </w:p>
        </w:tc>
        <w:tc>
          <w:tcPr>
            <w:tcW w:type="dxa" w:w="2438"/>
          </w:tcPr>
          <w:p>
            <w:pPr>
              <w:spacing w:before="20" w:after="20"/>
            </w:pPr>
            <w:r>
              <w:rPr>
                <w:rFonts w:ascii="Times New Roman" w:hAnsi="Times New Roman" w:cs="Times New Roman"/>
                <w:b w:val="0"/>
                <w:sz w:val="21"/>
                <w:u w:val="none"/>
              </w:rPr>
              <w:t>Department ID</w:t>
            </w:r>
          </w:p>
        </w:tc>
        <w:tc>
          <w:tcPr>
            <w:tcW w:type="dxa" w:w="2438"/>
          </w:tcPr>
          <w:p>
            <w:pPr>
              <w:spacing w:before="20" w:after="20"/>
            </w:pPr>
            <w:r>
              <w:rPr>
                <w:rFonts w:ascii="Times New Roman" w:hAnsi="Times New Roman" w:cs="Times New Roman"/>
                <w:b w:val="0"/>
                <w:sz w:val="21"/>
                <w:u w:val="none"/>
              </w:rPr>
              <w:t>VARCHAR2(10)</w:t>
            </w:r>
          </w:p>
        </w:tc>
        <w:tc>
          <w:tcPr>
            <w:tcW w:type="dxa" w:w="2438"/>
          </w:tcPr>
          <w:p>
            <w:pPr>
              <w:spacing w:before="20" w:after="20"/>
            </w:pPr>
            <w:r>
              <w:rPr>
                <w:rFonts w:ascii="Times New Roman" w:hAnsi="Times New Roman" w:cs="Times New Roman"/>
                <w:b w:val="0"/>
                <w:sz w:val="21"/>
                <w:u w:val="none"/>
              </w:rPr>
              <w:t>FOREIGN KEY REFERENCES department (dept_id)</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faculty (</w:t>
      </w:r>
    </w:p>
    <w:p>
      <w:pPr>
        <w:keepNext/>
        <w:widowControl w:val="0"/>
        <w:spacing w:before="0" w:after="0" w:line="240" w:lineRule="auto"/>
      </w:pPr>
      <w:r>
        <w:rPr>
          <w:rFonts w:ascii="Courier New" w:hAnsi="Courier New" w:cs="Courier New"/>
          <w:b w:val="0"/>
          <w:sz w:val="19"/>
          <w:u w:val="none"/>
        </w:rPr>
        <w:t xml:space="preserve">    faculty_id    CHAR(5)       PRIMARY KEY,</w:t>
      </w:r>
    </w:p>
    <w:p>
      <w:pPr>
        <w:keepNext/>
        <w:widowControl w:val="0"/>
        <w:spacing w:before="0" w:after="0" w:line="240" w:lineRule="auto"/>
      </w:pPr>
      <w:r>
        <w:rPr>
          <w:rFonts w:ascii="Courier New" w:hAnsi="Courier New" w:cs="Courier New"/>
          <w:b w:val="0"/>
          <w:sz w:val="19"/>
          <w:u w:val="none"/>
        </w:rPr>
        <w:t xml:space="preserve">    faculty_name  VARCHAR2(50)  NOT NULL,</w:t>
      </w:r>
    </w:p>
    <w:p>
      <w:pPr>
        <w:keepNext/>
        <w:widowControl w:val="0"/>
        <w:spacing w:before="0" w:after="0" w:line="240" w:lineRule="auto"/>
      </w:pPr>
      <w:r>
        <w:rPr>
          <w:rFonts w:ascii="Courier New" w:hAnsi="Courier New" w:cs="Courier New"/>
          <w:b w:val="0"/>
          <w:sz w:val="19"/>
          <w:u w:val="none"/>
        </w:rPr>
        <w:t xml:space="preserve">    qualification VARCHAR2(30),</w:t>
      </w:r>
    </w:p>
    <w:p>
      <w:pPr>
        <w:keepNext/>
        <w:widowControl w:val="0"/>
        <w:spacing w:before="0" w:after="0" w:line="240" w:lineRule="auto"/>
      </w:pPr>
      <w:r>
        <w:rPr>
          <w:rFonts w:ascii="Courier New" w:hAnsi="Courier New" w:cs="Courier New"/>
          <w:b w:val="0"/>
          <w:sz w:val="19"/>
          <w:u w:val="none"/>
        </w:rPr>
        <w:t xml:space="preserve">    designation   VARCHAR2(30),</w:t>
      </w:r>
    </w:p>
    <w:p>
      <w:pPr>
        <w:keepNext/>
        <w:widowControl w:val="0"/>
        <w:spacing w:before="0" w:after="0" w:line="240" w:lineRule="auto"/>
      </w:pPr>
      <w:r>
        <w:rPr>
          <w:rFonts w:ascii="Courier New" w:hAnsi="Courier New" w:cs="Courier New"/>
          <w:b w:val="0"/>
          <w:sz w:val="19"/>
          <w:u w:val="none"/>
        </w:rPr>
        <w:t xml:space="preserve">    joining_date  DATE,</w:t>
      </w:r>
    </w:p>
    <w:p>
      <w:pPr>
        <w:keepNext/>
        <w:widowControl w:val="0"/>
        <w:spacing w:before="0" w:after="0" w:line="240" w:lineRule="auto"/>
      </w:pPr>
      <w:r>
        <w:rPr>
          <w:rFonts w:ascii="Courier New" w:hAnsi="Courier New" w:cs="Courier New"/>
          <w:b w:val="0"/>
          <w:sz w:val="19"/>
          <w:u w:val="none"/>
        </w:rPr>
        <w:t xml:space="preserve">    salary        NUMBER(10,2)  CHECK (salary &gt; 0),</w:t>
      </w:r>
    </w:p>
    <w:p>
      <w:pPr>
        <w:keepNext/>
        <w:widowControl w:val="0"/>
        <w:spacing w:before="0" w:after="0" w:line="240" w:lineRule="auto"/>
      </w:pPr>
      <w:r>
        <w:rPr>
          <w:rFonts w:ascii="Courier New" w:hAnsi="Courier New" w:cs="Courier New"/>
          <w:b w:val="0"/>
          <w:sz w:val="19"/>
          <w:u w:val="none"/>
        </w:rPr>
        <w:t xml:space="preserve">    email_id      VARCHAR2(50)  UNIQUE,</w:t>
      </w:r>
    </w:p>
    <w:p>
      <w:pPr>
        <w:keepNext/>
        <w:widowControl w:val="0"/>
        <w:spacing w:before="0" w:after="0" w:line="240" w:lineRule="auto"/>
      </w:pPr>
      <w:r>
        <w:rPr>
          <w:rFonts w:ascii="Courier New" w:hAnsi="Courier New" w:cs="Courier New"/>
          <w:b w:val="0"/>
          <w:sz w:val="19"/>
          <w:u w:val="none"/>
        </w:rPr>
        <w:t xml:space="preserve">    dept_id       VARCHAR2(10)  REFERENCES department(dept_id)</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FACULTY_ID                                NOT NULL CHAR(5)</w:t>
      </w:r>
    </w:p>
    <w:p>
      <w:pPr>
        <w:keepNext/>
        <w:widowControl w:val="0"/>
        <w:spacing w:before="0" w:after="0" w:line="240" w:lineRule="auto"/>
      </w:pPr>
      <w:r>
        <w:rPr>
          <w:rFonts w:ascii="Courier New" w:hAnsi="Courier New" w:cs="Courier New"/>
          <w:b w:val="0"/>
          <w:sz w:val="19"/>
          <w:u w:val="none"/>
        </w:rPr>
        <w:t xml:space="preserve"> FACULTY_NAME                              NOT NULL VARCHAR2(50)</w:t>
      </w:r>
    </w:p>
    <w:p>
      <w:pPr>
        <w:keepNext/>
        <w:widowControl w:val="0"/>
        <w:spacing w:before="0" w:after="0" w:line="240" w:lineRule="auto"/>
      </w:pPr>
      <w:r>
        <w:rPr>
          <w:rFonts w:ascii="Courier New" w:hAnsi="Courier New" w:cs="Courier New"/>
          <w:b w:val="0"/>
          <w:sz w:val="19"/>
          <w:u w:val="none"/>
        </w:rPr>
        <w:t xml:space="preserve"> QUALIFICATION                                      VARCHAR2(30)</w:t>
      </w:r>
    </w:p>
    <w:p>
      <w:pPr>
        <w:keepNext/>
        <w:widowControl w:val="0"/>
        <w:spacing w:before="0" w:after="0" w:line="240" w:lineRule="auto"/>
      </w:pPr>
      <w:r>
        <w:rPr>
          <w:rFonts w:ascii="Courier New" w:hAnsi="Courier New" w:cs="Courier New"/>
          <w:b w:val="0"/>
          <w:sz w:val="19"/>
          <w:u w:val="none"/>
        </w:rPr>
        <w:t xml:space="preserve"> DESIGNATION                                        VARCHAR2(30)</w:t>
      </w:r>
    </w:p>
    <w:p>
      <w:pPr>
        <w:keepNext/>
        <w:widowControl w:val="0"/>
        <w:spacing w:before="0" w:after="0" w:line="240" w:lineRule="auto"/>
      </w:pPr>
      <w:r>
        <w:rPr>
          <w:rFonts w:ascii="Courier New" w:hAnsi="Courier New" w:cs="Courier New"/>
          <w:b w:val="0"/>
          <w:sz w:val="19"/>
          <w:u w:val="none"/>
        </w:rPr>
        <w:t xml:space="preserve"> JOINING_DATE                                       DATE</w:t>
      </w:r>
    </w:p>
    <w:p>
      <w:pPr>
        <w:keepNext/>
        <w:widowControl w:val="0"/>
        <w:spacing w:before="0" w:after="0" w:line="240" w:lineRule="auto"/>
      </w:pPr>
      <w:r>
        <w:rPr>
          <w:rFonts w:ascii="Courier New" w:hAnsi="Courier New" w:cs="Courier New"/>
          <w:b w:val="0"/>
          <w:sz w:val="19"/>
          <w:u w:val="none"/>
        </w:rPr>
        <w:t xml:space="preserve"> SALARY                                             NUMBER(10,2)</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COURSE</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Stores the courses offered by each department.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course_id</w:t>
            </w:r>
          </w:p>
        </w:tc>
        <w:tc>
          <w:tcPr>
            <w:tcW w:type="dxa" w:w="2438"/>
          </w:tcPr>
          <w:p>
            <w:pPr>
              <w:spacing w:before="20" w:after="20"/>
            </w:pPr>
            <w:r>
              <w:rPr>
                <w:rFonts w:ascii="Times New Roman" w:hAnsi="Times New Roman" w:cs="Times New Roman"/>
                <w:b w:val="0"/>
                <w:sz w:val="21"/>
                <w:u w:val="none"/>
              </w:rPr>
              <w:t>Course Code</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course_name</w:t>
            </w:r>
          </w:p>
        </w:tc>
        <w:tc>
          <w:tcPr>
            <w:tcW w:type="dxa" w:w="2438"/>
          </w:tcPr>
          <w:p>
            <w:pPr>
              <w:spacing w:before="20" w:after="20"/>
            </w:pPr>
            <w:r>
              <w:rPr>
                <w:rFonts w:ascii="Times New Roman" w:hAnsi="Times New Roman" w:cs="Times New Roman"/>
                <w:b w:val="0"/>
                <w:sz w:val="21"/>
                <w:u w:val="none"/>
              </w:rPr>
              <w:t>Course Name</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NOT NULL</w:t>
            </w:r>
          </w:p>
        </w:tc>
      </w:tr>
      <w:tr>
        <w:tc>
          <w:tcPr>
            <w:tcW w:type="dxa" w:w="2438"/>
          </w:tcPr>
          <w:p>
            <w:pPr>
              <w:spacing w:before="20" w:after="20"/>
            </w:pPr>
            <w:r>
              <w:rPr>
                <w:rFonts w:ascii="Times New Roman" w:hAnsi="Times New Roman" w:cs="Times New Roman"/>
                <w:b w:val="0"/>
                <w:sz w:val="21"/>
                <w:u w:val="none"/>
              </w:rPr>
              <w:t>credits</w:t>
            </w:r>
          </w:p>
        </w:tc>
        <w:tc>
          <w:tcPr>
            <w:tcW w:type="dxa" w:w="2438"/>
          </w:tcPr>
          <w:p>
            <w:pPr>
              <w:spacing w:before="20" w:after="20"/>
            </w:pPr>
            <w:r>
              <w:rPr>
                <w:rFonts w:ascii="Times New Roman" w:hAnsi="Times New Roman" w:cs="Times New Roman"/>
                <w:b w:val="0"/>
                <w:sz w:val="21"/>
                <w:u w:val="none"/>
              </w:rPr>
              <w:t>Number of Credits</w:t>
            </w:r>
          </w:p>
        </w:tc>
        <w:tc>
          <w:tcPr>
            <w:tcW w:type="dxa" w:w="2438"/>
          </w:tcPr>
          <w:p>
            <w:pPr>
              <w:spacing w:before="20" w:after="20"/>
            </w:pPr>
            <w:r>
              <w:rPr>
                <w:rFonts w:ascii="Times New Roman" w:hAnsi="Times New Roman" w:cs="Times New Roman"/>
                <w:b w:val="0"/>
                <w:sz w:val="21"/>
                <w:u w:val="none"/>
              </w:rPr>
              <w:t>NUMBER(1)</w:t>
            </w:r>
          </w:p>
        </w:tc>
        <w:tc>
          <w:tcPr>
            <w:tcW w:type="dxa" w:w="2438"/>
          </w:tcPr>
          <w:p>
            <w:pPr>
              <w:spacing w:before="20" w:after="20"/>
            </w:pPr>
            <w:r>
              <w:rPr>
                <w:rFonts w:ascii="Times New Roman" w:hAnsi="Times New Roman" w:cs="Times New Roman"/>
                <w:b w:val="0"/>
                <w:sz w:val="21"/>
                <w:u w:val="none"/>
              </w:rPr>
              <w:t>CHECK (1 to 6)</w:t>
            </w:r>
          </w:p>
        </w:tc>
      </w:tr>
      <w:tr>
        <w:tc>
          <w:tcPr>
            <w:tcW w:type="dxa" w:w="2438"/>
          </w:tcPr>
          <w:p>
            <w:pPr>
              <w:spacing w:before="20" w:after="20"/>
            </w:pPr>
            <w:r>
              <w:rPr>
                <w:rFonts w:ascii="Times New Roman" w:hAnsi="Times New Roman" w:cs="Times New Roman"/>
                <w:b w:val="0"/>
                <w:sz w:val="21"/>
                <w:u w:val="none"/>
              </w:rPr>
              <w:t>semester</w:t>
            </w:r>
          </w:p>
        </w:tc>
        <w:tc>
          <w:tcPr>
            <w:tcW w:type="dxa" w:w="2438"/>
          </w:tcPr>
          <w:p>
            <w:pPr>
              <w:spacing w:before="20" w:after="20"/>
            </w:pPr>
            <w:r>
              <w:rPr>
                <w:rFonts w:ascii="Times New Roman" w:hAnsi="Times New Roman" w:cs="Times New Roman"/>
                <w:b w:val="0"/>
                <w:sz w:val="21"/>
                <w:u w:val="none"/>
              </w:rPr>
              <w:t>Semester</w:t>
            </w:r>
          </w:p>
        </w:tc>
        <w:tc>
          <w:tcPr>
            <w:tcW w:type="dxa" w:w="2438"/>
          </w:tcPr>
          <w:p>
            <w:pPr>
              <w:spacing w:before="20" w:after="20"/>
            </w:pPr>
            <w:r>
              <w:rPr>
                <w:rFonts w:ascii="Times New Roman" w:hAnsi="Times New Roman" w:cs="Times New Roman"/>
                <w:b w:val="0"/>
                <w:sz w:val="21"/>
                <w:u w:val="none"/>
              </w:rPr>
              <w:t>NUMBER(1)</w:t>
            </w:r>
          </w:p>
        </w:tc>
        <w:tc>
          <w:tcPr>
            <w:tcW w:type="dxa" w:w="2438"/>
          </w:tcPr>
          <w:p>
            <w:pPr>
              <w:spacing w:before="20" w:after="20"/>
            </w:pPr>
            <w:r>
              <w:rPr>
                <w:rFonts w:ascii="Times New Roman" w:hAnsi="Times New Roman" w:cs="Times New Roman"/>
                <w:b w:val="0"/>
                <w:sz w:val="21"/>
                <w:u w:val="none"/>
              </w:rPr>
              <w:t>CHECK (1 to 8)</w:t>
            </w:r>
          </w:p>
        </w:tc>
      </w:tr>
      <w:tr>
        <w:tc>
          <w:tcPr>
            <w:tcW w:type="dxa" w:w="2438"/>
          </w:tcPr>
          <w:p>
            <w:pPr>
              <w:spacing w:before="20" w:after="20"/>
            </w:pPr>
            <w:r>
              <w:rPr>
                <w:rFonts w:ascii="Times New Roman" w:hAnsi="Times New Roman" w:cs="Times New Roman"/>
                <w:b w:val="0"/>
                <w:sz w:val="21"/>
                <w:u w:val="none"/>
              </w:rPr>
              <w:t>dept_id</w:t>
            </w:r>
          </w:p>
        </w:tc>
        <w:tc>
          <w:tcPr>
            <w:tcW w:type="dxa" w:w="2438"/>
          </w:tcPr>
          <w:p>
            <w:pPr>
              <w:spacing w:before="20" w:after="20"/>
            </w:pPr>
            <w:r>
              <w:rPr>
                <w:rFonts w:ascii="Times New Roman" w:hAnsi="Times New Roman" w:cs="Times New Roman"/>
                <w:b w:val="0"/>
                <w:sz w:val="21"/>
                <w:u w:val="none"/>
              </w:rPr>
              <w:t>Department ID</w:t>
            </w:r>
          </w:p>
        </w:tc>
        <w:tc>
          <w:tcPr>
            <w:tcW w:type="dxa" w:w="2438"/>
          </w:tcPr>
          <w:p>
            <w:pPr>
              <w:spacing w:before="20" w:after="20"/>
            </w:pPr>
            <w:r>
              <w:rPr>
                <w:rFonts w:ascii="Times New Roman" w:hAnsi="Times New Roman" w:cs="Times New Roman"/>
                <w:b w:val="0"/>
                <w:sz w:val="21"/>
                <w:u w:val="none"/>
              </w:rPr>
              <w:t>VARCHAR2(10)</w:t>
            </w:r>
          </w:p>
        </w:tc>
        <w:tc>
          <w:tcPr>
            <w:tcW w:type="dxa" w:w="2438"/>
          </w:tcPr>
          <w:p>
            <w:pPr>
              <w:spacing w:before="20" w:after="20"/>
            </w:pPr>
            <w:r>
              <w:rPr>
                <w:rFonts w:ascii="Times New Roman" w:hAnsi="Times New Roman" w:cs="Times New Roman"/>
                <w:b w:val="0"/>
                <w:sz w:val="21"/>
                <w:u w:val="none"/>
              </w:rPr>
              <w:t>FOREIGN KEY REFERENCES department (dept_id)</w:t>
            </w:r>
          </w:p>
        </w:tc>
      </w:tr>
      <w:tr>
        <w:tc>
          <w:tcPr>
            <w:tcW w:type="dxa" w:w="2438"/>
          </w:tcPr>
          <w:p>
            <w:pPr>
              <w:spacing w:before="20" w:after="20"/>
            </w:pPr>
            <w:r>
              <w:rPr>
                <w:rFonts w:ascii="Times New Roman" w:hAnsi="Times New Roman" w:cs="Times New Roman"/>
                <w:b w:val="0"/>
                <w:sz w:val="21"/>
                <w:u w:val="none"/>
              </w:rPr>
              <w:t>faculty_id</w:t>
            </w:r>
          </w:p>
        </w:tc>
        <w:tc>
          <w:tcPr>
            <w:tcW w:type="dxa" w:w="2438"/>
          </w:tcPr>
          <w:p>
            <w:pPr>
              <w:spacing w:before="20" w:after="20"/>
            </w:pPr>
            <w:r>
              <w:rPr>
                <w:rFonts w:ascii="Times New Roman" w:hAnsi="Times New Roman" w:cs="Times New Roman"/>
                <w:b w:val="0"/>
                <w:sz w:val="21"/>
                <w:u w:val="none"/>
              </w:rPr>
              <w:t>Faculty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faculty (faculty_id)</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course (</w:t>
      </w:r>
    </w:p>
    <w:p>
      <w:pPr>
        <w:keepNext/>
        <w:widowControl w:val="0"/>
        <w:spacing w:before="0" w:after="0" w:line="240" w:lineRule="auto"/>
      </w:pPr>
      <w:r>
        <w:rPr>
          <w:rFonts w:ascii="Courier New" w:hAnsi="Courier New" w:cs="Courier New"/>
          <w:b w:val="0"/>
          <w:sz w:val="19"/>
          <w:u w:val="none"/>
        </w:rPr>
        <w:t xml:space="preserve">    course_id   CHAR(5)       PRIMARY KEY,</w:t>
      </w:r>
    </w:p>
    <w:p>
      <w:pPr>
        <w:keepNext/>
        <w:widowControl w:val="0"/>
        <w:spacing w:before="0" w:after="0" w:line="240" w:lineRule="auto"/>
      </w:pPr>
      <w:r>
        <w:rPr>
          <w:rFonts w:ascii="Courier New" w:hAnsi="Courier New" w:cs="Courier New"/>
          <w:b w:val="0"/>
          <w:sz w:val="19"/>
          <w:u w:val="none"/>
        </w:rPr>
        <w:t xml:space="preserve">    course_name VARCHAR2(50)  NOT NULL,</w:t>
      </w:r>
    </w:p>
    <w:p>
      <w:pPr>
        <w:keepNext/>
        <w:widowControl w:val="0"/>
        <w:spacing w:before="0" w:after="0" w:line="240" w:lineRule="auto"/>
      </w:pPr>
      <w:r>
        <w:rPr>
          <w:rFonts w:ascii="Courier New" w:hAnsi="Courier New" w:cs="Courier New"/>
          <w:b w:val="0"/>
          <w:sz w:val="19"/>
          <w:u w:val="none"/>
        </w:rPr>
        <w:t xml:space="preserve">    credits     NUMBER(1)     CHECK (credits BETWEEN 1 AND 6),</w:t>
      </w:r>
    </w:p>
    <w:p>
      <w:pPr>
        <w:keepNext/>
        <w:widowControl w:val="0"/>
        <w:spacing w:before="0" w:after="0" w:line="240" w:lineRule="auto"/>
      </w:pPr>
      <w:r>
        <w:rPr>
          <w:rFonts w:ascii="Courier New" w:hAnsi="Courier New" w:cs="Courier New"/>
          <w:b w:val="0"/>
          <w:sz w:val="19"/>
          <w:u w:val="none"/>
        </w:rPr>
        <w:t xml:space="preserve">    semester    NUMBER(1)     CHECK (semester BETWEEN 1 AND 8),</w:t>
      </w:r>
    </w:p>
    <w:p>
      <w:pPr>
        <w:keepNext/>
        <w:widowControl w:val="0"/>
        <w:spacing w:before="0" w:after="0" w:line="240" w:lineRule="auto"/>
      </w:pPr>
      <w:r>
        <w:rPr>
          <w:rFonts w:ascii="Courier New" w:hAnsi="Courier New" w:cs="Courier New"/>
          <w:b w:val="0"/>
          <w:sz w:val="19"/>
          <w:u w:val="none"/>
        </w:rPr>
        <w:t xml:space="preserve">    dept_id     VARCHAR2(10)  REFERENCES department(dept_id),</w:t>
      </w:r>
    </w:p>
    <w:p>
      <w:pPr>
        <w:keepNext/>
        <w:widowControl w:val="0"/>
        <w:spacing w:before="0" w:after="0" w:line="240" w:lineRule="auto"/>
      </w:pPr>
      <w:r>
        <w:rPr>
          <w:rFonts w:ascii="Courier New" w:hAnsi="Courier New" w:cs="Courier New"/>
          <w:b w:val="0"/>
          <w:sz w:val="19"/>
          <w:u w:val="none"/>
        </w:rPr>
        <w:t xml:space="preserve">    faculty_id  CHAR(5)</w:t>
      </w:r>
    </w:p>
    <w:p>
      <w:pPr>
        <w:keepNext/>
        <w:widowControl w:val="0"/>
        <w:spacing w:before="0" w:after="0" w:line="240" w:lineRule="auto"/>
      </w:pPr>
      <w:r>
        <w:rPr>
          <w:rFonts w:ascii="Courier New" w:hAnsi="Courier New" w:cs="Courier New"/>
          <w:b w:val="0"/>
          <w:sz w:val="19"/>
          <w:u w:val="none"/>
        </w:rPr>
        <w:t xml:space="preserve">        CONSTRAINT fk_course_faculty REFERENCES faculty(faculty_id)</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COURSE_ID                                 NOT NULL CHAR(5)</w:t>
      </w:r>
    </w:p>
    <w:p>
      <w:pPr>
        <w:keepNext/>
        <w:widowControl w:val="0"/>
        <w:spacing w:before="0" w:after="0" w:line="240" w:lineRule="auto"/>
      </w:pPr>
      <w:r>
        <w:rPr>
          <w:rFonts w:ascii="Courier New" w:hAnsi="Courier New" w:cs="Courier New"/>
          <w:b w:val="0"/>
          <w:sz w:val="19"/>
          <w:u w:val="none"/>
        </w:rPr>
        <w:t xml:space="preserve"> COURSE_NAME                               NOT NULL VARCHAR2(50)</w:t>
      </w:r>
    </w:p>
    <w:p>
      <w:pPr>
        <w:keepNext/>
        <w:widowControl w:val="0"/>
        <w:spacing w:before="0" w:after="0" w:line="240" w:lineRule="auto"/>
      </w:pPr>
      <w:r>
        <w:rPr>
          <w:rFonts w:ascii="Courier New" w:hAnsi="Courier New" w:cs="Courier New"/>
          <w:b w:val="0"/>
          <w:sz w:val="19"/>
          <w:u w:val="none"/>
        </w:rPr>
        <w:t xml:space="preserve"> CREDITS                                            NUMBER(1)</w:t>
      </w:r>
    </w:p>
    <w:p>
      <w:pPr>
        <w:keepNext/>
        <w:widowControl w:val="0"/>
        <w:spacing w:before="0" w:after="0" w:line="240" w:lineRule="auto"/>
      </w:pPr>
      <w:r>
        <w:rPr>
          <w:rFonts w:ascii="Courier New" w:hAnsi="Courier New" w:cs="Courier New"/>
          <w:b w:val="0"/>
          <w:sz w:val="19"/>
          <w:u w:val="none"/>
        </w:rPr>
        <w:t xml:space="preserve"> SEMESTER                                           NUMBER(1)</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ENROLLMENT</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Records the courses enrolled by each student.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enrollment_id</w:t>
            </w:r>
          </w:p>
        </w:tc>
        <w:tc>
          <w:tcPr>
            <w:tcW w:type="dxa" w:w="2438"/>
          </w:tcPr>
          <w:p>
            <w:pPr>
              <w:spacing w:before="20" w:after="20"/>
            </w:pPr>
            <w:r>
              <w:rPr>
                <w:rFonts w:ascii="Times New Roman" w:hAnsi="Times New Roman" w:cs="Times New Roman"/>
                <w:b w:val="0"/>
                <w:sz w:val="21"/>
                <w:u w:val="none"/>
              </w:rPr>
              <w:t>Enrollment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student_id</w:t>
            </w:r>
          </w:p>
        </w:tc>
        <w:tc>
          <w:tcPr>
            <w:tcW w:type="dxa" w:w="2438"/>
          </w:tcPr>
          <w:p>
            <w:pPr>
              <w:spacing w:before="20" w:after="20"/>
            </w:pPr>
            <w:r>
              <w:rPr>
                <w:rFonts w:ascii="Times New Roman" w:hAnsi="Times New Roman" w:cs="Times New Roman"/>
                <w:b w:val="0"/>
                <w:sz w:val="21"/>
                <w:u w:val="none"/>
              </w:rPr>
              <w:t>Student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student (student_id)</w:t>
            </w:r>
          </w:p>
        </w:tc>
      </w:tr>
      <w:tr>
        <w:tc>
          <w:tcPr>
            <w:tcW w:type="dxa" w:w="2438"/>
          </w:tcPr>
          <w:p>
            <w:pPr>
              <w:spacing w:before="20" w:after="20"/>
            </w:pPr>
            <w:r>
              <w:rPr>
                <w:rFonts w:ascii="Times New Roman" w:hAnsi="Times New Roman" w:cs="Times New Roman"/>
                <w:b w:val="0"/>
                <w:sz w:val="21"/>
                <w:u w:val="none"/>
              </w:rPr>
              <w:t>course_id</w:t>
            </w:r>
          </w:p>
        </w:tc>
        <w:tc>
          <w:tcPr>
            <w:tcW w:type="dxa" w:w="2438"/>
          </w:tcPr>
          <w:p>
            <w:pPr>
              <w:spacing w:before="20" w:after="20"/>
            </w:pPr>
            <w:r>
              <w:rPr>
                <w:rFonts w:ascii="Times New Roman" w:hAnsi="Times New Roman" w:cs="Times New Roman"/>
                <w:b w:val="0"/>
                <w:sz w:val="21"/>
                <w:u w:val="none"/>
              </w:rPr>
              <w:t>Course Code</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course (course_id)</w:t>
            </w:r>
          </w:p>
        </w:tc>
      </w:tr>
      <w:tr>
        <w:tc>
          <w:tcPr>
            <w:tcW w:type="dxa" w:w="2438"/>
          </w:tcPr>
          <w:p>
            <w:pPr>
              <w:spacing w:before="20" w:after="20"/>
            </w:pPr>
            <w:r>
              <w:rPr>
                <w:rFonts w:ascii="Times New Roman" w:hAnsi="Times New Roman" w:cs="Times New Roman"/>
                <w:b w:val="0"/>
                <w:sz w:val="21"/>
                <w:u w:val="none"/>
              </w:rPr>
              <w:t>enrollment_date</w:t>
            </w:r>
          </w:p>
        </w:tc>
        <w:tc>
          <w:tcPr>
            <w:tcW w:type="dxa" w:w="2438"/>
          </w:tcPr>
          <w:p>
            <w:pPr>
              <w:spacing w:before="20" w:after="20"/>
            </w:pPr>
            <w:r>
              <w:rPr>
                <w:rFonts w:ascii="Times New Roman" w:hAnsi="Times New Roman" w:cs="Times New Roman"/>
                <w:b w:val="0"/>
                <w:sz w:val="21"/>
                <w:u w:val="none"/>
              </w:rPr>
              <w:t>Enrollment Date</w:t>
            </w:r>
          </w:p>
        </w:tc>
        <w:tc>
          <w:tcPr>
            <w:tcW w:type="dxa" w:w="2438"/>
          </w:tcPr>
          <w:p>
            <w:pPr>
              <w:spacing w:before="20" w:after="20"/>
            </w:pPr>
            <w:r>
              <w:rPr>
                <w:rFonts w:ascii="Times New Roman" w:hAnsi="Times New Roman" w:cs="Times New Roman"/>
                <w:b w:val="0"/>
                <w:sz w:val="21"/>
                <w:u w:val="none"/>
              </w:rPr>
              <w:t>DATE</w:t>
            </w:r>
          </w:p>
        </w:tc>
        <w:tc>
          <w:tcPr>
            <w:tcW w:type="dxa" w:w="2438"/>
          </w:tcPr>
          <w:p>
            <w:pPr>
              <w:spacing w:before="20" w:after="20"/>
            </w:pPr>
            <w:r>
              <w:rPr>
                <w:rFonts w:ascii="Times New Roman" w:hAnsi="Times New Roman" w:cs="Times New Roman"/>
                <w:b w:val="0"/>
                <w:sz w:val="21"/>
                <w:u w:val="none"/>
              </w:rPr>
              <w:t>DEFAULT SYSDATE</w:t>
            </w:r>
          </w:p>
        </w:tc>
      </w:tr>
      <w:tr>
        <w:tc>
          <w:tcPr>
            <w:tcW w:type="dxa" w:w="2438"/>
          </w:tcPr>
          <w:p>
            <w:pPr>
              <w:spacing w:before="20" w:after="20"/>
            </w:pPr>
            <w:r>
              <w:rPr>
                <w:rFonts w:ascii="Times New Roman" w:hAnsi="Times New Roman" w:cs="Times New Roman"/>
                <w:b w:val="0"/>
                <w:sz w:val="21"/>
                <w:u w:val="none"/>
              </w:rPr>
              <w:t>academic_year</w:t>
            </w:r>
          </w:p>
        </w:tc>
        <w:tc>
          <w:tcPr>
            <w:tcW w:type="dxa" w:w="2438"/>
          </w:tcPr>
          <w:p>
            <w:pPr>
              <w:spacing w:before="20" w:after="20"/>
            </w:pPr>
            <w:r>
              <w:rPr>
                <w:rFonts w:ascii="Times New Roman" w:hAnsi="Times New Roman" w:cs="Times New Roman"/>
                <w:b w:val="0"/>
                <w:sz w:val="21"/>
                <w:u w:val="none"/>
              </w:rPr>
              <w:t>Academic Year</w:t>
            </w:r>
          </w:p>
        </w:tc>
        <w:tc>
          <w:tcPr>
            <w:tcW w:type="dxa" w:w="2438"/>
          </w:tcPr>
          <w:p>
            <w:pPr>
              <w:spacing w:before="20" w:after="20"/>
            </w:pPr>
            <w:r>
              <w:rPr>
                <w:rFonts w:ascii="Times New Roman" w:hAnsi="Times New Roman" w:cs="Times New Roman"/>
                <w:b w:val="0"/>
                <w:sz w:val="21"/>
                <w:u w:val="none"/>
              </w:rPr>
              <w:t>VARCHAR2(9)</w:t>
            </w:r>
          </w:p>
        </w:tc>
        <w:tc>
          <w:tcPr>
            <w:tcW w:type="dxa" w:w="2438"/>
          </w:tcPr>
          <w:p>
            <w:pPr>
              <w:spacing w:before="20" w:after="20"/>
            </w:pPr>
            <w:r>
              <w:rPr>
                <w:rFonts w:ascii="Times New Roman" w:hAnsi="Times New Roman" w:cs="Times New Roman"/>
                <w:b w:val="0"/>
                <w:sz w:val="21"/>
                <w:u w:val="none"/>
              </w:rPr>
              <w:t>–</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enrollment (</w:t>
      </w:r>
    </w:p>
    <w:p>
      <w:pPr>
        <w:keepNext/>
        <w:widowControl w:val="0"/>
        <w:spacing w:before="0" w:after="0" w:line="240" w:lineRule="auto"/>
      </w:pPr>
      <w:r>
        <w:rPr>
          <w:rFonts w:ascii="Courier New" w:hAnsi="Courier New" w:cs="Courier New"/>
          <w:b w:val="0"/>
          <w:sz w:val="19"/>
          <w:u w:val="none"/>
        </w:rPr>
        <w:t xml:space="preserve">    enrollment_id   CHAR(5)      PRIMARY KEY,</w:t>
      </w:r>
    </w:p>
    <w:p>
      <w:pPr>
        <w:keepNext/>
        <w:widowControl w:val="0"/>
        <w:spacing w:before="0" w:after="0" w:line="240" w:lineRule="auto"/>
      </w:pPr>
      <w:r>
        <w:rPr>
          <w:rFonts w:ascii="Courier New" w:hAnsi="Courier New" w:cs="Courier New"/>
          <w:b w:val="0"/>
          <w:sz w:val="19"/>
          <w:u w:val="none"/>
        </w:rPr>
        <w:t xml:space="preserve">    student_id      CHAR(5)      REFERENCES student(student_id),</w:t>
      </w:r>
    </w:p>
    <w:p>
      <w:pPr>
        <w:keepNext/>
        <w:widowControl w:val="0"/>
        <w:spacing w:before="0" w:after="0" w:line="240" w:lineRule="auto"/>
      </w:pPr>
      <w:r>
        <w:rPr>
          <w:rFonts w:ascii="Courier New" w:hAnsi="Courier New" w:cs="Courier New"/>
          <w:b w:val="0"/>
          <w:sz w:val="19"/>
          <w:u w:val="none"/>
        </w:rPr>
        <w:t xml:space="preserve">    course_id       CHAR(5)      REFERENCES course(course_id),</w:t>
      </w:r>
    </w:p>
    <w:p>
      <w:pPr>
        <w:keepNext/>
        <w:widowControl w:val="0"/>
        <w:spacing w:before="0" w:after="0" w:line="240" w:lineRule="auto"/>
      </w:pPr>
      <w:r>
        <w:rPr>
          <w:rFonts w:ascii="Courier New" w:hAnsi="Courier New" w:cs="Courier New"/>
          <w:b w:val="0"/>
          <w:sz w:val="19"/>
          <w:u w:val="none"/>
        </w:rPr>
        <w:t xml:space="preserve">    enrollment_date DATE         DEFAULT SYSDATE,</w:t>
      </w:r>
    </w:p>
    <w:p>
      <w:pPr>
        <w:keepNext/>
        <w:widowControl w:val="0"/>
        <w:spacing w:before="0" w:after="0" w:line="240" w:lineRule="auto"/>
      </w:pPr>
      <w:r>
        <w:rPr>
          <w:rFonts w:ascii="Courier New" w:hAnsi="Courier New" w:cs="Courier New"/>
          <w:b w:val="0"/>
          <w:sz w:val="19"/>
          <w:u w:val="none"/>
        </w:rPr>
        <w:t xml:space="preserve">    academic_year   VARCHAR2(9),</w:t>
      </w:r>
    </w:p>
    <w:p>
      <w:pPr>
        <w:keepNext/>
        <w:widowControl w:val="0"/>
        <w:spacing w:before="0" w:after="0" w:line="240" w:lineRule="auto"/>
      </w:pPr>
      <w:r>
        <w:rPr>
          <w:rFonts w:ascii="Courier New" w:hAnsi="Courier New" w:cs="Courier New"/>
          <w:b w:val="0"/>
          <w:sz w:val="19"/>
          <w:u w:val="none"/>
        </w:rPr>
        <w:t xml:space="preserve">    UNIQUE (student_id, course_id)</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ENROLLMENT_ID                             NOT NULL CHAR(5)</w:t>
      </w:r>
    </w:p>
    <w:p>
      <w:pPr>
        <w:keepNext/>
        <w:widowControl w:val="0"/>
        <w:spacing w:before="0" w:after="0" w:line="240" w:lineRule="auto"/>
      </w:pPr>
      <w:r>
        <w:rPr>
          <w:rFonts w:ascii="Courier New" w:hAnsi="Courier New" w:cs="Courier New"/>
          <w:b w:val="0"/>
          <w:sz w:val="19"/>
          <w:u w:val="none"/>
        </w:rPr>
        <w:t xml:space="preserve"> STUDENT_ID                                         CHAR(5)</w:t>
      </w:r>
    </w:p>
    <w:p>
      <w:pPr>
        <w:keepNext/>
        <w:widowControl w:val="0"/>
        <w:spacing w:before="0" w:after="0" w:line="240" w:lineRule="auto"/>
      </w:pPr>
      <w:r>
        <w:rPr>
          <w:rFonts w:ascii="Courier New" w:hAnsi="Courier New" w:cs="Courier New"/>
          <w:b w:val="0"/>
          <w:sz w:val="19"/>
          <w:u w:val="none"/>
        </w:rPr>
        <w:t xml:space="preserve"> COURSE_ID                                          CHAR(5)</w:t>
      </w:r>
    </w:p>
    <w:p>
      <w:pPr>
        <w:keepNext/>
        <w:widowControl w:val="0"/>
        <w:spacing w:before="0" w:after="0" w:line="240" w:lineRule="auto"/>
      </w:pPr>
      <w:r>
        <w:rPr>
          <w:rFonts w:ascii="Courier New" w:hAnsi="Courier New" w:cs="Courier New"/>
          <w:b w:val="0"/>
          <w:sz w:val="19"/>
          <w:u w:val="none"/>
        </w:rPr>
        <w:t xml:space="preserve"> ENROLLMENT_DATE                                    DATE</w:t>
      </w:r>
    </w:p>
    <w:p>
      <w:pPr>
        <w:keepNext/>
        <w:widowControl w:val="0"/>
        <w:spacing w:before="0" w:after="0" w:line="240" w:lineRule="auto"/>
      </w:pPr>
      <w:r>
        <w:rPr>
          <w:rFonts w:ascii="Courier New" w:hAnsi="Courier New" w:cs="Courier New"/>
          <w:b w:val="0"/>
          <w:sz w:val="19"/>
          <w:u w:val="none"/>
        </w:rPr>
        <w:t xml:space="preserve"> ACADEMIC_YEAR                                      VARCHAR2(9)</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RESULT</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Stores the internal, external and total marks of each enrollment.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result_id</w:t>
            </w:r>
          </w:p>
        </w:tc>
        <w:tc>
          <w:tcPr>
            <w:tcW w:type="dxa" w:w="2438"/>
          </w:tcPr>
          <w:p>
            <w:pPr>
              <w:spacing w:before="20" w:after="20"/>
            </w:pPr>
            <w:r>
              <w:rPr>
                <w:rFonts w:ascii="Times New Roman" w:hAnsi="Times New Roman" w:cs="Times New Roman"/>
                <w:b w:val="0"/>
                <w:sz w:val="21"/>
                <w:u w:val="none"/>
              </w:rPr>
              <w:t>Result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enrollment_id</w:t>
            </w:r>
          </w:p>
        </w:tc>
        <w:tc>
          <w:tcPr>
            <w:tcW w:type="dxa" w:w="2438"/>
          </w:tcPr>
          <w:p>
            <w:pPr>
              <w:spacing w:before="20" w:after="20"/>
            </w:pPr>
            <w:r>
              <w:rPr>
                <w:rFonts w:ascii="Times New Roman" w:hAnsi="Times New Roman" w:cs="Times New Roman"/>
                <w:b w:val="0"/>
                <w:sz w:val="21"/>
                <w:u w:val="none"/>
              </w:rPr>
              <w:t>Enrollment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enrollment (enrollment_id)</w:t>
            </w:r>
          </w:p>
        </w:tc>
      </w:tr>
      <w:tr>
        <w:tc>
          <w:tcPr>
            <w:tcW w:type="dxa" w:w="2438"/>
          </w:tcPr>
          <w:p>
            <w:pPr>
              <w:spacing w:before="20" w:after="20"/>
            </w:pPr>
            <w:r>
              <w:rPr>
                <w:rFonts w:ascii="Times New Roman" w:hAnsi="Times New Roman" w:cs="Times New Roman"/>
                <w:b w:val="0"/>
                <w:sz w:val="21"/>
                <w:u w:val="none"/>
              </w:rPr>
              <w:t>internal_marks</w:t>
            </w:r>
          </w:p>
        </w:tc>
        <w:tc>
          <w:tcPr>
            <w:tcW w:type="dxa" w:w="2438"/>
          </w:tcPr>
          <w:p>
            <w:pPr>
              <w:spacing w:before="20" w:after="20"/>
            </w:pPr>
            <w:r>
              <w:rPr>
                <w:rFonts w:ascii="Times New Roman" w:hAnsi="Times New Roman" w:cs="Times New Roman"/>
                <w:b w:val="0"/>
                <w:sz w:val="21"/>
                <w:u w:val="none"/>
              </w:rPr>
              <w:t>Internal Marks</w:t>
            </w:r>
          </w:p>
        </w:tc>
        <w:tc>
          <w:tcPr>
            <w:tcW w:type="dxa" w:w="2438"/>
          </w:tcPr>
          <w:p>
            <w:pPr>
              <w:spacing w:before="20" w:after="20"/>
            </w:pPr>
            <w:r>
              <w:rPr>
                <w:rFonts w:ascii="Times New Roman" w:hAnsi="Times New Roman" w:cs="Times New Roman"/>
                <w:b w:val="0"/>
                <w:sz w:val="21"/>
                <w:u w:val="none"/>
              </w:rPr>
              <w:t>NUMBER(5,2)</w:t>
            </w:r>
          </w:p>
        </w:tc>
        <w:tc>
          <w:tcPr>
            <w:tcW w:type="dxa" w:w="2438"/>
          </w:tcPr>
          <w:p>
            <w:pPr>
              <w:spacing w:before="20" w:after="20"/>
            </w:pPr>
            <w:r>
              <w:rPr>
                <w:rFonts w:ascii="Times New Roman" w:hAnsi="Times New Roman" w:cs="Times New Roman"/>
                <w:b w:val="0"/>
                <w:sz w:val="21"/>
                <w:u w:val="none"/>
              </w:rPr>
              <w:t>CHECK (0 to 50)</w:t>
            </w:r>
          </w:p>
        </w:tc>
      </w:tr>
      <w:tr>
        <w:tc>
          <w:tcPr>
            <w:tcW w:type="dxa" w:w="2438"/>
          </w:tcPr>
          <w:p>
            <w:pPr>
              <w:spacing w:before="20" w:after="20"/>
            </w:pPr>
            <w:r>
              <w:rPr>
                <w:rFonts w:ascii="Times New Roman" w:hAnsi="Times New Roman" w:cs="Times New Roman"/>
                <w:b w:val="0"/>
                <w:sz w:val="21"/>
                <w:u w:val="none"/>
              </w:rPr>
              <w:t>external_marks</w:t>
            </w:r>
          </w:p>
        </w:tc>
        <w:tc>
          <w:tcPr>
            <w:tcW w:type="dxa" w:w="2438"/>
          </w:tcPr>
          <w:p>
            <w:pPr>
              <w:spacing w:before="20" w:after="20"/>
            </w:pPr>
            <w:r>
              <w:rPr>
                <w:rFonts w:ascii="Times New Roman" w:hAnsi="Times New Roman" w:cs="Times New Roman"/>
                <w:b w:val="0"/>
                <w:sz w:val="21"/>
                <w:u w:val="none"/>
              </w:rPr>
              <w:t>External Marks</w:t>
            </w:r>
          </w:p>
        </w:tc>
        <w:tc>
          <w:tcPr>
            <w:tcW w:type="dxa" w:w="2438"/>
          </w:tcPr>
          <w:p>
            <w:pPr>
              <w:spacing w:before="20" w:after="20"/>
            </w:pPr>
            <w:r>
              <w:rPr>
                <w:rFonts w:ascii="Times New Roman" w:hAnsi="Times New Roman" w:cs="Times New Roman"/>
                <w:b w:val="0"/>
                <w:sz w:val="21"/>
                <w:u w:val="none"/>
              </w:rPr>
              <w:t>NUMBER(5,2)</w:t>
            </w:r>
          </w:p>
        </w:tc>
        <w:tc>
          <w:tcPr>
            <w:tcW w:type="dxa" w:w="2438"/>
          </w:tcPr>
          <w:p>
            <w:pPr>
              <w:spacing w:before="20" w:after="20"/>
            </w:pPr>
            <w:r>
              <w:rPr>
                <w:rFonts w:ascii="Times New Roman" w:hAnsi="Times New Roman" w:cs="Times New Roman"/>
                <w:b w:val="0"/>
                <w:sz w:val="21"/>
                <w:u w:val="none"/>
              </w:rPr>
              <w:t>CHECK (0 to 50)</w:t>
            </w:r>
          </w:p>
        </w:tc>
      </w:tr>
      <w:tr>
        <w:tc>
          <w:tcPr>
            <w:tcW w:type="dxa" w:w="2438"/>
          </w:tcPr>
          <w:p>
            <w:pPr>
              <w:spacing w:before="20" w:after="20"/>
            </w:pPr>
            <w:r>
              <w:rPr>
                <w:rFonts w:ascii="Times New Roman" w:hAnsi="Times New Roman" w:cs="Times New Roman"/>
                <w:b w:val="0"/>
                <w:sz w:val="21"/>
                <w:u w:val="none"/>
              </w:rPr>
              <w:t>total_marks</w:t>
            </w:r>
          </w:p>
        </w:tc>
        <w:tc>
          <w:tcPr>
            <w:tcW w:type="dxa" w:w="2438"/>
          </w:tcPr>
          <w:p>
            <w:pPr>
              <w:spacing w:before="20" w:after="20"/>
            </w:pPr>
            <w:r>
              <w:rPr>
                <w:rFonts w:ascii="Times New Roman" w:hAnsi="Times New Roman" w:cs="Times New Roman"/>
                <w:b w:val="0"/>
                <w:sz w:val="21"/>
                <w:u w:val="none"/>
              </w:rPr>
              <w:t>Total Marks</w:t>
            </w:r>
          </w:p>
        </w:tc>
        <w:tc>
          <w:tcPr>
            <w:tcW w:type="dxa" w:w="2438"/>
          </w:tcPr>
          <w:p>
            <w:pPr>
              <w:spacing w:before="20" w:after="20"/>
            </w:pPr>
            <w:r>
              <w:rPr>
                <w:rFonts w:ascii="Times New Roman" w:hAnsi="Times New Roman" w:cs="Times New Roman"/>
                <w:b w:val="0"/>
                <w:sz w:val="21"/>
                <w:u w:val="none"/>
              </w:rPr>
              <w:t>NUMBER(6,2)</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grade</w:t>
            </w:r>
          </w:p>
        </w:tc>
        <w:tc>
          <w:tcPr>
            <w:tcW w:type="dxa" w:w="2438"/>
          </w:tcPr>
          <w:p>
            <w:pPr>
              <w:spacing w:before="20" w:after="20"/>
            </w:pPr>
            <w:r>
              <w:rPr>
                <w:rFonts w:ascii="Times New Roman" w:hAnsi="Times New Roman" w:cs="Times New Roman"/>
                <w:b w:val="0"/>
                <w:sz w:val="21"/>
                <w:u w:val="none"/>
              </w:rPr>
              <w:t>Grade</w:t>
            </w:r>
          </w:p>
        </w:tc>
        <w:tc>
          <w:tcPr>
            <w:tcW w:type="dxa" w:w="2438"/>
          </w:tcPr>
          <w:p>
            <w:pPr>
              <w:spacing w:before="20" w:after="20"/>
            </w:pPr>
            <w:r>
              <w:rPr>
                <w:rFonts w:ascii="Times New Roman" w:hAnsi="Times New Roman" w:cs="Times New Roman"/>
                <w:b w:val="0"/>
                <w:sz w:val="21"/>
                <w:u w:val="none"/>
              </w:rPr>
              <w:t>CHAR(1)</w:t>
            </w:r>
          </w:p>
        </w:tc>
        <w:tc>
          <w:tcPr>
            <w:tcW w:type="dxa" w:w="2438"/>
          </w:tcPr>
          <w:p>
            <w:pPr>
              <w:spacing w:before="20" w:after="20"/>
            </w:pPr>
            <w:r>
              <w:rPr>
                <w:rFonts w:ascii="Times New Roman" w:hAnsi="Times New Roman" w:cs="Times New Roman"/>
                <w:b w:val="0"/>
                <w:sz w:val="21"/>
                <w:u w:val="none"/>
              </w:rPr>
              <w:t>CHECK (A, B, C, D, F)</w:t>
            </w:r>
          </w:p>
        </w:tc>
      </w:tr>
      <w:tr>
        <w:tc>
          <w:tcPr>
            <w:tcW w:type="dxa" w:w="2438"/>
          </w:tcPr>
          <w:p>
            <w:pPr>
              <w:spacing w:before="20" w:after="20"/>
            </w:pPr>
            <w:r>
              <w:rPr>
                <w:rFonts w:ascii="Times New Roman" w:hAnsi="Times New Roman" w:cs="Times New Roman"/>
                <w:b w:val="0"/>
                <w:sz w:val="21"/>
                <w:u w:val="none"/>
              </w:rPr>
              <w:t>result_status</w:t>
            </w:r>
          </w:p>
        </w:tc>
        <w:tc>
          <w:tcPr>
            <w:tcW w:type="dxa" w:w="2438"/>
          </w:tcPr>
          <w:p>
            <w:pPr>
              <w:spacing w:before="20" w:after="20"/>
            </w:pPr>
            <w:r>
              <w:rPr>
                <w:rFonts w:ascii="Times New Roman" w:hAnsi="Times New Roman" w:cs="Times New Roman"/>
                <w:b w:val="0"/>
                <w:sz w:val="21"/>
                <w:u w:val="none"/>
              </w:rPr>
              <w:t>PASS / FAIL</w:t>
            </w:r>
          </w:p>
        </w:tc>
        <w:tc>
          <w:tcPr>
            <w:tcW w:type="dxa" w:w="2438"/>
          </w:tcPr>
          <w:p>
            <w:pPr>
              <w:spacing w:before="20" w:after="20"/>
            </w:pPr>
            <w:r>
              <w:rPr>
                <w:rFonts w:ascii="Times New Roman" w:hAnsi="Times New Roman" w:cs="Times New Roman"/>
                <w:b w:val="0"/>
                <w:sz w:val="21"/>
                <w:u w:val="none"/>
              </w:rPr>
              <w:t>VARCHAR2(10)</w:t>
            </w:r>
          </w:p>
        </w:tc>
        <w:tc>
          <w:tcPr>
            <w:tcW w:type="dxa" w:w="2438"/>
          </w:tcPr>
          <w:p>
            <w:pPr>
              <w:spacing w:before="20" w:after="20"/>
            </w:pPr>
            <w:r>
              <w:rPr>
                <w:rFonts w:ascii="Times New Roman" w:hAnsi="Times New Roman" w:cs="Times New Roman"/>
                <w:b w:val="0"/>
                <w:sz w:val="21"/>
                <w:u w:val="none"/>
              </w:rPr>
              <w:t>CHECK (PASS or FAIL)</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result (</w:t>
      </w:r>
    </w:p>
    <w:p>
      <w:pPr>
        <w:keepNext/>
        <w:widowControl w:val="0"/>
        <w:spacing w:before="0" w:after="0" w:line="240" w:lineRule="auto"/>
      </w:pPr>
      <w:r>
        <w:rPr>
          <w:rFonts w:ascii="Courier New" w:hAnsi="Courier New" w:cs="Courier New"/>
          <w:b w:val="0"/>
          <w:sz w:val="19"/>
          <w:u w:val="none"/>
        </w:rPr>
        <w:t xml:space="preserve">    result_id      CHAR(5)       PRIMARY KEY,</w:t>
      </w:r>
    </w:p>
    <w:p>
      <w:pPr>
        <w:keepNext/>
        <w:widowControl w:val="0"/>
        <w:spacing w:before="0" w:after="0" w:line="240" w:lineRule="auto"/>
      </w:pPr>
      <w:r>
        <w:rPr>
          <w:rFonts w:ascii="Courier New" w:hAnsi="Courier New" w:cs="Courier New"/>
          <w:b w:val="0"/>
          <w:sz w:val="19"/>
          <w:u w:val="none"/>
        </w:rPr>
        <w:t xml:space="preserve">    enrollment_id  CHAR(5)       REFERENCES enrollment(enrollment_id),</w:t>
      </w:r>
    </w:p>
    <w:p>
      <w:pPr>
        <w:keepNext/>
        <w:widowControl w:val="0"/>
        <w:spacing w:before="0" w:after="0" w:line="240" w:lineRule="auto"/>
      </w:pPr>
      <w:r>
        <w:rPr>
          <w:rFonts w:ascii="Courier New" w:hAnsi="Courier New" w:cs="Courier New"/>
          <w:b w:val="0"/>
          <w:sz w:val="19"/>
          <w:u w:val="none"/>
        </w:rPr>
        <w:t xml:space="preserve">    internal_marks NUMBER(5,2)   CHECK (internal_marks BETWEEN 0 AND 50),</w:t>
      </w:r>
    </w:p>
    <w:p>
      <w:pPr>
        <w:keepNext/>
        <w:widowControl w:val="0"/>
        <w:spacing w:before="0" w:after="0" w:line="240" w:lineRule="auto"/>
      </w:pPr>
      <w:r>
        <w:rPr>
          <w:rFonts w:ascii="Courier New" w:hAnsi="Courier New" w:cs="Courier New"/>
          <w:b w:val="0"/>
          <w:sz w:val="19"/>
          <w:u w:val="none"/>
        </w:rPr>
        <w:t xml:space="preserve">    external_marks NUMBER(5,2)   CHECK (external_marks BETWEEN 0 AND 50),</w:t>
      </w:r>
    </w:p>
    <w:p>
      <w:pPr>
        <w:keepNext/>
        <w:widowControl w:val="0"/>
        <w:spacing w:before="0" w:after="0" w:line="240" w:lineRule="auto"/>
      </w:pPr>
      <w:r>
        <w:rPr>
          <w:rFonts w:ascii="Courier New" w:hAnsi="Courier New" w:cs="Courier New"/>
          <w:b w:val="0"/>
          <w:sz w:val="19"/>
          <w:u w:val="none"/>
        </w:rPr>
        <w:t xml:space="preserve">    total_marks    NUMBER(6,2),</w:t>
      </w:r>
    </w:p>
    <w:p>
      <w:pPr>
        <w:keepNext/>
        <w:widowControl w:val="0"/>
        <w:spacing w:before="0" w:after="0" w:line="240" w:lineRule="auto"/>
      </w:pPr>
      <w:r>
        <w:rPr>
          <w:rFonts w:ascii="Courier New" w:hAnsi="Courier New" w:cs="Courier New"/>
          <w:b w:val="0"/>
          <w:sz w:val="19"/>
          <w:u w:val="none"/>
        </w:rPr>
        <w:t xml:space="preserve">    grade          CHAR(1)</w:t>
      </w:r>
    </w:p>
    <w:p>
      <w:pPr>
        <w:keepNext/>
        <w:widowControl w:val="0"/>
        <w:spacing w:before="0" w:after="0" w:line="240" w:lineRule="auto"/>
      </w:pPr>
      <w:r>
        <w:rPr>
          <w:rFonts w:ascii="Courier New" w:hAnsi="Courier New" w:cs="Courier New"/>
          <w:b w:val="0"/>
          <w:sz w:val="19"/>
          <w:u w:val="none"/>
        </w:rPr>
        <w:t xml:space="preserve">        CHECK (grade IN ('A', 'B', 'C', 'D', 'F')),</w:t>
      </w:r>
    </w:p>
    <w:p>
      <w:pPr>
        <w:keepNext/>
        <w:widowControl w:val="0"/>
        <w:spacing w:before="0" w:after="0" w:line="240" w:lineRule="auto"/>
      </w:pPr>
      <w:r>
        <w:rPr>
          <w:rFonts w:ascii="Courier New" w:hAnsi="Courier New" w:cs="Courier New"/>
          <w:b w:val="0"/>
          <w:sz w:val="19"/>
          <w:u w:val="none"/>
        </w:rPr>
        <w:t xml:space="preserve">    result_status  VARCHAR2(10)  CHECK (result_status IN ('PASS', 'FAIL'))</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RESULT_ID                                 NOT NULL CHAR(5)</w:t>
      </w:r>
    </w:p>
    <w:p>
      <w:pPr>
        <w:keepNext/>
        <w:widowControl w:val="0"/>
        <w:spacing w:before="0" w:after="0" w:line="240" w:lineRule="auto"/>
      </w:pPr>
      <w:r>
        <w:rPr>
          <w:rFonts w:ascii="Courier New" w:hAnsi="Courier New" w:cs="Courier New"/>
          <w:b w:val="0"/>
          <w:sz w:val="19"/>
          <w:u w:val="none"/>
        </w:rPr>
        <w:t xml:space="preserve"> ENROLLMENT_ID                                      CHAR(5)</w:t>
      </w:r>
    </w:p>
    <w:p>
      <w:pPr>
        <w:keepNext/>
        <w:widowControl w:val="0"/>
        <w:spacing w:before="0" w:after="0" w:line="240" w:lineRule="auto"/>
      </w:pPr>
      <w:r>
        <w:rPr>
          <w:rFonts w:ascii="Courier New" w:hAnsi="Courier New" w:cs="Courier New"/>
          <w:b w:val="0"/>
          <w:sz w:val="19"/>
          <w:u w:val="none"/>
        </w:rPr>
        <w:t xml:space="preserve"> INTERNAL_MARKS                                     NUMBER(5,2)</w:t>
      </w:r>
    </w:p>
    <w:p>
      <w:pPr>
        <w:keepNext/>
        <w:widowControl w:val="0"/>
        <w:spacing w:before="0" w:after="0" w:line="240" w:lineRule="auto"/>
      </w:pPr>
      <w:r>
        <w:rPr>
          <w:rFonts w:ascii="Courier New" w:hAnsi="Courier New" w:cs="Courier New"/>
          <w:b w:val="0"/>
          <w:sz w:val="19"/>
          <w:u w:val="none"/>
        </w:rPr>
        <w:t xml:space="preserve"> EXTERNAL_MARKS                                     NUMBER(5,2)</w:t>
      </w:r>
    </w:p>
    <w:p>
      <w:pPr>
        <w:keepNext/>
        <w:widowControl w:val="0"/>
        <w:spacing w:before="0" w:after="0" w:line="240" w:lineRule="auto"/>
      </w:pPr>
      <w:r>
        <w:rPr>
          <w:rFonts w:ascii="Courier New" w:hAnsi="Courier New" w:cs="Courier New"/>
          <w:b w:val="0"/>
          <w:sz w:val="19"/>
          <w:u w:val="none"/>
        </w:rPr>
        <w:t xml:space="preserve"> TOTAL_MARKS                                        NUMBER(6,2)</w:t>
      </w:r>
    </w:p>
    <w:p>
      <w:pPr>
        <w:keepNext/>
        <w:widowControl w:val="0"/>
        <w:spacing w:before="0" w:after="0" w:line="240" w:lineRule="auto"/>
      </w:pPr>
      <w:r>
        <w:rPr>
          <w:rFonts w:ascii="Courier New" w:hAnsi="Courier New" w:cs="Courier New"/>
          <w:b w:val="0"/>
          <w:sz w:val="19"/>
          <w:u w:val="none"/>
        </w:rPr>
        <w:t xml:space="preserve"> GRADE                                              CHAR(1)</w:t>
      </w:r>
    </w:p>
    <w:p>
      <w:pPr>
        <w:keepNext/>
        <w:widowControl w:val="0"/>
        <w:spacing w:before="0" w:after="0" w:line="240" w:lineRule="auto"/>
      </w:pPr>
      <w:r>
        <w:rPr>
          <w:rFonts w:ascii="Courier New" w:hAnsi="Courier New" w:cs="Courier New"/>
          <w:b w:val="0"/>
          <w:sz w:val="19"/>
          <w:u w:val="none"/>
        </w:rPr>
        <w:t xml:space="preserve"> RESULT_STATUS                                      VARCHAR2(10)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EVENT</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Stores the details of events conducted by the college.</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event_id</w:t>
            </w:r>
          </w:p>
        </w:tc>
        <w:tc>
          <w:tcPr>
            <w:tcW w:type="dxa" w:w="2438"/>
          </w:tcPr>
          <w:p>
            <w:pPr>
              <w:spacing w:before="20" w:after="20"/>
            </w:pPr>
            <w:r>
              <w:rPr>
                <w:rFonts w:ascii="Times New Roman" w:hAnsi="Times New Roman" w:cs="Times New Roman"/>
                <w:b w:val="0"/>
                <w:sz w:val="21"/>
                <w:u w:val="none"/>
              </w:rPr>
              <w:t>Event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event_name</w:t>
            </w:r>
          </w:p>
        </w:tc>
        <w:tc>
          <w:tcPr>
            <w:tcW w:type="dxa" w:w="2438"/>
          </w:tcPr>
          <w:p>
            <w:pPr>
              <w:spacing w:before="20" w:after="20"/>
            </w:pPr>
            <w:r>
              <w:rPr>
                <w:rFonts w:ascii="Times New Roman" w:hAnsi="Times New Roman" w:cs="Times New Roman"/>
                <w:b w:val="0"/>
                <w:sz w:val="21"/>
                <w:u w:val="none"/>
              </w:rPr>
              <w:t>Event Name</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event_date</w:t>
            </w:r>
          </w:p>
        </w:tc>
        <w:tc>
          <w:tcPr>
            <w:tcW w:type="dxa" w:w="2438"/>
          </w:tcPr>
          <w:p>
            <w:pPr>
              <w:spacing w:before="20" w:after="20"/>
            </w:pPr>
            <w:r>
              <w:rPr>
                <w:rFonts w:ascii="Times New Roman" w:hAnsi="Times New Roman" w:cs="Times New Roman"/>
                <w:b w:val="0"/>
                <w:sz w:val="21"/>
                <w:u w:val="none"/>
              </w:rPr>
              <w:t>Event Date</w:t>
            </w:r>
          </w:p>
        </w:tc>
        <w:tc>
          <w:tcPr>
            <w:tcW w:type="dxa" w:w="2438"/>
          </w:tcPr>
          <w:p>
            <w:pPr>
              <w:spacing w:before="20" w:after="20"/>
            </w:pPr>
            <w:r>
              <w:rPr>
                <w:rFonts w:ascii="Times New Roman" w:hAnsi="Times New Roman" w:cs="Times New Roman"/>
                <w:b w:val="0"/>
                <w:sz w:val="21"/>
                <w:u w:val="none"/>
              </w:rPr>
              <w:t>DATE</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venue</w:t>
            </w:r>
          </w:p>
        </w:tc>
        <w:tc>
          <w:tcPr>
            <w:tcW w:type="dxa" w:w="2438"/>
          </w:tcPr>
          <w:p>
            <w:pPr>
              <w:spacing w:before="20" w:after="20"/>
            </w:pPr>
            <w:r>
              <w:rPr>
                <w:rFonts w:ascii="Times New Roman" w:hAnsi="Times New Roman" w:cs="Times New Roman"/>
                <w:b w:val="0"/>
                <w:sz w:val="21"/>
                <w:u w:val="none"/>
              </w:rPr>
              <w:t>Venue</w:t>
            </w:r>
          </w:p>
        </w:tc>
        <w:tc>
          <w:tcPr>
            <w:tcW w:type="dxa" w:w="2438"/>
          </w:tcPr>
          <w:p>
            <w:pPr>
              <w:spacing w:before="20" w:after="20"/>
            </w:pPr>
            <w:r>
              <w:rPr>
                <w:rFonts w:ascii="Times New Roman" w:hAnsi="Times New Roman" w:cs="Times New Roman"/>
                <w:b w:val="0"/>
                <w:sz w:val="21"/>
                <w:u w:val="none"/>
              </w:rPr>
              <w:t>VARCHAR2(50)</w:t>
            </w:r>
          </w:p>
        </w:tc>
        <w:tc>
          <w:tcPr>
            <w:tcW w:type="dxa" w:w="2438"/>
          </w:tcPr>
          <w:p>
            <w:pPr>
              <w:spacing w:before="20" w:after="20"/>
            </w:pPr>
            <w:r>
              <w:rPr>
                <w:rFonts w:ascii="Times New Roman" w:hAnsi="Times New Roman" w:cs="Times New Roman"/>
                <w:b w:val="0"/>
                <w:sz w:val="21"/>
                <w:u w:val="none"/>
              </w:rPr>
              <w:t>–</w:t>
            </w:r>
          </w:p>
        </w:tc>
      </w:tr>
      <w:tr>
        <w:tc>
          <w:tcPr>
            <w:tcW w:type="dxa" w:w="2438"/>
          </w:tcPr>
          <w:p>
            <w:pPr>
              <w:spacing w:before="20" w:after="20"/>
            </w:pPr>
            <w:r>
              <w:rPr>
                <w:rFonts w:ascii="Times New Roman" w:hAnsi="Times New Roman" w:cs="Times New Roman"/>
                <w:b w:val="0"/>
                <w:sz w:val="21"/>
                <w:u w:val="none"/>
              </w:rPr>
              <w:t>faculty_id</w:t>
            </w:r>
          </w:p>
        </w:tc>
        <w:tc>
          <w:tcPr>
            <w:tcW w:type="dxa" w:w="2438"/>
          </w:tcPr>
          <w:p>
            <w:pPr>
              <w:spacing w:before="20" w:after="20"/>
            </w:pPr>
            <w:r>
              <w:rPr>
                <w:rFonts w:ascii="Times New Roman" w:hAnsi="Times New Roman" w:cs="Times New Roman"/>
                <w:b w:val="0"/>
                <w:sz w:val="21"/>
                <w:u w:val="none"/>
              </w:rPr>
              <w:t>Coordinator Faculty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faculty (faculty_id)</w:t>
            </w:r>
          </w:p>
        </w:tc>
      </w:tr>
      <w:tr>
        <w:tc>
          <w:tcPr>
            <w:tcW w:type="dxa" w:w="2438"/>
          </w:tcPr>
          <w:p>
            <w:pPr>
              <w:spacing w:before="20" w:after="20"/>
            </w:pPr>
            <w:r>
              <w:rPr>
                <w:rFonts w:ascii="Times New Roman" w:hAnsi="Times New Roman" w:cs="Times New Roman"/>
                <w:b w:val="0"/>
                <w:sz w:val="21"/>
                <w:u w:val="none"/>
              </w:rPr>
              <w:t>max_participants</w:t>
            </w:r>
          </w:p>
        </w:tc>
        <w:tc>
          <w:tcPr>
            <w:tcW w:type="dxa" w:w="2438"/>
          </w:tcPr>
          <w:p>
            <w:pPr>
              <w:spacing w:before="20" w:after="20"/>
            </w:pPr>
            <w:r>
              <w:rPr>
                <w:rFonts w:ascii="Times New Roman" w:hAnsi="Times New Roman" w:cs="Times New Roman"/>
                <w:b w:val="0"/>
                <w:sz w:val="21"/>
                <w:u w:val="none"/>
              </w:rPr>
              <w:t>Maximum Participants</w:t>
            </w:r>
          </w:p>
        </w:tc>
        <w:tc>
          <w:tcPr>
            <w:tcW w:type="dxa" w:w="2438"/>
          </w:tcPr>
          <w:p>
            <w:pPr>
              <w:spacing w:before="20" w:after="20"/>
            </w:pPr>
            <w:r>
              <w:rPr>
                <w:rFonts w:ascii="Times New Roman" w:hAnsi="Times New Roman" w:cs="Times New Roman"/>
                <w:b w:val="0"/>
                <w:sz w:val="21"/>
                <w:u w:val="none"/>
              </w:rPr>
              <w:t>NUMBER(5)</w:t>
            </w:r>
          </w:p>
        </w:tc>
        <w:tc>
          <w:tcPr>
            <w:tcW w:type="dxa" w:w="2438"/>
          </w:tcPr>
          <w:p>
            <w:pPr>
              <w:spacing w:before="20" w:after="20"/>
            </w:pPr>
            <w:r>
              <w:rPr>
                <w:rFonts w:ascii="Times New Roman" w:hAnsi="Times New Roman" w:cs="Times New Roman"/>
                <w:b w:val="0"/>
                <w:sz w:val="21"/>
                <w:u w:val="none"/>
              </w:rPr>
              <w:t>CHECK (max_participants &gt; 0)</w:t>
            </w:r>
          </w:p>
        </w:tc>
      </w:tr>
      <w:tr>
        <w:tc>
          <w:tcPr>
            <w:tcW w:type="dxa" w:w="2438"/>
          </w:tcPr>
          <w:p>
            <w:pPr>
              <w:spacing w:before="20" w:after="20"/>
            </w:pPr>
            <w:r>
              <w:rPr>
                <w:rFonts w:ascii="Times New Roman" w:hAnsi="Times New Roman" w:cs="Times New Roman"/>
                <w:b w:val="0"/>
                <w:sz w:val="21"/>
                <w:u w:val="none"/>
              </w:rPr>
              <w:t>registration_fee</w:t>
            </w:r>
          </w:p>
        </w:tc>
        <w:tc>
          <w:tcPr>
            <w:tcW w:type="dxa" w:w="2438"/>
          </w:tcPr>
          <w:p>
            <w:pPr>
              <w:spacing w:before="20" w:after="20"/>
            </w:pPr>
            <w:r>
              <w:rPr>
                <w:rFonts w:ascii="Times New Roman" w:hAnsi="Times New Roman" w:cs="Times New Roman"/>
                <w:b w:val="0"/>
                <w:sz w:val="21"/>
                <w:u w:val="none"/>
              </w:rPr>
              <w:t>Registration Fee</w:t>
            </w:r>
          </w:p>
        </w:tc>
        <w:tc>
          <w:tcPr>
            <w:tcW w:type="dxa" w:w="2438"/>
          </w:tcPr>
          <w:p>
            <w:pPr>
              <w:spacing w:before="20" w:after="20"/>
            </w:pPr>
            <w:r>
              <w:rPr>
                <w:rFonts w:ascii="Times New Roman" w:hAnsi="Times New Roman" w:cs="Times New Roman"/>
                <w:b w:val="0"/>
                <w:sz w:val="21"/>
                <w:u w:val="none"/>
              </w:rPr>
              <w:t>NUMBER(8,2)</w:t>
            </w:r>
          </w:p>
        </w:tc>
        <w:tc>
          <w:tcPr>
            <w:tcW w:type="dxa" w:w="2438"/>
          </w:tcPr>
          <w:p>
            <w:pPr>
              <w:spacing w:before="20" w:after="20"/>
            </w:pPr>
            <w:r>
              <w:rPr>
                <w:rFonts w:ascii="Times New Roman" w:hAnsi="Times New Roman" w:cs="Times New Roman"/>
                <w:b w:val="0"/>
                <w:sz w:val="21"/>
                <w:u w:val="none"/>
              </w:rPr>
              <w:t>CHECK (registration_fee &gt;= 0)</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event (</w:t>
      </w:r>
    </w:p>
    <w:p>
      <w:pPr>
        <w:keepNext/>
        <w:widowControl w:val="0"/>
        <w:spacing w:before="0" w:after="0" w:line="240" w:lineRule="auto"/>
      </w:pPr>
      <w:r>
        <w:rPr>
          <w:rFonts w:ascii="Courier New" w:hAnsi="Courier New" w:cs="Courier New"/>
          <w:b w:val="0"/>
          <w:sz w:val="19"/>
          <w:u w:val="none"/>
        </w:rPr>
        <w:t xml:space="preserve">    event_id         CHAR(5)       PRIMARY KEY,</w:t>
      </w:r>
    </w:p>
    <w:p>
      <w:pPr>
        <w:keepNext/>
        <w:widowControl w:val="0"/>
        <w:spacing w:before="0" w:after="0" w:line="240" w:lineRule="auto"/>
      </w:pPr>
      <w:r>
        <w:rPr>
          <w:rFonts w:ascii="Courier New" w:hAnsi="Courier New" w:cs="Courier New"/>
          <w:b w:val="0"/>
          <w:sz w:val="19"/>
          <w:u w:val="none"/>
        </w:rPr>
        <w:t xml:space="preserve">    event_name       VARCHAR2(50),</w:t>
      </w:r>
    </w:p>
    <w:p>
      <w:pPr>
        <w:keepNext/>
        <w:widowControl w:val="0"/>
        <w:spacing w:before="0" w:after="0" w:line="240" w:lineRule="auto"/>
      </w:pPr>
      <w:r>
        <w:rPr>
          <w:rFonts w:ascii="Courier New" w:hAnsi="Courier New" w:cs="Courier New"/>
          <w:b w:val="0"/>
          <w:sz w:val="19"/>
          <w:u w:val="none"/>
        </w:rPr>
        <w:t xml:space="preserve">    event_date       DATE,</w:t>
      </w:r>
    </w:p>
    <w:p>
      <w:pPr>
        <w:keepNext/>
        <w:widowControl w:val="0"/>
        <w:spacing w:before="0" w:after="0" w:line="240" w:lineRule="auto"/>
      </w:pPr>
      <w:r>
        <w:rPr>
          <w:rFonts w:ascii="Courier New" w:hAnsi="Courier New" w:cs="Courier New"/>
          <w:b w:val="0"/>
          <w:sz w:val="19"/>
          <w:u w:val="none"/>
        </w:rPr>
        <w:t xml:space="preserve">    venue            VARCHAR2(50),</w:t>
      </w:r>
    </w:p>
    <w:p>
      <w:pPr>
        <w:keepNext/>
        <w:widowControl w:val="0"/>
        <w:spacing w:before="0" w:after="0" w:line="240" w:lineRule="auto"/>
      </w:pPr>
      <w:r>
        <w:rPr>
          <w:rFonts w:ascii="Courier New" w:hAnsi="Courier New" w:cs="Courier New"/>
          <w:b w:val="0"/>
          <w:sz w:val="19"/>
          <w:u w:val="none"/>
        </w:rPr>
        <w:t xml:space="preserve">    faculty_id       CHAR(5)       REFERENCES faculty(faculty_id),</w:t>
      </w:r>
    </w:p>
    <w:p>
      <w:pPr>
        <w:keepNext/>
        <w:widowControl w:val="0"/>
        <w:spacing w:before="0" w:after="0" w:line="240" w:lineRule="auto"/>
      </w:pPr>
      <w:r>
        <w:rPr>
          <w:rFonts w:ascii="Courier New" w:hAnsi="Courier New" w:cs="Courier New"/>
          <w:b w:val="0"/>
          <w:sz w:val="19"/>
          <w:u w:val="none"/>
        </w:rPr>
        <w:t xml:space="preserve">    max_participants NUMBER(5)     CHECK (max_participants &gt; 0),</w:t>
      </w:r>
    </w:p>
    <w:p>
      <w:pPr>
        <w:keepNext/>
        <w:widowControl w:val="0"/>
        <w:spacing w:before="0" w:after="0" w:line="240" w:lineRule="auto"/>
      </w:pPr>
      <w:r>
        <w:rPr>
          <w:rFonts w:ascii="Courier New" w:hAnsi="Courier New" w:cs="Courier New"/>
          <w:b w:val="0"/>
          <w:sz w:val="19"/>
          <w:u w:val="none"/>
        </w:rPr>
        <w:t xml:space="preserve">    registration_fee NUMBER(8,2)   CHECK (registration_fee &gt;= 0)</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EVENT_ID                                  NOT NULL CHAR(5)</w:t>
      </w:r>
    </w:p>
    <w:p>
      <w:pPr>
        <w:keepNext/>
        <w:widowControl w:val="0"/>
        <w:spacing w:before="0" w:after="0" w:line="240" w:lineRule="auto"/>
      </w:pPr>
      <w:r>
        <w:rPr>
          <w:rFonts w:ascii="Courier New" w:hAnsi="Courier New" w:cs="Courier New"/>
          <w:b w:val="0"/>
          <w:sz w:val="19"/>
          <w:u w:val="none"/>
        </w:rPr>
        <w:t xml:space="preserve"> EVENT_NAME                                         VARCHAR2(50)</w:t>
      </w:r>
    </w:p>
    <w:p>
      <w:pPr>
        <w:keepNext/>
        <w:widowControl w:val="0"/>
        <w:spacing w:before="0" w:after="0" w:line="240" w:lineRule="auto"/>
      </w:pPr>
      <w:r>
        <w:rPr>
          <w:rFonts w:ascii="Courier New" w:hAnsi="Courier New" w:cs="Courier New"/>
          <w:b w:val="0"/>
          <w:sz w:val="19"/>
          <w:u w:val="none"/>
        </w:rPr>
        <w:t xml:space="preserve"> EVENT_DATE                                         DATE</w:t>
      </w:r>
    </w:p>
    <w:p>
      <w:pPr>
        <w:keepNext/>
        <w:widowControl w:val="0"/>
        <w:spacing w:before="0" w:after="0" w:line="240" w:lineRule="auto"/>
      </w:pPr>
      <w:r>
        <w:rPr>
          <w:rFonts w:ascii="Courier New" w:hAnsi="Courier New" w:cs="Courier New"/>
          <w:b w:val="0"/>
          <w:sz w:val="19"/>
          <w:u w:val="none"/>
        </w:rPr>
        <w:t xml:space="preserve"> VENUE                                              VARCHAR2(50)</w:t>
      </w:r>
    </w:p>
    <w:p>
      <w:pPr>
        <w:keepNext/>
        <w:widowControl w:val="0"/>
        <w:spacing w:before="0" w:after="0" w:line="240" w:lineRule="auto"/>
      </w:pPr>
      <w:r>
        <w:rPr>
          <w:rFonts w:ascii="Courier New" w:hAnsi="Courier New" w:cs="Courier New"/>
          <w:b w:val="0"/>
          <w:sz w:val="19"/>
          <w:u w:val="none"/>
        </w:rPr>
        <w:t xml:space="preserve"> FACULTY_ID                                         CHAR(5)</w:t>
      </w:r>
    </w:p>
    <w:p>
      <w:pPr>
        <w:keepNext/>
        <w:widowControl w:val="0"/>
        <w:spacing w:before="0" w:after="0" w:line="240" w:lineRule="auto"/>
      </w:pPr>
      <w:r>
        <w:rPr>
          <w:rFonts w:ascii="Courier New" w:hAnsi="Courier New" w:cs="Courier New"/>
          <w:b w:val="0"/>
          <w:sz w:val="19"/>
          <w:u w:val="none"/>
        </w:rPr>
        <w:t xml:space="preserve"> MAX_PARTICIPANTS                                   NUMBER(5)</w:t>
      </w:r>
    </w:p>
    <w:p>
      <w:pPr>
        <w:keepNext/>
        <w:widowControl w:val="0"/>
        <w:spacing w:before="0" w:after="0" w:line="240" w:lineRule="auto"/>
      </w:pPr>
      <w:r>
        <w:rPr>
          <w:rFonts w:ascii="Courier New" w:hAnsi="Courier New" w:cs="Courier New"/>
          <w:b w:val="0"/>
          <w:sz w:val="19"/>
          <w:u w:val="none"/>
        </w:rPr>
        <w:t xml:space="preserve"> REGISTRATION_FEE                                   NUMBER(8,2)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tabs>
          <w:tab w:pos="3628" w:val="left"/>
        </w:tabs>
        <w:spacing w:before="0" w:after="160" w:line="240" w:lineRule="auto"/>
      </w:pPr>
      <w:r>
        <w:rPr>
          <w:rFonts w:ascii="Times New Roman" w:hAnsi="Times New Roman" w:cs="Times New Roman"/>
          <w:b/>
          <w:sz w:val="24"/>
          <w:u w:val="none"/>
        </w:rPr>
        <w:t xml:space="preserve">Table Name: </w:t>
      </w:r>
      <w:r>
        <w:rPr>
          <w:rFonts w:ascii="Times New Roman" w:hAnsi="Times New Roman" w:cs="Times New Roman"/>
          <w:b w:val="0"/>
          <w:sz w:val="24"/>
          <w:u w:val="none"/>
        </w:rPr>
        <w:t>EVENT</w:t>
      </w:r>
      <w:r>
        <w:tab/>
      </w:r>
      <w:r>
        <w:rPr>
          <w:rFonts w:ascii="Times New Roman" w:hAnsi="Times New Roman" w:cs="Times New Roman"/>
          <w:b/>
          <w:sz w:val="24"/>
          <w:u w:val="none"/>
        </w:rPr>
        <w:t xml:space="preserve">Description: </w:t>
      </w:r>
      <w:r>
        <w:rPr>
          <w:rFonts w:ascii="Times New Roman" w:hAnsi="Times New Roman" w:cs="Times New Roman"/>
          <w:b w:val="0"/>
          <w:sz w:val="24"/>
          <w:u w:val="none"/>
        </w:rPr>
        <w:t>Records student registrations for each event.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438"/>
          </w:tcPr>
          <w:p>
            <w:pPr>
              <w:spacing w:before="20" w:after="20"/>
            </w:pPr>
            <w:r>
              <w:rPr>
                <w:rFonts w:ascii="Times New Roman" w:hAnsi="Times New Roman" w:cs="Times New Roman"/>
                <w:b/>
                <w:sz w:val="21"/>
                <w:u w:val="none"/>
              </w:rPr>
              <w:t>Column Name</w:t>
            </w:r>
          </w:p>
        </w:tc>
        <w:tc>
          <w:tcPr>
            <w:tcW w:type="dxa" w:w="2438"/>
          </w:tcPr>
          <w:p>
            <w:pPr>
              <w:spacing w:before="20" w:after="20"/>
            </w:pPr>
            <w:r>
              <w:rPr>
                <w:rFonts w:ascii="Times New Roman" w:hAnsi="Times New Roman" w:cs="Times New Roman"/>
                <w:b/>
                <w:sz w:val="21"/>
                <w:u w:val="none"/>
              </w:rPr>
              <w:t>Description</w:t>
            </w:r>
          </w:p>
        </w:tc>
        <w:tc>
          <w:tcPr>
            <w:tcW w:type="dxa" w:w="2438"/>
          </w:tcPr>
          <w:p>
            <w:pPr>
              <w:spacing w:before="20" w:after="20"/>
            </w:pPr>
            <w:r>
              <w:rPr>
                <w:rFonts w:ascii="Times New Roman" w:hAnsi="Times New Roman" w:cs="Times New Roman"/>
                <w:b/>
                <w:sz w:val="21"/>
                <w:u w:val="none"/>
              </w:rPr>
              <w:t>Data Type</w:t>
            </w:r>
          </w:p>
        </w:tc>
        <w:tc>
          <w:tcPr>
            <w:tcW w:type="dxa" w:w="2438"/>
          </w:tcPr>
          <w:p>
            <w:pPr>
              <w:spacing w:before="20" w:after="20"/>
            </w:pPr>
            <w:r>
              <w:rPr>
                <w:rFonts w:ascii="Times New Roman" w:hAnsi="Times New Roman" w:cs="Times New Roman"/>
                <w:b/>
                <w:sz w:val="21"/>
                <w:u w:val="none"/>
              </w:rPr>
              <w:t>Constraint</w:t>
            </w:r>
          </w:p>
        </w:tc>
      </w:tr>
      <w:tr>
        <w:tc>
          <w:tcPr>
            <w:tcW w:type="dxa" w:w="2438"/>
          </w:tcPr>
          <w:p>
            <w:pPr>
              <w:spacing w:before="20" w:after="20"/>
            </w:pPr>
            <w:r>
              <w:rPr>
                <w:rFonts w:ascii="Times New Roman" w:hAnsi="Times New Roman" w:cs="Times New Roman"/>
                <w:b w:val="0"/>
                <w:sz w:val="21"/>
                <w:u w:val="none"/>
              </w:rPr>
              <w:t>registration_id</w:t>
            </w:r>
          </w:p>
        </w:tc>
        <w:tc>
          <w:tcPr>
            <w:tcW w:type="dxa" w:w="2438"/>
          </w:tcPr>
          <w:p>
            <w:pPr>
              <w:spacing w:before="20" w:after="20"/>
            </w:pPr>
            <w:r>
              <w:rPr>
                <w:rFonts w:ascii="Times New Roman" w:hAnsi="Times New Roman" w:cs="Times New Roman"/>
                <w:b w:val="0"/>
                <w:sz w:val="21"/>
                <w:u w:val="none"/>
              </w:rPr>
              <w:t>Registration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PRIMARY KEY</w:t>
            </w:r>
          </w:p>
        </w:tc>
      </w:tr>
      <w:tr>
        <w:tc>
          <w:tcPr>
            <w:tcW w:type="dxa" w:w="2438"/>
          </w:tcPr>
          <w:p>
            <w:pPr>
              <w:spacing w:before="20" w:after="20"/>
            </w:pPr>
            <w:r>
              <w:rPr>
                <w:rFonts w:ascii="Times New Roman" w:hAnsi="Times New Roman" w:cs="Times New Roman"/>
                <w:b w:val="0"/>
                <w:sz w:val="21"/>
                <w:u w:val="none"/>
              </w:rPr>
              <w:t>event_id</w:t>
            </w:r>
          </w:p>
        </w:tc>
        <w:tc>
          <w:tcPr>
            <w:tcW w:type="dxa" w:w="2438"/>
          </w:tcPr>
          <w:p>
            <w:pPr>
              <w:spacing w:before="20" w:after="20"/>
            </w:pPr>
            <w:r>
              <w:rPr>
                <w:rFonts w:ascii="Times New Roman" w:hAnsi="Times New Roman" w:cs="Times New Roman"/>
                <w:b w:val="0"/>
                <w:sz w:val="21"/>
                <w:u w:val="none"/>
              </w:rPr>
              <w:t>Event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event (event_id)</w:t>
            </w:r>
          </w:p>
        </w:tc>
      </w:tr>
      <w:tr>
        <w:tc>
          <w:tcPr>
            <w:tcW w:type="dxa" w:w="2438"/>
          </w:tcPr>
          <w:p>
            <w:pPr>
              <w:spacing w:before="20" w:after="20"/>
            </w:pPr>
            <w:r>
              <w:rPr>
                <w:rFonts w:ascii="Times New Roman" w:hAnsi="Times New Roman" w:cs="Times New Roman"/>
                <w:b w:val="0"/>
                <w:sz w:val="21"/>
                <w:u w:val="none"/>
              </w:rPr>
              <w:t>student_id</w:t>
            </w:r>
          </w:p>
        </w:tc>
        <w:tc>
          <w:tcPr>
            <w:tcW w:type="dxa" w:w="2438"/>
          </w:tcPr>
          <w:p>
            <w:pPr>
              <w:spacing w:before="20" w:after="20"/>
            </w:pPr>
            <w:r>
              <w:rPr>
                <w:rFonts w:ascii="Times New Roman" w:hAnsi="Times New Roman" w:cs="Times New Roman"/>
                <w:b w:val="0"/>
                <w:sz w:val="21"/>
                <w:u w:val="none"/>
              </w:rPr>
              <w:t>Student ID</w:t>
            </w:r>
          </w:p>
        </w:tc>
        <w:tc>
          <w:tcPr>
            <w:tcW w:type="dxa" w:w="2438"/>
          </w:tcPr>
          <w:p>
            <w:pPr>
              <w:spacing w:before="20" w:after="20"/>
            </w:pPr>
            <w:r>
              <w:rPr>
                <w:rFonts w:ascii="Times New Roman" w:hAnsi="Times New Roman" w:cs="Times New Roman"/>
                <w:b w:val="0"/>
                <w:sz w:val="21"/>
                <w:u w:val="none"/>
              </w:rPr>
              <w:t>CHAR(5)</w:t>
            </w:r>
          </w:p>
        </w:tc>
        <w:tc>
          <w:tcPr>
            <w:tcW w:type="dxa" w:w="2438"/>
          </w:tcPr>
          <w:p>
            <w:pPr>
              <w:spacing w:before="20" w:after="20"/>
            </w:pPr>
            <w:r>
              <w:rPr>
                <w:rFonts w:ascii="Times New Roman" w:hAnsi="Times New Roman" w:cs="Times New Roman"/>
                <w:b w:val="0"/>
                <w:sz w:val="21"/>
                <w:u w:val="none"/>
              </w:rPr>
              <w:t>FOREIGN KEY REFERENCES student (student_id)</w:t>
            </w:r>
          </w:p>
        </w:tc>
      </w:tr>
      <w:tr>
        <w:tc>
          <w:tcPr>
            <w:tcW w:type="dxa" w:w="2438"/>
          </w:tcPr>
          <w:p>
            <w:pPr>
              <w:spacing w:before="20" w:after="20"/>
            </w:pPr>
            <w:r>
              <w:rPr>
                <w:rFonts w:ascii="Times New Roman" w:hAnsi="Times New Roman" w:cs="Times New Roman"/>
                <w:b w:val="0"/>
                <w:sz w:val="21"/>
                <w:u w:val="none"/>
              </w:rPr>
              <w:t>registration_date</w:t>
            </w:r>
          </w:p>
        </w:tc>
        <w:tc>
          <w:tcPr>
            <w:tcW w:type="dxa" w:w="2438"/>
          </w:tcPr>
          <w:p>
            <w:pPr>
              <w:spacing w:before="20" w:after="20"/>
            </w:pPr>
            <w:r>
              <w:rPr>
                <w:rFonts w:ascii="Times New Roman" w:hAnsi="Times New Roman" w:cs="Times New Roman"/>
                <w:b w:val="0"/>
                <w:sz w:val="21"/>
                <w:u w:val="none"/>
              </w:rPr>
              <w:t>Registration Date</w:t>
            </w:r>
          </w:p>
        </w:tc>
        <w:tc>
          <w:tcPr>
            <w:tcW w:type="dxa" w:w="2438"/>
          </w:tcPr>
          <w:p>
            <w:pPr>
              <w:spacing w:before="20" w:after="20"/>
            </w:pPr>
            <w:r>
              <w:rPr>
                <w:rFonts w:ascii="Times New Roman" w:hAnsi="Times New Roman" w:cs="Times New Roman"/>
                <w:b w:val="0"/>
                <w:sz w:val="21"/>
                <w:u w:val="none"/>
              </w:rPr>
              <w:t>DATE</w:t>
            </w:r>
          </w:p>
        </w:tc>
        <w:tc>
          <w:tcPr>
            <w:tcW w:type="dxa" w:w="2438"/>
          </w:tcPr>
          <w:p>
            <w:pPr>
              <w:spacing w:before="20" w:after="20"/>
            </w:pPr>
            <w:r>
              <w:rPr>
                <w:rFonts w:ascii="Times New Roman" w:hAnsi="Times New Roman" w:cs="Times New Roman"/>
                <w:b w:val="0"/>
                <w:sz w:val="21"/>
                <w:u w:val="none"/>
              </w:rPr>
              <w:t>DEFAULT SYSDATE</w:t>
            </w:r>
          </w:p>
        </w:tc>
      </w:tr>
      <w:tr>
        <w:tc>
          <w:tcPr>
            <w:tcW w:type="dxa" w:w="2438"/>
          </w:tcPr>
          <w:p>
            <w:pPr>
              <w:spacing w:before="20" w:after="20"/>
            </w:pPr>
            <w:r>
              <w:rPr>
                <w:rFonts w:ascii="Times New Roman" w:hAnsi="Times New Roman" w:cs="Times New Roman"/>
                <w:b w:val="0"/>
                <w:sz w:val="21"/>
                <w:u w:val="none"/>
              </w:rPr>
              <w:t>participation_status</w:t>
            </w:r>
          </w:p>
        </w:tc>
        <w:tc>
          <w:tcPr>
            <w:tcW w:type="dxa" w:w="2438"/>
          </w:tcPr>
          <w:p>
            <w:pPr>
              <w:spacing w:before="20" w:after="20"/>
            </w:pPr>
            <w:r>
              <w:rPr>
                <w:rFonts w:ascii="Times New Roman" w:hAnsi="Times New Roman" w:cs="Times New Roman"/>
                <w:b w:val="0"/>
                <w:sz w:val="21"/>
                <w:u w:val="none"/>
              </w:rPr>
              <w:t>Participation Status</w:t>
            </w:r>
          </w:p>
        </w:tc>
        <w:tc>
          <w:tcPr>
            <w:tcW w:type="dxa" w:w="2438"/>
          </w:tcPr>
          <w:p>
            <w:pPr>
              <w:spacing w:before="20" w:after="20"/>
            </w:pPr>
            <w:r>
              <w:rPr>
                <w:rFonts w:ascii="Times New Roman" w:hAnsi="Times New Roman" w:cs="Times New Roman"/>
                <w:b w:val="0"/>
                <w:sz w:val="21"/>
                <w:u w:val="none"/>
              </w:rPr>
              <w:t>VARCHAR2(15)</w:t>
            </w:r>
          </w:p>
        </w:tc>
        <w:tc>
          <w:tcPr>
            <w:tcW w:type="dxa" w:w="2438"/>
          </w:tcPr>
          <w:p>
            <w:pPr>
              <w:spacing w:before="20" w:after="20"/>
            </w:pPr>
            <w:r>
              <w:rPr>
                <w:rFonts w:ascii="Times New Roman" w:hAnsi="Times New Roman" w:cs="Times New Roman"/>
                <w:b w:val="0"/>
                <w:sz w:val="21"/>
                <w:u w:val="none"/>
              </w:rPr>
              <w:t>CHECK (REGISTERED, ATTENDED, ABSENT)</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TABLE event_registration (</w:t>
      </w:r>
    </w:p>
    <w:p>
      <w:pPr>
        <w:keepNext/>
        <w:widowControl w:val="0"/>
        <w:spacing w:before="0" w:after="0" w:line="240" w:lineRule="auto"/>
      </w:pPr>
      <w:r>
        <w:rPr>
          <w:rFonts w:ascii="Courier New" w:hAnsi="Courier New" w:cs="Courier New"/>
          <w:b w:val="0"/>
          <w:sz w:val="19"/>
          <w:u w:val="none"/>
        </w:rPr>
        <w:t xml:space="preserve">    registration_id      CHAR(5)       PRIMARY KEY,</w:t>
      </w:r>
    </w:p>
    <w:p>
      <w:pPr>
        <w:keepNext/>
        <w:widowControl w:val="0"/>
        <w:spacing w:before="0" w:after="0" w:line="240" w:lineRule="auto"/>
      </w:pPr>
      <w:r>
        <w:rPr>
          <w:rFonts w:ascii="Courier New" w:hAnsi="Courier New" w:cs="Courier New"/>
          <w:b w:val="0"/>
          <w:sz w:val="19"/>
          <w:u w:val="none"/>
        </w:rPr>
        <w:t xml:space="preserve">    event_id             CHAR(5)       REFERENCES event(event_id),</w:t>
      </w:r>
    </w:p>
    <w:p>
      <w:pPr>
        <w:keepNext/>
        <w:widowControl w:val="0"/>
        <w:spacing w:before="0" w:after="0" w:line="240" w:lineRule="auto"/>
      </w:pPr>
      <w:r>
        <w:rPr>
          <w:rFonts w:ascii="Courier New" w:hAnsi="Courier New" w:cs="Courier New"/>
          <w:b w:val="0"/>
          <w:sz w:val="19"/>
          <w:u w:val="none"/>
        </w:rPr>
        <w:t xml:space="preserve">    student_id           CHAR(5)       REFERENCES student(student_id),</w:t>
      </w:r>
    </w:p>
    <w:p>
      <w:pPr>
        <w:keepNext/>
        <w:widowControl w:val="0"/>
        <w:spacing w:before="0" w:after="0" w:line="240" w:lineRule="auto"/>
      </w:pPr>
      <w:r>
        <w:rPr>
          <w:rFonts w:ascii="Courier New" w:hAnsi="Courier New" w:cs="Courier New"/>
          <w:b w:val="0"/>
          <w:sz w:val="19"/>
          <w:u w:val="none"/>
        </w:rPr>
        <w:t xml:space="preserve">    registration_date    DATE          DEFAULT SYSDATE,</w:t>
      </w:r>
    </w:p>
    <w:p>
      <w:pPr>
        <w:keepNext/>
        <w:widowControl w:val="0"/>
        <w:spacing w:before="0" w:after="0" w:line="240" w:lineRule="auto"/>
      </w:pPr>
      <w:r>
        <w:rPr>
          <w:rFonts w:ascii="Courier New" w:hAnsi="Courier New" w:cs="Courier New"/>
          <w:b w:val="0"/>
          <w:sz w:val="19"/>
          <w:u w:val="none"/>
        </w:rPr>
        <w:t xml:space="preserve">    participation_status VARCHAR2(15)</w:t>
      </w:r>
    </w:p>
    <w:p>
      <w:pPr>
        <w:keepNext/>
        <w:widowControl w:val="0"/>
        <w:spacing w:before="0" w:after="0" w:line="240" w:lineRule="auto"/>
      </w:pPr>
      <w:r>
        <w:rPr>
          <w:rFonts w:ascii="Courier New" w:hAnsi="Courier New" w:cs="Courier New"/>
          <w:b w:val="0"/>
          <w:sz w:val="19"/>
          <w:u w:val="none"/>
        </w:rPr>
        <w:t xml:space="preserve">        CHECK (participation_status IN ('REGISTERED', 'ATTENDED', 'ABSENT'))</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created.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REGISTRATION_ID                           NOT NULL CHAR(5)</w:t>
      </w:r>
    </w:p>
    <w:p>
      <w:pPr>
        <w:keepNext/>
        <w:widowControl w:val="0"/>
        <w:spacing w:before="0" w:after="0" w:line="240" w:lineRule="auto"/>
      </w:pPr>
      <w:r>
        <w:rPr>
          <w:rFonts w:ascii="Courier New" w:hAnsi="Courier New" w:cs="Courier New"/>
          <w:b w:val="0"/>
          <w:sz w:val="19"/>
          <w:u w:val="none"/>
        </w:rPr>
        <w:t xml:space="preserve"> EVENT_ID                                           CHAR(5)</w:t>
      </w:r>
    </w:p>
    <w:p>
      <w:pPr>
        <w:keepNext/>
        <w:widowControl w:val="0"/>
        <w:spacing w:before="0" w:after="0" w:line="240" w:lineRule="auto"/>
      </w:pPr>
      <w:r>
        <w:rPr>
          <w:rFonts w:ascii="Courier New" w:hAnsi="Courier New" w:cs="Courier New"/>
          <w:b w:val="0"/>
          <w:sz w:val="19"/>
          <w:u w:val="none"/>
        </w:rPr>
        <w:t xml:space="preserve"> STUDENT_ID                                         CHAR(5)</w:t>
      </w:r>
    </w:p>
    <w:p>
      <w:pPr>
        <w:keepNext/>
        <w:widowControl w:val="0"/>
        <w:spacing w:before="0" w:after="0" w:line="240" w:lineRule="auto"/>
      </w:pPr>
      <w:r>
        <w:rPr>
          <w:rFonts w:ascii="Courier New" w:hAnsi="Courier New" w:cs="Courier New"/>
          <w:b w:val="0"/>
          <w:sz w:val="19"/>
          <w:u w:val="none"/>
        </w:rPr>
        <w:t xml:space="preserve"> REGISTRATION_DATE                                  DATE</w:t>
      </w:r>
    </w:p>
    <w:p>
      <w:pPr>
        <w:keepNext/>
        <w:widowControl w:val="0"/>
        <w:spacing w:before="0" w:after="0" w:line="240" w:lineRule="auto"/>
      </w:pPr>
      <w:r>
        <w:rPr>
          <w:rFonts w:ascii="Courier New" w:hAnsi="Courier New" w:cs="Courier New"/>
          <w:b w:val="0"/>
          <w:sz w:val="19"/>
          <w:u w:val="none"/>
        </w:rPr>
        <w:t xml:space="preserve"> PARTICIPATION_STATUS                               VARCHAR2(15)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pageBreakBefore/>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Add a column named address with datatype VARCHAR2(200) to the STUDENT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 ADD (address VARCHAR2(200));</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VARCHAR2(50)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MOBILE_NUMBER                                      VARCHAR2(10)</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ADDRESS                                            VARCHAR2(200)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Add two columns, city and state, to the STUDENT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 ADD (city VARCHAR2(30), state VARCHAR2(30));</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VARCHAR2(50)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MOBILE_NUMBER                                      VARCHAR2(10)</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ADDRESS                                            VARCHAR2(200)</w:t>
      </w:r>
    </w:p>
    <w:p>
      <w:pPr>
        <w:keepNext/>
        <w:widowControl w:val="0"/>
        <w:spacing w:before="0" w:after="0" w:line="240" w:lineRule="auto"/>
      </w:pPr>
      <w:r>
        <w:rPr>
          <w:rFonts w:ascii="Courier New" w:hAnsi="Courier New" w:cs="Courier New"/>
          <w:b w:val="0"/>
          <w:sz w:val="19"/>
          <w:u w:val="none"/>
        </w:rPr>
        <w:t xml:space="preserve"> CITY                                               VARCHAR2(30)</w:t>
      </w:r>
    </w:p>
    <w:p>
      <w:pPr>
        <w:keepNext/>
        <w:widowControl w:val="0"/>
        <w:spacing w:before="0" w:after="0" w:line="240" w:lineRule="auto"/>
      </w:pPr>
      <w:r>
        <w:rPr>
          <w:rFonts w:ascii="Courier New" w:hAnsi="Courier New" w:cs="Courier New"/>
          <w:b w:val="0"/>
          <w:sz w:val="19"/>
          <w:u w:val="none"/>
        </w:rPr>
        <w:t xml:space="preserve"> STATE                                              VARCHAR2(30)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Add a column named experience_years to the FACULTY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faculty ADD (experience_years NUMBER(2));</w:t>
      </w:r>
    </w:p>
    <w:p>
      <w:pPr>
        <w:keepNext/>
        <w:widowControl w:val="0"/>
        <w:spacing w:before="0" w:after="0" w:line="240" w:lineRule="auto"/>
      </w:pPr>
      <w:r>
        <w:rPr>
          <w:rFonts w:ascii="Courier New" w:hAnsi="Courier New" w:cs="Courier New"/>
          <w:b w:val="0"/>
          <w:sz w:val="19"/>
          <w:u w:val="none"/>
        </w:rPr>
        <w:t xml:space="preserve">DESC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FACULTY_ID                                NOT NULL CHAR(5)</w:t>
      </w:r>
    </w:p>
    <w:p>
      <w:pPr>
        <w:keepNext/>
        <w:widowControl w:val="0"/>
        <w:spacing w:before="0" w:after="0" w:line="240" w:lineRule="auto"/>
      </w:pPr>
      <w:r>
        <w:rPr>
          <w:rFonts w:ascii="Courier New" w:hAnsi="Courier New" w:cs="Courier New"/>
          <w:b w:val="0"/>
          <w:sz w:val="19"/>
          <w:u w:val="none"/>
        </w:rPr>
        <w:t xml:space="preserve"> FACULTY_NAME                              NOT NULL VARCHAR2(50)</w:t>
      </w:r>
    </w:p>
    <w:p>
      <w:pPr>
        <w:keepNext/>
        <w:widowControl w:val="0"/>
        <w:spacing w:before="0" w:after="0" w:line="240" w:lineRule="auto"/>
      </w:pPr>
      <w:r>
        <w:rPr>
          <w:rFonts w:ascii="Courier New" w:hAnsi="Courier New" w:cs="Courier New"/>
          <w:b w:val="0"/>
          <w:sz w:val="19"/>
          <w:u w:val="none"/>
        </w:rPr>
        <w:t xml:space="preserve"> QUALIFICATION                                      VARCHAR2(30)</w:t>
      </w:r>
    </w:p>
    <w:p>
      <w:pPr>
        <w:keepNext/>
        <w:widowControl w:val="0"/>
        <w:spacing w:before="0" w:after="0" w:line="240" w:lineRule="auto"/>
      </w:pPr>
      <w:r>
        <w:rPr>
          <w:rFonts w:ascii="Courier New" w:hAnsi="Courier New" w:cs="Courier New"/>
          <w:b w:val="0"/>
          <w:sz w:val="19"/>
          <w:u w:val="none"/>
        </w:rPr>
        <w:t xml:space="preserve"> DESIGNATION                                        VARCHAR2(30)</w:t>
      </w:r>
    </w:p>
    <w:p>
      <w:pPr>
        <w:keepNext/>
        <w:widowControl w:val="0"/>
        <w:spacing w:before="0" w:after="0" w:line="240" w:lineRule="auto"/>
      </w:pPr>
      <w:r>
        <w:rPr>
          <w:rFonts w:ascii="Courier New" w:hAnsi="Courier New" w:cs="Courier New"/>
          <w:b w:val="0"/>
          <w:sz w:val="19"/>
          <w:u w:val="none"/>
        </w:rPr>
        <w:t xml:space="preserve"> JOINING_DATE                                       DATE</w:t>
      </w:r>
    </w:p>
    <w:p>
      <w:pPr>
        <w:keepNext/>
        <w:widowControl w:val="0"/>
        <w:spacing w:before="0" w:after="0" w:line="240" w:lineRule="auto"/>
      </w:pPr>
      <w:r>
        <w:rPr>
          <w:rFonts w:ascii="Courier New" w:hAnsi="Courier New" w:cs="Courier New"/>
          <w:b w:val="0"/>
          <w:sz w:val="19"/>
          <w:u w:val="none"/>
        </w:rPr>
        <w:t xml:space="preserve"> SALARY                                             NUMBER(10,2)</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EXPERIENCE_YEARS                                   NUMBER(2)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Modify the size of the student_name column to VARCHAR2(100).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 MODIFY (student_name VARCHAR2(100));</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VARCHAR2(100)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MOBILE_NUMBER                                      VARCHAR2(10)</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ADDRESS                                            VARCHAR2(200)</w:t>
      </w:r>
    </w:p>
    <w:p>
      <w:pPr>
        <w:keepNext/>
        <w:widowControl w:val="0"/>
        <w:spacing w:before="0" w:after="0" w:line="240" w:lineRule="auto"/>
      </w:pPr>
      <w:r>
        <w:rPr>
          <w:rFonts w:ascii="Courier New" w:hAnsi="Courier New" w:cs="Courier New"/>
          <w:b w:val="0"/>
          <w:sz w:val="19"/>
          <w:u w:val="none"/>
        </w:rPr>
        <w:t xml:space="preserve"> CITY                                               VARCHAR2(30)</w:t>
      </w:r>
    </w:p>
    <w:p>
      <w:pPr>
        <w:keepNext/>
        <w:widowControl w:val="0"/>
        <w:spacing w:before="0" w:after="0" w:line="240" w:lineRule="auto"/>
      </w:pPr>
      <w:r>
        <w:rPr>
          <w:rFonts w:ascii="Courier New" w:hAnsi="Courier New" w:cs="Courier New"/>
          <w:b w:val="0"/>
          <w:sz w:val="19"/>
          <w:u w:val="none"/>
        </w:rPr>
        <w:t xml:space="preserve"> STATE                                              VARCHAR2(30)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Modify the datatype of mobile_number so that it can store 15 characters.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 MODIFY (mobile_number VARCHAR2(15));</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VARCHAR2(100)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MOBILE_NUMBER                                      VARCHAR2(15)</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ADDRESS                                            VARCHAR2(200)</w:t>
      </w:r>
    </w:p>
    <w:p>
      <w:pPr>
        <w:keepNext/>
        <w:widowControl w:val="0"/>
        <w:spacing w:before="0" w:after="0" w:line="240" w:lineRule="auto"/>
      </w:pPr>
      <w:r>
        <w:rPr>
          <w:rFonts w:ascii="Courier New" w:hAnsi="Courier New" w:cs="Courier New"/>
          <w:b w:val="0"/>
          <w:sz w:val="19"/>
          <w:u w:val="none"/>
        </w:rPr>
        <w:t xml:space="preserve"> CITY                                               VARCHAR2(30)</w:t>
      </w:r>
    </w:p>
    <w:p>
      <w:pPr>
        <w:keepNext/>
        <w:widowControl w:val="0"/>
        <w:spacing w:before="0" w:after="0" w:line="240" w:lineRule="auto"/>
      </w:pPr>
      <w:r>
        <w:rPr>
          <w:rFonts w:ascii="Courier New" w:hAnsi="Courier New" w:cs="Courier New"/>
          <w:b w:val="0"/>
          <w:sz w:val="19"/>
          <w:u w:val="none"/>
        </w:rPr>
        <w:t xml:space="preserve"> STATE                                              VARCHAR2(30)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Rename the column mobile_number in the STUDENT table to contact_number.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 RENAME COLUMN mobile_number TO contact_number;</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VARCHAR2(100)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ADDRESS                                            VARCHAR2(200)</w:t>
      </w:r>
    </w:p>
    <w:p>
      <w:pPr>
        <w:keepNext/>
        <w:widowControl w:val="0"/>
        <w:spacing w:before="0" w:after="0" w:line="240" w:lineRule="auto"/>
      </w:pPr>
      <w:r>
        <w:rPr>
          <w:rFonts w:ascii="Courier New" w:hAnsi="Courier New" w:cs="Courier New"/>
          <w:b w:val="0"/>
          <w:sz w:val="19"/>
          <w:u w:val="none"/>
        </w:rPr>
        <w:t xml:space="preserve"> CITY                                               VARCHAR2(30)</w:t>
      </w:r>
    </w:p>
    <w:p>
      <w:pPr>
        <w:keepNext/>
        <w:widowControl w:val="0"/>
        <w:spacing w:before="0" w:after="0" w:line="240" w:lineRule="auto"/>
      </w:pPr>
      <w:r>
        <w:rPr>
          <w:rFonts w:ascii="Courier New" w:hAnsi="Courier New" w:cs="Courier New"/>
          <w:b w:val="0"/>
          <w:sz w:val="19"/>
          <w:u w:val="none"/>
        </w:rPr>
        <w:t xml:space="preserve"> STATE                                              VARCHAR2(30)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8.</w:t>
      </w:r>
      <w:r>
        <w:rPr>
          <w:rFonts w:ascii="Times New Roman" w:hAnsi="Times New Roman" w:cs="Times New Roman"/>
          <w:b w:val="0"/>
          <w:sz w:val="24"/>
          <w:u w:val="none"/>
        </w:rPr>
        <w:t xml:space="preserve"> Rename the column course_name in the COURSE table to course_title.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course RENAME COLUMN course_name TO course_title;</w:t>
      </w:r>
    </w:p>
    <w:p>
      <w:pPr>
        <w:keepNext/>
        <w:widowControl w:val="0"/>
        <w:spacing w:before="0" w:after="0" w:line="240" w:lineRule="auto"/>
      </w:pPr>
      <w:r>
        <w:rPr>
          <w:rFonts w:ascii="Courier New" w:hAnsi="Courier New" w:cs="Courier New"/>
          <w:b w:val="0"/>
          <w:sz w:val="19"/>
          <w:u w:val="none"/>
        </w:rPr>
        <w:t xml:space="preserve">DESC course;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COURSE_ID                                 NOT NULL CHAR(5)</w:t>
      </w:r>
    </w:p>
    <w:p>
      <w:pPr>
        <w:keepNext/>
        <w:widowControl w:val="0"/>
        <w:spacing w:before="0" w:after="0" w:line="240" w:lineRule="auto"/>
      </w:pPr>
      <w:r>
        <w:rPr>
          <w:rFonts w:ascii="Courier New" w:hAnsi="Courier New" w:cs="Courier New"/>
          <w:b w:val="0"/>
          <w:sz w:val="19"/>
          <w:u w:val="none"/>
        </w:rPr>
        <w:t xml:space="preserve"> COURSE_TITLE                              NOT NULL VARCHAR2(50)</w:t>
      </w:r>
    </w:p>
    <w:p>
      <w:pPr>
        <w:keepNext/>
        <w:widowControl w:val="0"/>
        <w:spacing w:before="0" w:after="0" w:line="240" w:lineRule="auto"/>
      </w:pPr>
      <w:r>
        <w:rPr>
          <w:rFonts w:ascii="Courier New" w:hAnsi="Courier New" w:cs="Courier New"/>
          <w:b w:val="0"/>
          <w:sz w:val="19"/>
          <w:u w:val="none"/>
        </w:rPr>
        <w:t xml:space="preserve"> CREDITS                                            NUMBER(1)</w:t>
      </w:r>
    </w:p>
    <w:p>
      <w:pPr>
        <w:keepNext/>
        <w:widowControl w:val="0"/>
        <w:spacing w:before="0" w:after="0" w:line="240" w:lineRule="auto"/>
      </w:pPr>
      <w:r>
        <w:rPr>
          <w:rFonts w:ascii="Courier New" w:hAnsi="Courier New" w:cs="Courier New"/>
          <w:b w:val="0"/>
          <w:sz w:val="19"/>
          <w:u w:val="none"/>
        </w:rPr>
        <w:t xml:space="preserve"> SEMESTER                                           NUMBER(1)</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9.</w:t>
      </w:r>
      <w:r>
        <w:rPr>
          <w:rFonts w:ascii="Times New Roman" w:hAnsi="Times New Roman" w:cs="Times New Roman"/>
          <w:b w:val="0"/>
          <w:sz w:val="24"/>
          <w:u w:val="none"/>
        </w:rPr>
        <w:t xml:space="preserve"> Delete the newly added address column from the STUDENT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 DROP COLUMN address;</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VARCHAR2(100)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CITY                                               VARCHAR2(30)</w:t>
      </w:r>
    </w:p>
    <w:p>
      <w:pPr>
        <w:keepNext/>
        <w:widowControl w:val="0"/>
        <w:spacing w:before="0" w:after="0" w:line="240" w:lineRule="auto"/>
      </w:pPr>
      <w:r>
        <w:rPr>
          <w:rFonts w:ascii="Courier New" w:hAnsi="Courier New" w:cs="Courier New"/>
          <w:b w:val="0"/>
          <w:sz w:val="19"/>
          <w:u w:val="none"/>
        </w:rPr>
        <w:t xml:space="preserve"> STATE                                              VARCHAR2(30)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10.</w:t>
      </w:r>
      <w:r>
        <w:rPr>
          <w:rFonts w:ascii="Times New Roman" w:hAnsi="Times New Roman" w:cs="Times New Roman"/>
          <w:b w:val="0"/>
          <w:sz w:val="24"/>
          <w:u w:val="none"/>
        </w:rPr>
        <w:t xml:space="preserve"> Drop the qualification column from the FACULTY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faculty DROP COLUMN qualification;</w:t>
      </w:r>
    </w:p>
    <w:p>
      <w:pPr>
        <w:keepNext/>
        <w:widowControl w:val="0"/>
        <w:spacing w:before="0" w:after="0" w:line="240" w:lineRule="auto"/>
      </w:pPr>
      <w:r>
        <w:rPr>
          <w:rFonts w:ascii="Courier New" w:hAnsi="Courier New" w:cs="Courier New"/>
          <w:b w:val="0"/>
          <w:sz w:val="19"/>
          <w:u w:val="none"/>
        </w:rPr>
        <w:t xml:space="preserve">DESC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FACULTY_ID                                NOT NULL CHAR(5)</w:t>
      </w:r>
    </w:p>
    <w:p>
      <w:pPr>
        <w:keepNext/>
        <w:widowControl w:val="0"/>
        <w:spacing w:before="0" w:after="0" w:line="240" w:lineRule="auto"/>
      </w:pPr>
      <w:r>
        <w:rPr>
          <w:rFonts w:ascii="Courier New" w:hAnsi="Courier New" w:cs="Courier New"/>
          <w:b w:val="0"/>
          <w:sz w:val="19"/>
          <w:u w:val="none"/>
        </w:rPr>
        <w:t xml:space="preserve"> FACULTY_NAME                              NOT NULL VARCHAR2(50)</w:t>
      </w:r>
    </w:p>
    <w:p>
      <w:pPr>
        <w:keepNext/>
        <w:widowControl w:val="0"/>
        <w:spacing w:before="0" w:after="0" w:line="240" w:lineRule="auto"/>
      </w:pPr>
      <w:r>
        <w:rPr>
          <w:rFonts w:ascii="Courier New" w:hAnsi="Courier New" w:cs="Courier New"/>
          <w:b w:val="0"/>
          <w:sz w:val="19"/>
          <w:u w:val="none"/>
        </w:rPr>
        <w:t xml:space="preserve"> DESIGNATION                                        VARCHAR2(30)</w:t>
      </w:r>
    </w:p>
    <w:p>
      <w:pPr>
        <w:keepNext/>
        <w:widowControl w:val="0"/>
        <w:spacing w:before="0" w:after="0" w:line="240" w:lineRule="auto"/>
      </w:pPr>
      <w:r>
        <w:rPr>
          <w:rFonts w:ascii="Courier New" w:hAnsi="Courier New" w:cs="Courier New"/>
          <w:b w:val="0"/>
          <w:sz w:val="19"/>
          <w:u w:val="none"/>
        </w:rPr>
        <w:t xml:space="preserve"> JOINING_DATE                                       DATE</w:t>
      </w:r>
    </w:p>
    <w:p>
      <w:pPr>
        <w:keepNext/>
        <w:widowControl w:val="0"/>
        <w:spacing w:before="0" w:after="0" w:line="240" w:lineRule="auto"/>
      </w:pPr>
      <w:r>
        <w:rPr>
          <w:rFonts w:ascii="Courier New" w:hAnsi="Courier New" w:cs="Courier New"/>
          <w:b w:val="0"/>
          <w:sz w:val="19"/>
          <w:u w:val="none"/>
        </w:rPr>
        <w:t xml:space="preserve"> SALARY                                             NUMBER(10,2)</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EXPERIENCE_YEARS                                   NUMBER(2)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11.</w:t>
      </w:r>
      <w:r>
        <w:rPr>
          <w:rFonts w:ascii="Times New Roman" w:hAnsi="Times New Roman" w:cs="Times New Roman"/>
          <w:b w:val="0"/>
          <w:sz w:val="24"/>
          <w:u w:val="none"/>
        </w:rPr>
        <w:t xml:space="preserve"> Add a CHECK constraint to ensure that faculty salary is greater than zero.</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faculty ADD CONSTRAINT chk_faculty_salary CHECK (salary &gt; 0);</w:t>
      </w:r>
    </w:p>
    <w:p>
      <w:pPr>
        <w:keepNext/>
        <w:widowControl w:val="0"/>
        <w:spacing w:before="0" w:after="0" w:line="240" w:lineRule="auto"/>
      </w:pPr>
      <w:r>
        <w:rPr>
          <w:rFonts w:ascii="Courier New" w:hAnsi="Courier New" w:cs="Courier New"/>
          <w:b w:val="0"/>
          <w:sz w:val="19"/>
          <w:u w:val="none"/>
        </w:rPr>
        <w:t xml:space="preserve">UPDATE faculty SET salary = -5000 WHERE faculty_id = 'F101';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altered.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UPDATE faculty SET salary = -5000 WHERE faculty_id = 'F101'</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ERROR at line 1:</w:t>
      </w:r>
    </w:p>
    <w:p>
      <w:pPr>
        <w:keepNext/>
        <w:widowControl w:val="0"/>
        <w:spacing w:before="0" w:after="0" w:line="240" w:lineRule="auto"/>
      </w:pPr>
      <w:r>
        <w:rPr>
          <w:rFonts w:ascii="Courier New" w:hAnsi="Courier New" w:cs="Courier New"/>
          <w:b w:val="0"/>
          <w:sz w:val="19"/>
          <w:u w:val="none"/>
        </w:rPr>
        <w:t xml:space="preserve">ORA-02290: check constraint (MCA.SYS_C009682) violated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12.</w:t>
      </w:r>
      <w:r>
        <w:rPr>
          <w:rFonts w:ascii="Times New Roman" w:hAnsi="Times New Roman" w:cs="Times New Roman"/>
          <w:b w:val="0"/>
          <w:sz w:val="24"/>
          <w:u w:val="none"/>
        </w:rPr>
        <w:t xml:space="preserve"> Add a CHECK constraint to ensure that student CGPA remains between 0 and 10.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w:t>
      </w:r>
    </w:p>
    <w:p>
      <w:pPr>
        <w:keepNext/>
        <w:widowControl w:val="0"/>
        <w:spacing w:before="0" w:after="0" w:line="240" w:lineRule="auto"/>
      </w:pPr>
      <w:r>
        <w:rPr>
          <w:rFonts w:ascii="Courier New" w:hAnsi="Courier New" w:cs="Courier New"/>
          <w:b w:val="0"/>
          <w:sz w:val="19"/>
          <w:u w:val="none"/>
        </w:rPr>
        <w:t xml:space="preserve">    ADD CONSTRAINT chk_student_cgpa CHECK (cgpa BETWEEN 0 AND 10);</w:t>
      </w:r>
    </w:p>
    <w:p>
      <w:pPr>
        <w:keepNext/>
        <w:widowControl w:val="0"/>
        <w:spacing w:before="0" w:after="0" w:line="240" w:lineRule="auto"/>
      </w:pPr>
      <w:r>
        <w:rPr>
          <w:rFonts w:ascii="Courier New" w:hAnsi="Courier New" w:cs="Courier New"/>
          <w:b w:val="0"/>
          <w:sz w:val="19"/>
          <w:u w:val="none"/>
        </w:rPr>
        <w:t xml:space="preserve">UPDATE student SET cgpa = 12 WHERE student_id = 'S101';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Table altered.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UPDATE student SET cgpa = 12 WHERE student_id = 'S101'</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ERROR at line 1:</w:t>
      </w:r>
    </w:p>
    <w:p>
      <w:pPr>
        <w:keepNext/>
        <w:widowControl w:val="0"/>
        <w:spacing w:before="0" w:after="0" w:line="240" w:lineRule="auto"/>
      </w:pPr>
      <w:r>
        <w:rPr>
          <w:rFonts w:ascii="Courier New" w:hAnsi="Courier New" w:cs="Courier New"/>
          <w:b w:val="0"/>
          <w:sz w:val="19"/>
          <w:u w:val="none"/>
        </w:rPr>
        <w:t xml:space="preserve">ORA-02290: check constraint (MCA.SYS_C009677) violated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13.</w:t>
      </w:r>
      <w:r>
        <w:rPr>
          <w:rFonts w:ascii="Times New Roman" w:hAnsi="Times New Roman" w:cs="Times New Roman"/>
          <w:b w:val="0"/>
          <w:sz w:val="24"/>
          <w:u w:val="none"/>
        </w:rPr>
        <w:t xml:space="preserve"> Add a NOT NULL constraint to the event_name column.</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event MODIFY (event_name NOT NULL);</w:t>
      </w:r>
    </w:p>
    <w:p>
      <w:pPr>
        <w:keepNext/>
        <w:widowControl w:val="0"/>
        <w:spacing w:before="0" w:after="0" w:line="240" w:lineRule="auto"/>
      </w:pPr>
      <w:r>
        <w:rPr>
          <w:rFonts w:ascii="Courier New" w:hAnsi="Courier New" w:cs="Courier New"/>
          <w:b w:val="0"/>
          <w:sz w:val="19"/>
          <w:u w:val="none"/>
        </w:rPr>
        <w:t xml:space="preserve">DESC event;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EVENT_ID                                  NOT NULL CHAR(5)</w:t>
      </w:r>
    </w:p>
    <w:p>
      <w:pPr>
        <w:keepNext/>
        <w:widowControl w:val="0"/>
        <w:spacing w:before="0" w:after="0" w:line="240" w:lineRule="auto"/>
      </w:pPr>
      <w:r>
        <w:rPr>
          <w:rFonts w:ascii="Courier New" w:hAnsi="Courier New" w:cs="Courier New"/>
          <w:b w:val="0"/>
          <w:sz w:val="19"/>
          <w:u w:val="none"/>
        </w:rPr>
        <w:t xml:space="preserve"> EVENT_NAME                                NOT NULL VARCHAR2(50)</w:t>
      </w:r>
    </w:p>
    <w:p>
      <w:pPr>
        <w:keepNext/>
        <w:widowControl w:val="0"/>
        <w:spacing w:before="0" w:after="0" w:line="240" w:lineRule="auto"/>
      </w:pPr>
      <w:r>
        <w:rPr>
          <w:rFonts w:ascii="Courier New" w:hAnsi="Courier New" w:cs="Courier New"/>
          <w:b w:val="0"/>
          <w:sz w:val="19"/>
          <w:u w:val="none"/>
        </w:rPr>
        <w:t xml:space="preserve"> EVENT_DATE                                         DATE</w:t>
      </w:r>
    </w:p>
    <w:p>
      <w:pPr>
        <w:keepNext/>
        <w:widowControl w:val="0"/>
        <w:spacing w:before="0" w:after="0" w:line="240" w:lineRule="auto"/>
      </w:pPr>
      <w:r>
        <w:rPr>
          <w:rFonts w:ascii="Courier New" w:hAnsi="Courier New" w:cs="Courier New"/>
          <w:b w:val="0"/>
          <w:sz w:val="19"/>
          <w:u w:val="none"/>
        </w:rPr>
        <w:t xml:space="preserve"> VENUE                                              VARCHAR2(50)</w:t>
      </w:r>
    </w:p>
    <w:p>
      <w:pPr>
        <w:keepNext/>
        <w:widowControl w:val="0"/>
        <w:spacing w:before="0" w:after="0" w:line="240" w:lineRule="auto"/>
      </w:pPr>
      <w:r>
        <w:rPr>
          <w:rFonts w:ascii="Courier New" w:hAnsi="Courier New" w:cs="Courier New"/>
          <w:b w:val="0"/>
          <w:sz w:val="19"/>
          <w:u w:val="none"/>
        </w:rPr>
        <w:t xml:space="preserve"> FACULTY_ID                                         CHAR(5)</w:t>
      </w:r>
    </w:p>
    <w:p>
      <w:pPr>
        <w:keepNext/>
        <w:widowControl w:val="0"/>
        <w:spacing w:before="0" w:after="0" w:line="240" w:lineRule="auto"/>
      </w:pPr>
      <w:r>
        <w:rPr>
          <w:rFonts w:ascii="Courier New" w:hAnsi="Courier New" w:cs="Courier New"/>
          <w:b w:val="0"/>
          <w:sz w:val="19"/>
          <w:u w:val="none"/>
        </w:rPr>
        <w:t xml:space="preserve"> MAX_PARTICIPANTS                                   NUMBER(5)</w:t>
      </w:r>
    </w:p>
    <w:p>
      <w:pPr>
        <w:keepNext/>
        <w:widowControl w:val="0"/>
        <w:spacing w:before="0" w:after="0" w:line="240" w:lineRule="auto"/>
      </w:pPr>
      <w:r>
        <w:rPr>
          <w:rFonts w:ascii="Courier New" w:hAnsi="Courier New" w:cs="Courier New"/>
          <w:b w:val="0"/>
          <w:sz w:val="19"/>
          <w:u w:val="none"/>
        </w:rPr>
        <w:t xml:space="preserve"> REGISTRATION_FEE                                   NUMBER(8,2)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14.</w:t>
      </w:r>
      <w:r>
        <w:rPr>
          <w:rFonts w:ascii="Times New Roman" w:hAnsi="Times New Roman" w:cs="Times New Roman"/>
          <w:b w:val="0"/>
          <w:sz w:val="24"/>
          <w:u w:val="none"/>
        </w:rPr>
        <w:t xml:space="preserve"> Add a unique constraint to the contact_number column of the STUDENT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student</w:t>
      </w:r>
    </w:p>
    <w:p>
      <w:pPr>
        <w:keepNext/>
        <w:widowControl w:val="0"/>
        <w:spacing w:before="0" w:after="0" w:line="240" w:lineRule="auto"/>
      </w:pPr>
      <w:r>
        <w:rPr>
          <w:rFonts w:ascii="Courier New" w:hAnsi="Courier New" w:cs="Courier New"/>
          <w:b w:val="0"/>
          <w:sz w:val="19"/>
          <w:u w:val="none"/>
        </w:rPr>
        <w:t xml:space="preserve">    ADD CONSTRAINT uq_student_contact UNIQUE (contact_number);</w:t>
      </w:r>
    </w:p>
    <w:p>
      <w:pPr>
        <w:keepNext/>
        <w:widowControl w:val="0"/>
        <w:spacing w:before="0" w:after="0" w:line="240" w:lineRule="auto"/>
      </w:pPr>
      <w:r>
        <w:rPr>
          <w:rFonts w:ascii="Courier New" w:hAnsi="Courier New" w:cs="Courier New"/>
          <w:b w:val="0"/>
          <w:sz w:val="19"/>
          <w:u w:val="none"/>
        </w:rPr>
        <w:t xml:space="preserve">DESC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STUDENT_ID                                NOT NULL CHAR(5)</w:t>
      </w:r>
    </w:p>
    <w:p>
      <w:pPr>
        <w:keepNext/>
        <w:widowControl w:val="0"/>
        <w:spacing w:before="0" w:after="0" w:line="240" w:lineRule="auto"/>
      </w:pPr>
      <w:r>
        <w:rPr>
          <w:rFonts w:ascii="Courier New" w:hAnsi="Courier New" w:cs="Courier New"/>
          <w:b w:val="0"/>
          <w:sz w:val="19"/>
          <w:u w:val="none"/>
        </w:rPr>
        <w:t xml:space="preserve"> STUDENT_NAME                              NOT NULL VARCHAR2(100)</w:t>
      </w:r>
    </w:p>
    <w:p>
      <w:pPr>
        <w:keepNext/>
        <w:widowControl w:val="0"/>
        <w:spacing w:before="0" w:after="0" w:line="240" w:lineRule="auto"/>
      </w:pPr>
      <w:r>
        <w:rPr>
          <w:rFonts w:ascii="Courier New" w:hAnsi="Courier New" w:cs="Courier New"/>
          <w:b w:val="0"/>
          <w:sz w:val="19"/>
          <w:u w:val="none"/>
        </w:rPr>
        <w:t xml:space="preserve"> DOB                                                DATE</w:t>
      </w:r>
    </w:p>
    <w:p>
      <w:pPr>
        <w:keepNext/>
        <w:widowControl w:val="0"/>
        <w:spacing w:before="0" w:after="0" w:line="240" w:lineRule="auto"/>
      </w:pPr>
      <w:r>
        <w:rPr>
          <w:rFonts w:ascii="Courier New" w:hAnsi="Courier New" w:cs="Courier New"/>
          <w:b w:val="0"/>
          <w:sz w:val="19"/>
          <w:u w:val="none"/>
        </w:rPr>
        <w:t xml:space="preserve"> GENDER                                             CHAR(1)</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 EMAIL_ID                                           VARCHAR2(50)</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ADMISSION_DATE                                     DATE</w:t>
      </w:r>
    </w:p>
    <w:p>
      <w:pPr>
        <w:keepNext/>
        <w:widowControl w:val="0"/>
        <w:spacing w:before="0" w:after="0" w:line="240" w:lineRule="auto"/>
      </w:pPr>
      <w:r>
        <w:rPr>
          <w:rFonts w:ascii="Courier New" w:hAnsi="Courier New" w:cs="Courier New"/>
          <w:b w:val="0"/>
          <w:sz w:val="19"/>
          <w:u w:val="none"/>
        </w:rPr>
        <w:t xml:space="preserve"> CGPA                                               NUMBER(4,2)</w:t>
      </w:r>
    </w:p>
    <w:p>
      <w:pPr>
        <w:keepNext/>
        <w:widowControl w:val="0"/>
        <w:spacing w:before="0" w:after="0" w:line="240" w:lineRule="auto"/>
      </w:pPr>
      <w:r>
        <w:rPr>
          <w:rFonts w:ascii="Courier New" w:hAnsi="Courier New" w:cs="Courier New"/>
          <w:b w:val="0"/>
          <w:sz w:val="19"/>
          <w:u w:val="none"/>
        </w:rPr>
        <w:t xml:space="preserve"> CITY                                               VARCHAR2(30)</w:t>
      </w:r>
    </w:p>
    <w:p>
      <w:pPr>
        <w:keepNext/>
        <w:widowControl w:val="0"/>
        <w:spacing w:before="0" w:after="0" w:line="240" w:lineRule="auto"/>
      </w:pPr>
      <w:r>
        <w:rPr>
          <w:rFonts w:ascii="Courier New" w:hAnsi="Courier New" w:cs="Courier New"/>
          <w:b w:val="0"/>
          <w:sz w:val="19"/>
          <w:u w:val="none"/>
        </w:rPr>
        <w:t xml:space="preserve"> STATE                                              VARCHAR2(30)</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15.</w:t>
      </w:r>
      <w:r>
        <w:rPr>
          <w:rFonts w:ascii="Times New Roman" w:hAnsi="Times New Roman" w:cs="Times New Roman"/>
          <w:b w:val="0"/>
          <w:sz w:val="24"/>
          <w:u w:val="none"/>
        </w:rPr>
        <w:t xml:space="preserve"> Rename the EVENT table to COLLEGE_EVENT.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event RENAME TO college_event;</w:t>
      </w:r>
    </w:p>
    <w:p>
      <w:pPr>
        <w:keepNext/>
        <w:widowControl w:val="0"/>
        <w:spacing w:before="0" w:after="0" w:line="240" w:lineRule="auto"/>
      </w:pPr>
      <w:r>
        <w:rPr>
          <w:rFonts w:ascii="Courier New" w:hAnsi="Courier New" w:cs="Courier New"/>
          <w:b w:val="0"/>
          <w:sz w:val="19"/>
          <w:u w:val="none"/>
        </w:rPr>
        <w:t xml:space="preserve">DESC college_event;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EVENT_ID                                  NOT NULL CHAR(5)</w:t>
      </w:r>
    </w:p>
    <w:p>
      <w:pPr>
        <w:keepNext/>
        <w:widowControl w:val="0"/>
        <w:spacing w:before="0" w:after="0" w:line="240" w:lineRule="auto"/>
      </w:pPr>
      <w:r>
        <w:rPr>
          <w:rFonts w:ascii="Courier New" w:hAnsi="Courier New" w:cs="Courier New"/>
          <w:b w:val="0"/>
          <w:sz w:val="19"/>
          <w:u w:val="none"/>
        </w:rPr>
        <w:t xml:space="preserve"> EVENT_NAME                                NOT NULL VARCHAR2(50)</w:t>
      </w:r>
    </w:p>
    <w:p>
      <w:pPr>
        <w:keepNext/>
        <w:widowControl w:val="0"/>
        <w:spacing w:before="0" w:after="0" w:line="240" w:lineRule="auto"/>
      </w:pPr>
      <w:r>
        <w:rPr>
          <w:rFonts w:ascii="Courier New" w:hAnsi="Courier New" w:cs="Courier New"/>
          <w:b w:val="0"/>
          <w:sz w:val="19"/>
          <w:u w:val="none"/>
        </w:rPr>
        <w:t xml:space="preserve"> EVENT_DATE                                         DATE</w:t>
      </w:r>
    </w:p>
    <w:p>
      <w:pPr>
        <w:keepNext/>
        <w:widowControl w:val="0"/>
        <w:spacing w:before="0" w:after="0" w:line="240" w:lineRule="auto"/>
      </w:pPr>
      <w:r>
        <w:rPr>
          <w:rFonts w:ascii="Courier New" w:hAnsi="Courier New" w:cs="Courier New"/>
          <w:b w:val="0"/>
          <w:sz w:val="19"/>
          <w:u w:val="none"/>
        </w:rPr>
        <w:t xml:space="preserve"> VENUE                                              VARCHAR2(50)</w:t>
      </w:r>
    </w:p>
    <w:p>
      <w:pPr>
        <w:keepNext/>
        <w:widowControl w:val="0"/>
        <w:spacing w:before="0" w:after="0" w:line="240" w:lineRule="auto"/>
      </w:pPr>
      <w:r>
        <w:rPr>
          <w:rFonts w:ascii="Courier New" w:hAnsi="Courier New" w:cs="Courier New"/>
          <w:b w:val="0"/>
          <w:sz w:val="19"/>
          <w:u w:val="none"/>
        </w:rPr>
        <w:t xml:space="preserve"> FACULTY_ID                                         CHAR(5)</w:t>
      </w:r>
    </w:p>
    <w:p>
      <w:pPr>
        <w:keepNext/>
        <w:widowControl w:val="0"/>
        <w:spacing w:before="0" w:after="0" w:line="240" w:lineRule="auto"/>
      </w:pPr>
      <w:r>
        <w:rPr>
          <w:rFonts w:ascii="Courier New" w:hAnsi="Courier New" w:cs="Courier New"/>
          <w:b w:val="0"/>
          <w:sz w:val="19"/>
          <w:u w:val="none"/>
        </w:rPr>
        <w:t xml:space="preserve"> MAX_PARTICIPANTS                                   NUMBER(5)</w:t>
      </w:r>
    </w:p>
    <w:p>
      <w:pPr>
        <w:keepNext/>
        <w:widowControl w:val="0"/>
        <w:spacing w:before="0" w:after="0" w:line="240" w:lineRule="auto"/>
      </w:pPr>
      <w:r>
        <w:rPr>
          <w:rFonts w:ascii="Courier New" w:hAnsi="Courier New" w:cs="Courier New"/>
          <w:b w:val="0"/>
          <w:sz w:val="19"/>
          <w:u w:val="none"/>
        </w:rPr>
        <w:t xml:space="preserve"> REGISTRATION_FEE                                   NUMBER(8,2)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16.</w:t>
      </w:r>
      <w:r>
        <w:rPr>
          <w:rFonts w:ascii="Times New Roman" w:hAnsi="Times New Roman" w:cs="Times New Roman"/>
          <w:b w:val="0"/>
          <w:sz w:val="24"/>
          <w:u w:val="none"/>
        </w:rPr>
        <w:t xml:space="preserve"> Rename the COLLEGE_EVENT table back to EVENT.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college_event RENAME TO event;</w:t>
      </w:r>
    </w:p>
    <w:p>
      <w:pPr>
        <w:keepNext/>
        <w:widowControl w:val="0"/>
        <w:spacing w:before="0" w:after="0" w:line="240" w:lineRule="auto"/>
      </w:pPr>
      <w:r>
        <w:rPr>
          <w:rFonts w:ascii="Courier New" w:hAnsi="Courier New" w:cs="Courier New"/>
          <w:b w:val="0"/>
          <w:sz w:val="19"/>
          <w:u w:val="none"/>
        </w:rPr>
        <w:t xml:space="preserve">DESC event;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EVENT_ID                                  NOT NULL CHAR(5)</w:t>
      </w:r>
    </w:p>
    <w:p>
      <w:pPr>
        <w:keepNext/>
        <w:widowControl w:val="0"/>
        <w:spacing w:before="0" w:after="0" w:line="240" w:lineRule="auto"/>
      </w:pPr>
      <w:r>
        <w:rPr>
          <w:rFonts w:ascii="Courier New" w:hAnsi="Courier New" w:cs="Courier New"/>
          <w:b w:val="0"/>
          <w:sz w:val="19"/>
          <w:u w:val="none"/>
        </w:rPr>
        <w:t xml:space="preserve"> EVENT_NAME                                NOT NULL VARCHAR2(50)</w:t>
      </w:r>
    </w:p>
    <w:p>
      <w:pPr>
        <w:keepNext/>
        <w:widowControl w:val="0"/>
        <w:spacing w:before="0" w:after="0" w:line="240" w:lineRule="auto"/>
      </w:pPr>
      <w:r>
        <w:rPr>
          <w:rFonts w:ascii="Courier New" w:hAnsi="Courier New" w:cs="Courier New"/>
          <w:b w:val="0"/>
          <w:sz w:val="19"/>
          <w:u w:val="none"/>
        </w:rPr>
        <w:t xml:space="preserve"> EVENT_DATE                                         DATE</w:t>
      </w:r>
    </w:p>
    <w:p>
      <w:pPr>
        <w:keepNext/>
        <w:widowControl w:val="0"/>
        <w:spacing w:before="0" w:after="0" w:line="240" w:lineRule="auto"/>
      </w:pPr>
      <w:r>
        <w:rPr>
          <w:rFonts w:ascii="Courier New" w:hAnsi="Courier New" w:cs="Courier New"/>
          <w:b w:val="0"/>
          <w:sz w:val="19"/>
          <w:u w:val="none"/>
        </w:rPr>
        <w:t xml:space="preserve"> VENUE                                              VARCHAR2(50)</w:t>
      </w:r>
    </w:p>
    <w:p>
      <w:pPr>
        <w:keepNext/>
        <w:widowControl w:val="0"/>
        <w:spacing w:before="0" w:after="0" w:line="240" w:lineRule="auto"/>
      </w:pPr>
      <w:r>
        <w:rPr>
          <w:rFonts w:ascii="Courier New" w:hAnsi="Courier New" w:cs="Courier New"/>
          <w:b w:val="0"/>
          <w:sz w:val="19"/>
          <w:u w:val="none"/>
        </w:rPr>
        <w:t xml:space="preserve"> FACULTY_ID                                         CHAR(5)</w:t>
      </w:r>
    </w:p>
    <w:p>
      <w:pPr>
        <w:keepNext/>
        <w:widowControl w:val="0"/>
        <w:spacing w:before="0" w:after="0" w:line="240" w:lineRule="auto"/>
      </w:pPr>
      <w:r>
        <w:rPr>
          <w:rFonts w:ascii="Courier New" w:hAnsi="Courier New" w:cs="Courier New"/>
          <w:b w:val="0"/>
          <w:sz w:val="19"/>
          <w:u w:val="none"/>
        </w:rPr>
        <w:t xml:space="preserve"> MAX_PARTICIPANTS                                   NUMBER(5)</w:t>
      </w:r>
    </w:p>
    <w:p>
      <w:pPr>
        <w:keepNext/>
        <w:widowControl w:val="0"/>
        <w:spacing w:before="0" w:after="0" w:line="240" w:lineRule="auto"/>
      </w:pPr>
      <w:r>
        <w:rPr>
          <w:rFonts w:ascii="Courier New" w:hAnsi="Courier New" w:cs="Courier New"/>
          <w:b w:val="0"/>
          <w:sz w:val="19"/>
          <w:u w:val="none"/>
        </w:rPr>
        <w:t xml:space="preserve"> REGISTRATION_FEE                                   NUMBER(8,2)</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17.</w:t>
      </w:r>
      <w:r>
        <w:rPr>
          <w:rFonts w:ascii="Times New Roman" w:hAnsi="Times New Roman" w:cs="Times New Roman"/>
          <w:b w:val="0"/>
          <w:sz w:val="24"/>
          <w:u w:val="none"/>
        </w:rPr>
        <w:t xml:space="preserve"> Add a column named hod_faculty_id to the DEPARTMENT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department ADD (hod_faculty_id CHAR(5));</w:t>
      </w:r>
    </w:p>
    <w:p>
      <w:pPr>
        <w:keepNext/>
        <w:widowControl w:val="0"/>
        <w:spacing w:before="0" w:after="0" w:line="240" w:lineRule="auto"/>
      </w:pPr>
      <w:r>
        <w:rPr>
          <w:rFonts w:ascii="Courier New" w:hAnsi="Courier New" w:cs="Courier New"/>
          <w:b w:val="0"/>
          <w:sz w:val="19"/>
          <w:u w:val="none"/>
        </w:rPr>
        <w:t xml:space="preserve">DESC department;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DEPT_ID                                   NOT NULL VARCHAR2(10)</w:t>
      </w:r>
    </w:p>
    <w:p>
      <w:pPr>
        <w:keepNext/>
        <w:widowControl w:val="0"/>
        <w:spacing w:before="0" w:after="0" w:line="240" w:lineRule="auto"/>
      </w:pPr>
      <w:r>
        <w:rPr>
          <w:rFonts w:ascii="Courier New" w:hAnsi="Courier New" w:cs="Courier New"/>
          <w:b w:val="0"/>
          <w:sz w:val="19"/>
          <w:u w:val="none"/>
        </w:rPr>
        <w:t xml:space="preserve"> DEPT_NAME                                 NOT NULL VARCHAR2(20)</w:t>
      </w:r>
    </w:p>
    <w:p>
      <w:pPr>
        <w:keepNext/>
        <w:widowControl w:val="0"/>
        <w:spacing w:before="0" w:after="0" w:line="240" w:lineRule="auto"/>
      </w:pPr>
      <w:r>
        <w:rPr>
          <w:rFonts w:ascii="Courier New" w:hAnsi="Courier New" w:cs="Courier New"/>
          <w:b w:val="0"/>
          <w:sz w:val="19"/>
          <w:u w:val="none"/>
        </w:rPr>
        <w:t xml:space="preserve"> HOD_NAME                                           VARCHAR2(50)</w:t>
      </w:r>
    </w:p>
    <w:p>
      <w:pPr>
        <w:keepNext/>
        <w:widowControl w:val="0"/>
        <w:spacing w:before="0" w:after="0" w:line="240" w:lineRule="auto"/>
      </w:pPr>
      <w:r>
        <w:rPr>
          <w:rFonts w:ascii="Courier New" w:hAnsi="Courier New" w:cs="Courier New"/>
          <w:b w:val="0"/>
          <w:sz w:val="19"/>
          <w:u w:val="none"/>
        </w:rPr>
        <w:t xml:space="preserve"> OFFICE_LOCATION                                    VARCHAR2(50)</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 HOD_FACULTY_ID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18.</w:t>
      </w:r>
      <w:r>
        <w:rPr>
          <w:rFonts w:ascii="Times New Roman" w:hAnsi="Times New Roman" w:cs="Times New Roman"/>
          <w:b w:val="0"/>
          <w:sz w:val="24"/>
          <w:u w:val="none"/>
        </w:rPr>
        <w:t xml:space="preserve"> Create a foreign-key constraint linking hod_faculty_id in DEPARTMENT with faculty_id in FACULTY.</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department</w:t>
      </w:r>
    </w:p>
    <w:p>
      <w:pPr>
        <w:keepNext/>
        <w:widowControl w:val="0"/>
        <w:spacing w:before="0" w:after="0" w:line="240" w:lineRule="auto"/>
      </w:pPr>
      <w:r>
        <w:rPr>
          <w:rFonts w:ascii="Courier New" w:hAnsi="Courier New" w:cs="Courier New"/>
          <w:b w:val="0"/>
          <w:sz w:val="19"/>
          <w:u w:val="none"/>
        </w:rPr>
        <w:t xml:space="preserve">    ADD CONSTRAINT fk_dept_hod FOREIGN KEY (hod_faculty_id)</w:t>
      </w:r>
    </w:p>
    <w:p>
      <w:pPr>
        <w:keepNext/>
        <w:widowControl w:val="0"/>
        <w:spacing w:before="0" w:after="0" w:line="240" w:lineRule="auto"/>
      </w:pPr>
      <w:r>
        <w:rPr>
          <w:rFonts w:ascii="Courier New" w:hAnsi="Courier New" w:cs="Courier New"/>
          <w:b w:val="0"/>
          <w:sz w:val="19"/>
          <w:u w:val="none"/>
        </w:rPr>
        <w:t xml:space="preserve">    REFERENCES faculty(faculty_id);</w:t>
      </w:r>
    </w:p>
    <w:p>
      <w:pPr>
        <w:keepNext/>
        <w:widowControl w:val="0"/>
        <w:spacing w:before="0" w:after="0" w:line="240" w:lineRule="auto"/>
      </w:pPr>
      <w:r>
        <w:rPr>
          <w:rFonts w:ascii="Courier New" w:hAnsi="Courier New" w:cs="Courier New"/>
          <w:b w:val="0"/>
          <w:sz w:val="19"/>
          <w:u w:val="none"/>
        </w:rPr>
        <w:t xml:space="preserve">DESC department;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DEPT_ID                                   NOT NULL VARCHAR2(10)</w:t>
      </w:r>
    </w:p>
    <w:p>
      <w:pPr>
        <w:keepNext/>
        <w:widowControl w:val="0"/>
        <w:spacing w:before="0" w:after="0" w:line="240" w:lineRule="auto"/>
      </w:pPr>
      <w:r>
        <w:rPr>
          <w:rFonts w:ascii="Courier New" w:hAnsi="Courier New" w:cs="Courier New"/>
          <w:b w:val="0"/>
          <w:sz w:val="19"/>
          <w:u w:val="none"/>
        </w:rPr>
        <w:t xml:space="preserve"> DEPT_NAME                                 NOT NULL VARCHAR2(20)</w:t>
      </w:r>
    </w:p>
    <w:p>
      <w:pPr>
        <w:keepNext/>
        <w:widowControl w:val="0"/>
        <w:spacing w:before="0" w:after="0" w:line="240" w:lineRule="auto"/>
      </w:pPr>
      <w:r>
        <w:rPr>
          <w:rFonts w:ascii="Courier New" w:hAnsi="Courier New" w:cs="Courier New"/>
          <w:b w:val="0"/>
          <w:sz w:val="19"/>
          <w:u w:val="none"/>
        </w:rPr>
        <w:t xml:space="preserve"> HOD_NAME                                           VARCHAR2(50)</w:t>
      </w:r>
    </w:p>
    <w:p>
      <w:pPr>
        <w:keepNext/>
        <w:widowControl w:val="0"/>
        <w:spacing w:before="0" w:after="0" w:line="240" w:lineRule="auto"/>
      </w:pPr>
      <w:r>
        <w:rPr>
          <w:rFonts w:ascii="Courier New" w:hAnsi="Courier New" w:cs="Courier New"/>
          <w:b w:val="0"/>
          <w:sz w:val="19"/>
          <w:u w:val="none"/>
        </w:rPr>
        <w:t xml:space="preserve"> OFFICE_LOCATION                                    VARCHAR2(50)</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 HOD_FACULTY_ID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19.</w:t>
      </w:r>
      <w:r>
        <w:rPr>
          <w:rFonts w:ascii="Times New Roman" w:hAnsi="Times New Roman" w:cs="Times New Roman"/>
          <w:b w:val="0"/>
          <w:sz w:val="24"/>
          <w:u w:val="none"/>
        </w:rPr>
        <w:t xml:space="preserve"> Remove the existing hod_name column from the DEPARTMENT table, as required in the database redesign, and display the structure of the modified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department DROP COLUMN hod_name;</w:t>
      </w:r>
    </w:p>
    <w:p>
      <w:pPr>
        <w:keepNext/>
        <w:widowControl w:val="0"/>
        <w:spacing w:before="0" w:after="0" w:line="240" w:lineRule="auto"/>
      </w:pPr>
      <w:r>
        <w:rPr>
          <w:rFonts w:ascii="Courier New" w:hAnsi="Courier New" w:cs="Courier New"/>
          <w:b w:val="0"/>
          <w:sz w:val="19"/>
          <w:u w:val="none"/>
        </w:rPr>
        <w:t xml:space="preserve">DESC department;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DEPT_ID                                   NOT NULL VARCHAR2(10)</w:t>
      </w:r>
    </w:p>
    <w:p>
      <w:pPr>
        <w:keepNext/>
        <w:widowControl w:val="0"/>
        <w:spacing w:before="0" w:after="0" w:line="240" w:lineRule="auto"/>
      </w:pPr>
      <w:r>
        <w:rPr>
          <w:rFonts w:ascii="Courier New" w:hAnsi="Courier New" w:cs="Courier New"/>
          <w:b w:val="0"/>
          <w:sz w:val="19"/>
          <w:u w:val="none"/>
        </w:rPr>
        <w:t xml:space="preserve"> DEPT_NAME                                 NOT NULL VARCHAR2(20)</w:t>
      </w:r>
    </w:p>
    <w:p>
      <w:pPr>
        <w:keepNext/>
        <w:widowControl w:val="0"/>
        <w:spacing w:before="0" w:after="0" w:line="240" w:lineRule="auto"/>
      </w:pPr>
      <w:r>
        <w:rPr>
          <w:rFonts w:ascii="Courier New" w:hAnsi="Courier New" w:cs="Courier New"/>
          <w:b w:val="0"/>
          <w:sz w:val="19"/>
          <w:u w:val="none"/>
        </w:rPr>
        <w:t xml:space="preserve"> OFFICE_LOCATION                                    VARCHAR2(50)</w:t>
      </w:r>
    </w:p>
    <w:p>
      <w:pPr>
        <w:keepNext/>
        <w:widowControl w:val="0"/>
        <w:spacing w:before="0" w:after="0" w:line="240" w:lineRule="auto"/>
      </w:pPr>
      <w:r>
        <w:rPr>
          <w:rFonts w:ascii="Courier New" w:hAnsi="Courier New" w:cs="Courier New"/>
          <w:b w:val="0"/>
          <w:sz w:val="19"/>
          <w:u w:val="none"/>
        </w:rPr>
        <w:t xml:space="preserve"> CONTACT_NUMBER                                     VARCHAR2(15)</w:t>
      </w:r>
    </w:p>
    <w:p>
      <w:pPr>
        <w:keepNext/>
        <w:widowControl w:val="0"/>
        <w:spacing w:before="0" w:after="0" w:line="240" w:lineRule="auto"/>
      </w:pPr>
      <w:r>
        <w:rPr>
          <w:rFonts w:ascii="Courier New" w:hAnsi="Courier New" w:cs="Courier New"/>
          <w:b w:val="0"/>
          <w:sz w:val="19"/>
          <w:u w:val="none"/>
        </w:rPr>
        <w:t xml:space="preserve"> HOD_FACULTY_ID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20.</w:t>
      </w:r>
      <w:r>
        <w:rPr>
          <w:rFonts w:ascii="Times New Roman" w:hAnsi="Times New Roman" w:cs="Times New Roman"/>
          <w:b w:val="0"/>
          <w:sz w:val="24"/>
          <w:u w:val="none"/>
        </w:rPr>
        <w:t xml:space="preserve"> Disable the foreign-key constraint connecting COURSE and FACULTY.</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course DISABLE CONSTRAINT fk_course_faculty;</w:t>
      </w:r>
    </w:p>
    <w:p>
      <w:pPr>
        <w:keepNext/>
        <w:widowControl w:val="0"/>
        <w:spacing w:before="0" w:after="0" w:line="240" w:lineRule="auto"/>
      </w:pPr>
      <w:r>
        <w:rPr>
          <w:rFonts w:ascii="Courier New" w:hAnsi="Courier New" w:cs="Courier New"/>
          <w:b w:val="0"/>
          <w:sz w:val="19"/>
          <w:u w:val="none"/>
        </w:rPr>
        <w:t xml:space="preserve">DESC course;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COURSE_ID                                 NOT NULL CHAR(5)</w:t>
      </w:r>
    </w:p>
    <w:p>
      <w:pPr>
        <w:keepNext/>
        <w:widowControl w:val="0"/>
        <w:spacing w:before="0" w:after="0" w:line="240" w:lineRule="auto"/>
      </w:pPr>
      <w:r>
        <w:rPr>
          <w:rFonts w:ascii="Courier New" w:hAnsi="Courier New" w:cs="Courier New"/>
          <w:b w:val="0"/>
          <w:sz w:val="19"/>
          <w:u w:val="none"/>
        </w:rPr>
        <w:t xml:space="preserve"> COURSE_TITLE                              NOT NULL VARCHAR2(50)</w:t>
      </w:r>
    </w:p>
    <w:p>
      <w:pPr>
        <w:keepNext/>
        <w:widowControl w:val="0"/>
        <w:spacing w:before="0" w:after="0" w:line="240" w:lineRule="auto"/>
      </w:pPr>
      <w:r>
        <w:rPr>
          <w:rFonts w:ascii="Courier New" w:hAnsi="Courier New" w:cs="Courier New"/>
          <w:b w:val="0"/>
          <w:sz w:val="19"/>
          <w:u w:val="none"/>
        </w:rPr>
        <w:t xml:space="preserve"> CREDITS                                            NUMBER(1)</w:t>
      </w:r>
    </w:p>
    <w:p>
      <w:pPr>
        <w:keepNext/>
        <w:widowControl w:val="0"/>
        <w:spacing w:before="0" w:after="0" w:line="240" w:lineRule="auto"/>
      </w:pPr>
      <w:r>
        <w:rPr>
          <w:rFonts w:ascii="Courier New" w:hAnsi="Courier New" w:cs="Courier New"/>
          <w:b w:val="0"/>
          <w:sz w:val="19"/>
          <w:u w:val="none"/>
        </w:rPr>
        <w:t xml:space="preserve"> SEMESTER                                           NUMBER(1)</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21.</w:t>
      </w:r>
      <w:r>
        <w:rPr>
          <w:rFonts w:ascii="Times New Roman" w:hAnsi="Times New Roman" w:cs="Times New Roman"/>
          <w:b w:val="0"/>
          <w:sz w:val="24"/>
          <w:u w:val="none"/>
        </w:rPr>
        <w:t xml:space="preserve"> Enable the previously disabled foreign-key constraint.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ALTER TABLE course ENABLE CONSTRAINT fk_course_faculty;</w:t>
      </w:r>
    </w:p>
    <w:p>
      <w:pPr>
        <w:keepNext/>
        <w:widowControl w:val="0"/>
        <w:spacing w:before="0" w:after="0" w:line="240" w:lineRule="auto"/>
      </w:pPr>
      <w:r>
        <w:rPr>
          <w:rFonts w:ascii="Courier New" w:hAnsi="Courier New" w:cs="Courier New"/>
          <w:b w:val="0"/>
          <w:sz w:val="19"/>
          <w:u w:val="none"/>
        </w:rPr>
        <w:t xml:space="preserve">DESC course;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 Name                                      Null?    Type</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COURSE_ID                                 NOT NULL CHAR(5)</w:t>
      </w:r>
    </w:p>
    <w:p>
      <w:pPr>
        <w:keepNext/>
        <w:widowControl w:val="0"/>
        <w:spacing w:before="0" w:after="0" w:line="240" w:lineRule="auto"/>
      </w:pPr>
      <w:r>
        <w:rPr>
          <w:rFonts w:ascii="Courier New" w:hAnsi="Courier New" w:cs="Courier New"/>
          <w:b w:val="0"/>
          <w:sz w:val="19"/>
          <w:u w:val="none"/>
        </w:rPr>
        <w:t xml:space="preserve"> COURSE_TITLE                              NOT NULL VARCHAR2(50)</w:t>
      </w:r>
    </w:p>
    <w:p>
      <w:pPr>
        <w:keepNext/>
        <w:widowControl w:val="0"/>
        <w:spacing w:before="0" w:after="0" w:line="240" w:lineRule="auto"/>
      </w:pPr>
      <w:r>
        <w:rPr>
          <w:rFonts w:ascii="Courier New" w:hAnsi="Courier New" w:cs="Courier New"/>
          <w:b w:val="0"/>
          <w:sz w:val="19"/>
          <w:u w:val="none"/>
        </w:rPr>
        <w:t xml:space="preserve"> CREDITS                                            NUMBER(1)</w:t>
      </w:r>
    </w:p>
    <w:p>
      <w:pPr>
        <w:keepNext/>
        <w:widowControl w:val="0"/>
        <w:spacing w:before="0" w:after="0" w:line="240" w:lineRule="auto"/>
      </w:pPr>
      <w:r>
        <w:rPr>
          <w:rFonts w:ascii="Courier New" w:hAnsi="Courier New" w:cs="Courier New"/>
          <w:b w:val="0"/>
          <w:sz w:val="19"/>
          <w:u w:val="none"/>
        </w:rPr>
        <w:t xml:space="preserve"> SEMESTER                                           NUMBER(1)</w:t>
      </w:r>
    </w:p>
    <w:p>
      <w:pPr>
        <w:keepNext/>
        <w:widowControl w:val="0"/>
        <w:spacing w:before="0" w:after="0" w:line="240" w:lineRule="auto"/>
      </w:pPr>
      <w:r>
        <w:rPr>
          <w:rFonts w:ascii="Courier New" w:hAnsi="Courier New" w:cs="Courier New"/>
          <w:b w:val="0"/>
          <w:sz w:val="19"/>
          <w:u w:val="none"/>
        </w:rPr>
        <w:t xml:space="preserve"> DEPT_ID                                            VARCHAR2(10)</w:t>
      </w:r>
    </w:p>
    <w:p>
      <w:pPr>
        <w:keepNext/>
        <w:widowControl w:val="0"/>
        <w:spacing w:before="0" w:after="0" w:line="240" w:lineRule="auto"/>
      </w:pPr>
      <w:r>
        <w:rPr>
          <w:rFonts w:ascii="Courier New" w:hAnsi="Courier New" w:cs="Courier New"/>
          <w:b w:val="0"/>
          <w:sz w:val="19"/>
          <w:u w:val="none"/>
        </w:rPr>
        <w:t xml:space="preserve"> FACULTY_ID                                         CHAR(5)</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spacing w:before="0" w:after="200" w:line="240" w:lineRule="auto"/>
      </w:pPr>
      <w:r>
        <w:rPr>
          <w:rFonts w:ascii="Times New Roman" w:hAnsi="Times New Roman" w:cs="Times New Roman"/>
          <w:b/>
          <w:sz w:val="32"/>
          <w:u w:val="single"/>
        </w:rPr>
        <w:t>2. Basic DML Commands</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Insert a new department with Department ID D01, Department Name Computer Science, Office Location Carmel Block and Contact Number 9876543210.</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Department</w:t>
      </w:r>
    </w:p>
    <w:tbl>
      <w:tblPr>
        <w:tblStyle w:val="TableGrid"/>
        <w:tblW w:type="auto" w:w="0"/>
        <w:tblLayout w:type="fixed"/>
        <w:tblLook w:firstColumn="1" w:firstRow="1" w:lastColumn="0" w:lastRow="0" w:noHBand="0" w:noVBand="1" w:val="04A0"/>
        <w:tblLayout w:type="fixed"/>
      </w:tblPr>
      <w:tblGrid>
        <w:gridCol w:w="1856"/>
        <w:gridCol w:w="2594"/>
        <w:gridCol w:w="2500"/>
        <w:gridCol w:w="2611"/>
      </w:tblGrid>
      <w:tr>
        <w:tc>
          <w:tcPr>
            <w:tcW w:type="dxa" w:w="1856"/>
          </w:tcPr>
          <w:p>
            <w:pPr>
              <w:spacing w:before="20" w:after="20"/>
            </w:pPr>
            <w:r>
              <w:rPr>
                <w:rFonts w:ascii="Times New Roman" w:hAnsi="Times New Roman" w:cs="Times New Roman"/>
                <w:b/>
                <w:sz w:val="20"/>
                <w:u w:val="none"/>
              </w:rPr>
              <w:t>Dept_ID</w:t>
            </w:r>
          </w:p>
        </w:tc>
        <w:tc>
          <w:tcPr>
            <w:tcW w:type="dxa" w:w="2594"/>
          </w:tcPr>
          <w:p>
            <w:pPr>
              <w:spacing w:before="20" w:after="20"/>
            </w:pPr>
            <w:r>
              <w:rPr>
                <w:rFonts w:ascii="Times New Roman" w:hAnsi="Times New Roman" w:cs="Times New Roman"/>
                <w:b/>
                <w:sz w:val="20"/>
                <w:u w:val="none"/>
              </w:rPr>
              <w:t>Dept_Name</w:t>
            </w:r>
          </w:p>
        </w:tc>
        <w:tc>
          <w:tcPr>
            <w:tcW w:type="dxa" w:w="2500"/>
          </w:tcPr>
          <w:p>
            <w:pPr>
              <w:spacing w:before="20" w:after="20"/>
            </w:pPr>
            <w:r>
              <w:rPr>
                <w:rFonts w:ascii="Times New Roman" w:hAnsi="Times New Roman" w:cs="Times New Roman"/>
                <w:b/>
                <w:sz w:val="20"/>
                <w:u w:val="none"/>
              </w:rPr>
              <w:t>Office_Location</w:t>
            </w:r>
          </w:p>
        </w:tc>
        <w:tc>
          <w:tcPr>
            <w:tcW w:type="dxa" w:w="2611"/>
          </w:tcPr>
          <w:p>
            <w:pPr>
              <w:spacing w:before="20" w:after="20"/>
            </w:pPr>
            <w:r>
              <w:rPr>
                <w:rFonts w:ascii="Times New Roman" w:hAnsi="Times New Roman" w:cs="Times New Roman"/>
                <w:b/>
                <w:sz w:val="20"/>
                <w:u w:val="none"/>
              </w:rPr>
              <w:t>Contact_Number</w:t>
            </w:r>
          </w:p>
        </w:tc>
      </w:tr>
      <w:tr>
        <w:tc>
          <w:tcPr>
            <w:tcW w:type="dxa" w:w="1856"/>
          </w:tcPr>
          <w:p>
            <w:pPr>
              <w:spacing w:before="20" w:after="20"/>
            </w:pPr>
            <w:r>
              <w:rPr>
                <w:rFonts w:ascii="Times New Roman" w:hAnsi="Times New Roman" w:cs="Times New Roman"/>
                <w:b w:val="0"/>
                <w:sz w:val="20"/>
                <w:u w:val="none"/>
              </w:rPr>
              <w:t>D01</w:t>
            </w:r>
          </w:p>
        </w:tc>
        <w:tc>
          <w:tcPr>
            <w:tcW w:type="dxa" w:w="2594"/>
          </w:tcPr>
          <w:p>
            <w:pPr>
              <w:spacing w:before="20" w:after="20"/>
            </w:pPr>
            <w:r>
              <w:rPr>
                <w:rFonts w:ascii="Times New Roman" w:hAnsi="Times New Roman" w:cs="Times New Roman"/>
                <w:b w:val="0"/>
                <w:sz w:val="20"/>
                <w:u w:val="none"/>
              </w:rPr>
              <w:t>Computer Science</w:t>
            </w:r>
          </w:p>
        </w:tc>
        <w:tc>
          <w:tcPr>
            <w:tcW w:type="dxa" w:w="2500"/>
          </w:tcPr>
          <w:p>
            <w:pPr>
              <w:spacing w:before="20" w:after="20"/>
            </w:pPr>
            <w:r>
              <w:rPr>
                <w:rFonts w:ascii="Times New Roman" w:hAnsi="Times New Roman" w:cs="Times New Roman"/>
                <w:b w:val="0"/>
                <w:sz w:val="20"/>
                <w:u w:val="none"/>
              </w:rPr>
              <w:t>Carmel Block</w:t>
            </w:r>
          </w:p>
        </w:tc>
        <w:tc>
          <w:tcPr>
            <w:tcW w:type="dxa" w:w="2611"/>
          </w:tcPr>
          <w:p>
            <w:pPr>
              <w:spacing w:before="20" w:after="20"/>
            </w:pPr>
            <w:r>
              <w:rPr>
                <w:rFonts w:ascii="Times New Roman" w:hAnsi="Times New Roman" w:cs="Times New Roman"/>
                <w:b w:val="0"/>
                <w:sz w:val="20"/>
                <w:u w:val="none"/>
              </w:rPr>
              <w:t>9876543210</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department (dept_id, dept_name, office_location, contact_number)</w:t>
      </w:r>
    </w:p>
    <w:p>
      <w:pPr>
        <w:keepNext/>
        <w:widowControl w:val="0"/>
        <w:spacing w:before="0" w:after="0" w:line="240" w:lineRule="auto"/>
      </w:pPr>
      <w:r>
        <w:rPr>
          <w:rFonts w:ascii="Courier New" w:hAnsi="Courier New" w:cs="Courier New"/>
          <w:b w:val="0"/>
          <w:sz w:val="19"/>
          <w:u w:val="none"/>
        </w:rPr>
        <w:t xml:space="preserve">VALUES ('D01', 'Computer Science', 'Carmel Block', '9876543210');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department;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DEPT_ID  DEPT_NAME         OFFICE_LOCATION  CONTACT_NUMBER  HOD_FACULTY_ID</w:t>
      </w:r>
    </w:p>
    <w:p>
      <w:pPr>
        <w:keepNext/>
        <w:widowControl w:val="0"/>
        <w:spacing w:before="0" w:after="0" w:line="240" w:lineRule="auto"/>
      </w:pPr>
      <w:r>
        <w:rPr>
          <w:rFonts w:ascii="Courier New" w:hAnsi="Courier New" w:cs="Courier New"/>
          <w:b w:val="0"/>
          <w:sz w:val="19"/>
          <w:u w:val="none"/>
        </w:rPr>
        <w:t xml:space="preserve">-------  ----------------  ---------------  --------------  --------------</w:t>
      </w:r>
    </w:p>
    <w:p>
      <w:pPr>
        <w:keepNext/>
        <w:widowControl w:val="0"/>
        <w:spacing w:before="0" w:after="0" w:line="240" w:lineRule="auto"/>
      </w:pPr>
      <w:r>
        <w:rPr>
          <w:rFonts w:ascii="Courier New" w:hAnsi="Courier New" w:cs="Courier New"/>
          <w:b w:val="0"/>
          <w:sz w:val="19"/>
          <w:u w:val="none"/>
        </w:rPr>
        <w:t xml:space="preserve">D01      Computer Science  Carmel Block     9876543210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Insert the student record of Akhil Raj (S101) into the STUDENT table.</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Student</w:t>
      </w:r>
    </w:p>
    <w:tbl>
      <w:tblPr>
        <w:tblStyle w:val="TableGrid"/>
        <w:tblW w:type="auto" w:w="0"/>
        <w:tblLayout w:type="fixed"/>
        <w:tblLook w:firstColumn="1" w:firstRow="1" w:lastColumn="0" w:lastRow="0" w:noHBand="0" w:noVBand="1" w:val="04A0"/>
        <w:tblLayout w:type="fixed"/>
      </w:tblPr>
      <w:tblGrid>
        <w:gridCol w:w="1018"/>
        <w:gridCol w:w="1212"/>
        <w:gridCol w:w="1002"/>
        <w:gridCol w:w="776"/>
        <w:gridCol w:w="1367"/>
        <w:gridCol w:w="1329"/>
        <w:gridCol w:w="839"/>
        <w:gridCol w:w="1305"/>
        <w:gridCol w:w="712"/>
      </w:tblGrid>
      <w:tr>
        <w:tc>
          <w:tcPr>
            <w:tcW w:type="dxa" w:w="1018"/>
          </w:tcPr>
          <w:p>
            <w:pPr>
              <w:spacing w:before="20" w:after="20"/>
            </w:pPr>
            <w:r>
              <w:rPr>
                <w:rFonts w:ascii="Times New Roman" w:hAnsi="Times New Roman" w:cs="Times New Roman"/>
                <w:b/>
                <w:sz w:val="14"/>
                <w:u w:val="none"/>
              </w:rPr>
              <w:t>Student_ID</w:t>
            </w:r>
          </w:p>
        </w:tc>
        <w:tc>
          <w:tcPr>
            <w:tcW w:type="dxa" w:w="1212"/>
          </w:tcPr>
          <w:p>
            <w:pPr>
              <w:spacing w:before="20" w:after="20"/>
            </w:pPr>
            <w:r>
              <w:rPr>
                <w:rFonts w:ascii="Times New Roman" w:hAnsi="Times New Roman" w:cs="Times New Roman"/>
                <w:b/>
                <w:sz w:val="14"/>
                <w:u w:val="none"/>
              </w:rPr>
              <w:t>Student_Name</w:t>
            </w:r>
          </w:p>
        </w:tc>
        <w:tc>
          <w:tcPr>
            <w:tcW w:type="dxa" w:w="1002"/>
          </w:tcPr>
          <w:p>
            <w:pPr>
              <w:spacing w:before="20" w:after="20"/>
            </w:pPr>
            <w:r>
              <w:rPr>
                <w:rFonts w:ascii="Times New Roman" w:hAnsi="Times New Roman" w:cs="Times New Roman"/>
                <w:b/>
                <w:sz w:val="14"/>
                <w:u w:val="none"/>
              </w:rPr>
              <w:t>DOB</w:t>
            </w:r>
          </w:p>
        </w:tc>
        <w:tc>
          <w:tcPr>
            <w:tcW w:type="dxa" w:w="776"/>
          </w:tcPr>
          <w:p>
            <w:pPr>
              <w:spacing w:before="20" w:after="20"/>
            </w:pPr>
            <w:r>
              <w:rPr>
                <w:rFonts w:ascii="Times New Roman" w:hAnsi="Times New Roman" w:cs="Times New Roman"/>
                <w:b/>
                <w:sz w:val="14"/>
                <w:u w:val="none"/>
              </w:rPr>
              <w:t>Gender</w:t>
            </w:r>
          </w:p>
        </w:tc>
        <w:tc>
          <w:tcPr>
            <w:tcW w:type="dxa" w:w="1367"/>
          </w:tcPr>
          <w:p>
            <w:pPr>
              <w:spacing w:before="20" w:after="20"/>
            </w:pPr>
            <w:r>
              <w:rPr>
                <w:rFonts w:ascii="Times New Roman" w:hAnsi="Times New Roman" w:cs="Times New Roman"/>
                <w:b/>
                <w:sz w:val="14"/>
                <w:u w:val="none"/>
              </w:rPr>
              <w:t>Contact_Number</w:t>
            </w:r>
          </w:p>
        </w:tc>
        <w:tc>
          <w:tcPr>
            <w:tcW w:type="dxa" w:w="1329"/>
          </w:tcPr>
          <w:p>
            <w:pPr>
              <w:spacing w:before="20" w:after="20"/>
            </w:pPr>
            <w:r>
              <w:rPr>
                <w:rFonts w:ascii="Times New Roman" w:hAnsi="Times New Roman" w:cs="Times New Roman"/>
                <w:b/>
                <w:sz w:val="14"/>
                <w:u w:val="none"/>
              </w:rPr>
              <w:t>Email_ID</w:t>
            </w:r>
          </w:p>
        </w:tc>
        <w:tc>
          <w:tcPr>
            <w:tcW w:type="dxa" w:w="839"/>
          </w:tcPr>
          <w:p>
            <w:pPr>
              <w:spacing w:before="20" w:after="20"/>
            </w:pPr>
            <w:r>
              <w:rPr>
                <w:rFonts w:ascii="Times New Roman" w:hAnsi="Times New Roman" w:cs="Times New Roman"/>
                <w:b/>
                <w:sz w:val="14"/>
                <w:u w:val="none"/>
              </w:rPr>
              <w:t>Dept_ID</w:t>
            </w:r>
          </w:p>
        </w:tc>
        <w:tc>
          <w:tcPr>
            <w:tcW w:type="dxa" w:w="1305"/>
          </w:tcPr>
          <w:p>
            <w:pPr>
              <w:spacing w:before="20" w:after="20"/>
            </w:pPr>
            <w:r>
              <w:rPr>
                <w:rFonts w:ascii="Times New Roman" w:hAnsi="Times New Roman" w:cs="Times New Roman"/>
                <w:b/>
                <w:sz w:val="14"/>
                <w:u w:val="none"/>
              </w:rPr>
              <w:t>Admission_Date</w:t>
            </w:r>
          </w:p>
        </w:tc>
        <w:tc>
          <w:tcPr>
            <w:tcW w:type="dxa" w:w="712"/>
          </w:tcPr>
          <w:p>
            <w:pPr>
              <w:spacing w:before="20" w:after="20"/>
            </w:pPr>
            <w:r>
              <w:rPr>
                <w:rFonts w:ascii="Times New Roman" w:hAnsi="Times New Roman" w:cs="Times New Roman"/>
                <w:b/>
                <w:sz w:val="14"/>
                <w:u w:val="none"/>
              </w:rPr>
              <w:t>CGPA</w:t>
            </w:r>
          </w:p>
        </w:tc>
      </w:tr>
      <w:tr>
        <w:tc>
          <w:tcPr>
            <w:tcW w:type="dxa" w:w="1018"/>
          </w:tcPr>
          <w:p>
            <w:pPr>
              <w:spacing w:before="20" w:after="20"/>
            </w:pPr>
            <w:r>
              <w:rPr>
                <w:rFonts w:ascii="Times New Roman" w:hAnsi="Times New Roman" w:cs="Times New Roman"/>
                <w:b w:val="0"/>
                <w:sz w:val="14"/>
                <w:u w:val="none"/>
              </w:rPr>
              <w:t>S101</w:t>
            </w:r>
          </w:p>
        </w:tc>
        <w:tc>
          <w:tcPr>
            <w:tcW w:type="dxa" w:w="1212"/>
          </w:tcPr>
          <w:p>
            <w:pPr>
              <w:spacing w:before="20" w:after="20"/>
            </w:pPr>
            <w:r>
              <w:rPr>
                <w:rFonts w:ascii="Times New Roman" w:hAnsi="Times New Roman" w:cs="Times New Roman"/>
                <w:b w:val="0"/>
                <w:sz w:val="14"/>
                <w:u w:val="none"/>
              </w:rPr>
              <w:t>Akhil Raj</w:t>
            </w:r>
          </w:p>
        </w:tc>
        <w:tc>
          <w:tcPr>
            <w:tcW w:type="dxa" w:w="1002"/>
          </w:tcPr>
          <w:p>
            <w:pPr>
              <w:spacing w:before="20" w:after="20"/>
            </w:pPr>
            <w:r>
              <w:rPr>
                <w:rFonts w:ascii="Times New Roman" w:hAnsi="Times New Roman" w:cs="Times New Roman"/>
                <w:b w:val="0"/>
                <w:sz w:val="14"/>
                <w:u w:val="none"/>
              </w:rPr>
              <w:t>15-AUG-05</w:t>
            </w:r>
          </w:p>
        </w:tc>
        <w:tc>
          <w:tcPr>
            <w:tcW w:type="dxa" w:w="776"/>
          </w:tcPr>
          <w:p>
            <w:pPr>
              <w:spacing w:before="20" w:after="20"/>
            </w:pPr>
            <w:r>
              <w:rPr>
                <w:rFonts w:ascii="Times New Roman" w:hAnsi="Times New Roman" w:cs="Times New Roman"/>
                <w:b w:val="0"/>
                <w:sz w:val="14"/>
                <w:u w:val="none"/>
              </w:rPr>
              <w:t>M</w:t>
            </w:r>
          </w:p>
        </w:tc>
        <w:tc>
          <w:tcPr>
            <w:tcW w:type="dxa" w:w="1367"/>
          </w:tcPr>
          <w:p>
            <w:pPr>
              <w:spacing w:before="20" w:after="20"/>
            </w:pPr>
            <w:r>
              <w:rPr>
                <w:rFonts w:ascii="Times New Roman" w:hAnsi="Times New Roman" w:cs="Times New Roman"/>
                <w:b w:val="0"/>
                <w:sz w:val="14"/>
                <w:u w:val="none"/>
              </w:rPr>
              <w:t>9876501234</w:t>
            </w:r>
          </w:p>
        </w:tc>
        <w:tc>
          <w:tcPr>
            <w:tcW w:type="dxa" w:w="1329"/>
          </w:tcPr>
          <w:p>
            <w:pPr>
              <w:spacing w:before="20" w:after="20"/>
            </w:pPr>
            <w:r>
              <w:rPr>
                <w:rFonts w:ascii="Times New Roman" w:hAnsi="Times New Roman" w:cs="Times New Roman"/>
                <w:b w:val="0"/>
                <w:sz w:val="14"/>
                <w:u w:val="none"/>
              </w:rPr>
              <w:t>akhil@gmail.com</w:t>
            </w:r>
          </w:p>
        </w:tc>
        <w:tc>
          <w:tcPr>
            <w:tcW w:type="dxa" w:w="839"/>
          </w:tcPr>
          <w:p>
            <w:pPr>
              <w:spacing w:before="20" w:after="20"/>
            </w:pPr>
            <w:r>
              <w:rPr>
                <w:rFonts w:ascii="Times New Roman" w:hAnsi="Times New Roman" w:cs="Times New Roman"/>
                <w:b w:val="0"/>
                <w:sz w:val="14"/>
                <w:u w:val="none"/>
              </w:rPr>
              <w:t>D01</w:t>
            </w:r>
          </w:p>
        </w:tc>
        <w:tc>
          <w:tcPr>
            <w:tcW w:type="dxa" w:w="1305"/>
          </w:tcPr>
          <w:p>
            <w:pPr>
              <w:spacing w:before="20" w:after="20"/>
            </w:pPr>
            <w:r>
              <w:rPr>
                <w:rFonts w:ascii="Times New Roman" w:hAnsi="Times New Roman" w:cs="Times New Roman"/>
                <w:b w:val="0"/>
                <w:sz w:val="14"/>
                <w:u w:val="none"/>
              </w:rPr>
              <w:t>25-OCT-26</w:t>
            </w:r>
          </w:p>
        </w:tc>
        <w:tc>
          <w:tcPr>
            <w:tcW w:type="dxa" w:w="712"/>
          </w:tcPr>
          <w:p>
            <w:pPr>
              <w:spacing w:before="20" w:after="20"/>
            </w:pPr>
            <w:r>
              <w:rPr>
                <w:rFonts w:ascii="Times New Roman" w:hAnsi="Times New Roman" w:cs="Times New Roman"/>
                <w:b w:val="0"/>
                <w:sz w:val="14"/>
                <w:u w:val="none"/>
              </w:rPr>
              <w:t>8.2</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student (student_id, student_name, dob, gender, contact_number,</w:t>
      </w:r>
    </w:p>
    <w:p>
      <w:pPr>
        <w:keepNext/>
        <w:widowControl w:val="0"/>
        <w:spacing w:before="0" w:after="0" w:line="240" w:lineRule="auto"/>
      </w:pPr>
      <w:r>
        <w:rPr>
          <w:rFonts w:ascii="Courier New" w:hAnsi="Courier New" w:cs="Courier New"/>
          <w:b w:val="0"/>
          <w:sz w:val="19"/>
          <w:u w:val="none"/>
        </w:rPr>
        <w:t xml:space="preserve">                     email_id, dept_id, admission_date, cgpa)</w:t>
      </w:r>
    </w:p>
    <w:p>
      <w:pPr>
        <w:keepNext/>
        <w:widowControl w:val="0"/>
        <w:spacing w:before="0" w:after="0" w:line="240" w:lineRule="auto"/>
      </w:pPr>
      <w:r>
        <w:rPr>
          <w:rFonts w:ascii="Courier New" w:hAnsi="Courier New" w:cs="Courier New"/>
          <w:b w:val="0"/>
          <w:sz w:val="19"/>
          <w:u w:val="none"/>
        </w:rPr>
        <w:t xml:space="preserve">VALUES ('S101', 'Akhil Raj', TO_DATE('15-08-2005', 'DD-MM-YYYY'), 'M',</w:t>
      </w:r>
    </w:p>
    <w:p>
      <w:pPr>
        <w:keepNext/>
        <w:widowControl w:val="0"/>
        <w:spacing w:before="0" w:after="0" w:line="240" w:lineRule="auto"/>
      </w:pPr>
      <w:r>
        <w:rPr>
          <w:rFonts w:ascii="Courier New" w:hAnsi="Courier New" w:cs="Courier New"/>
          <w:b w:val="0"/>
          <w:sz w:val="19"/>
          <w:u w:val="none"/>
        </w:rPr>
        <w:t xml:space="preserve">        '9876501234', 'akhil@gmail.com', 'D01', SYSDATE, 8.2);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4"/>
          <w:u w:val="none"/>
        </w:rPr>
        <w:t xml:space="preserve">STUDENT_ID STUDENT_NAME DOB       GENDER CONTACT_NUMBER EMAIL_ID        DEPT_ID ADMISSION_DATE CGPA CITY STATE</w:t>
      </w:r>
    </w:p>
    <w:p>
      <w:pPr>
        <w:keepNext/>
        <w:widowControl w:val="0"/>
        <w:spacing w:before="0" w:after="0" w:line="240" w:lineRule="auto"/>
      </w:pPr>
      <w:r>
        <w:rPr>
          <w:rFonts w:ascii="Courier New" w:hAnsi="Courier New" w:cs="Courier New"/>
          <w:b w:val="0"/>
          <w:sz w:val="14"/>
          <w:u w:val="none"/>
        </w:rPr>
        <w:t xml:space="preserve">---------- ------------ --------- ------ -------------- --------------- ------- -------------- ---- ---- -----</w:t>
      </w:r>
    </w:p>
    <w:p>
      <w:pPr>
        <w:keepNext/>
        <w:widowControl w:val="0"/>
        <w:spacing w:before="0" w:after="0" w:line="240" w:lineRule="auto"/>
      </w:pPr>
      <w:r>
        <w:rPr>
          <w:rFonts w:ascii="Courier New" w:hAnsi="Courier New" w:cs="Courier New"/>
          <w:b w:val="0"/>
          <w:sz w:val="14"/>
          <w:u w:val="none"/>
        </w:rPr>
        <w:t xml:space="preserve">S101       Akhil Raj    15-AUG-05 M      9876501234     akhil@gmail.com D01     25-OCT-26       8.2</w:t>
      </w:r>
    </w:p>
    <w:p>
      <w:pPr>
        <w:keepNext/>
        <w:widowControl w:val="0"/>
        <w:spacing w:before="0" w:after="0" w:line="240" w:lineRule="auto"/>
      </w:pPr>
      <w:r>
        <w:rPr>
          <w:rFonts w:ascii="Courier New" w:hAnsi="Courier New" w:cs="Courier New"/>
          <w:b w:val="0"/>
          <w:sz w:val="14"/>
          <w:u w:val="none"/>
        </w:rPr>
        <w:t xml:space="preserve"> </w:t>
      </w:r>
    </w:p>
    <w:p>
      <w:pPr>
        <w:keepNext/>
        <w:widowControl w:val="0"/>
        <w:spacing w:before="0" w:after="0" w:line="240" w:lineRule="auto"/>
      </w:pPr>
      <w:r>
        <w:rPr>
          <w:rFonts w:ascii="Courier New" w:hAnsi="Courier New" w:cs="Courier New"/>
          <w:b w:val="0"/>
          <w:sz w:val="14"/>
          <w:u w:val="none"/>
        </w:rPr>
        <w:t xml:space="preserve">1 row selected.</w:t>
      </w:r>
    </w:p>
    <w:p>
      <w:pPr>
        <w:keepNext w:val="0"/>
        <w:widowControl w:val="0"/>
        <w:spacing w:before="0" w:after="0" w:line="240" w:lineRule="auto"/>
      </w:pPr>
      <w:r>
        <w:rPr>
          <w:rFonts w:ascii="Courier New" w:hAnsi="Courier New" w:cs="Courier New"/>
          <w:b w:val="0"/>
          <w:sz w:val="14"/>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Insert a student record without providing the CGPA value.</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Student</w:t>
      </w:r>
    </w:p>
    <w:tbl>
      <w:tblPr>
        <w:tblStyle w:val="TableGrid"/>
        <w:tblW w:type="auto" w:w="0"/>
        <w:tblLayout w:type="fixed"/>
        <w:tblLook w:firstColumn="1" w:firstRow="1" w:lastColumn="0" w:lastRow="0" w:noHBand="0" w:noVBand="1" w:val="04A0"/>
        <w:tblLayout w:type="fixed"/>
      </w:tblPr>
      <w:tblGrid>
        <w:gridCol w:w="1094"/>
        <w:gridCol w:w="1316"/>
        <w:gridCol w:w="1094"/>
        <w:gridCol w:w="818"/>
        <w:gridCol w:w="1494"/>
        <w:gridCol w:w="1432"/>
        <w:gridCol w:w="889"/>
        <w:gridCol w:w="1423"/>
      </w:tblGrid>
      <w:tr>
        <w:tc>
          <w:tcPr>
            <w:tcW w:type="dxa" w:w="1094"/>
          </w:tcPr>
          <w:p>
            <w:pPr>
              <w:spacing w:before="20" w:after="20"/>
            </w:pPr>
            <w:r>
              <w:rPr>
                <w:rFonts w:ascii="Times New Roman" w:hAnsi="Times New Roman" w:cs="Times New Roman"/>
                <w:b/>
                <w:sz w:val="16"/>
                <w:u w:val="none"/>
              </w:rPr>
              <w:t>Student_ID</w:t>
            </w:r>
          </w:p>
        </w:tc>
        <w:tc>
          <w:tcPr>
            <w:tcW w:type="dxa" w:w="1316"/>
          </w:tcPr>
          <w:p>
            <w:pPr>
              <w:spacing w:before="20" w:after="20"/>
            </w:pPr>
            <w:r>
              <w:rPr>
                <w:rFonts w:ascii="Times New Roman" w:hAnsi="Times New Roman" w:cs="Times New Roman"/>
                <w:b/>
                <w:sz w:val="16"/>
                <w:u w:val="none"/>
              </w:rPr>
              <w:t>Student_Name</w:t>
            </w:r>
          </w:p>
        </w:tc>
        <w:tc>
          <w:tcPr>
            <w:tcW w:type="dxa" w:w="1094"/>
          </w:tcPr>
          <w:p>
            <w:pPr>
              <w:spacing w:before="20" w:after="20"/>
            </w:pPr>
            <w:r>
              <w:rPr>
                <w:rFonts w:ascii="Times New Roman" w:hAnsi="Times New Roman" w:cs="Times New Roman"/>
                <w:b/>
                <w:sz w:val="16"/>
                <w:u w:val="none"/>
              </w:rPr>
              <w:t>DOB</w:t>
            </w:r>
          </w:p>
        </w:tc>
        <w:tc>
          <w:tcPr>
            <w:tcW w:type="dxa" w:w="818"/>
          </w:tcPr>
          <w:p>
            <w:pPr>
              <w:spacing w:before="20" w:after="20"/>
            </w:pPr>
            <w:r>
              <w:rPr>
                <w:rFonts w:ascii="Times New Roman" w:hAnsi="Times New Roman" w:cs="Times New Roman"/>
                <w:b/>
                <w:sz w:val="16"/>
                <w:u w:val="none"/>
              </w:rPr>
              <w:t>Gender</w:t>
            </w:r>
          </w:p>
        </w:tc>
        <w:tc>
          <w:tcPr>
            <w:tcW w:type="dxa" w:w="1494"/>
          </w:tcPr>
          <w:p>
            <w:pPr>
              <w:spacing w:before="20" w:after="20"/>
            </w:pPr>
            <w:r>
              <w:rPr>
                <w:rFonts w:ascii="Times New Roman" w:hAnsi="Times New Roman" w:cs="Times New Roman"/>
                <w:b/>
                <w:sz w:val="16"/>
                <w:u w:val="none"/>
              </w:rPr>
              <w:t>Contact_Number</w:t>
            </w:r>
          </w:p>
        </w:tc>
        <w:tc>
          <w:tcPr>
            <w:tcW w:type="dxa" w:w="1432"/>
          </w:tcPr>
          <w:p>
            <w:pPr>
              <w:spacing w:before="20" w:after="20"/>
            </w:pPr>
            <w:r>
              <w:rPr>
                <w:rFonts w:ascii="Times New Roman" w:hAnsi="Times New Roman" w:cs="Times New Roman"/>
                <w:b/>
                <w:sz w:val="16"/>
                <w:u w:val="none"/>
              </w:rPr>
              <w:t>Email_ID</w:t>
            </w:r>
          </w:p>
        </w:tc>
        <w:tc>
          <w:tcPr>
            <w:tcW w:type="dxa" w:w="889"/>
          </w:tcPr>
          <w:p>
            <w:pPr>
              <w:spacing w:before="20" w:after="20"/>
            </w:pPr>
            <w:r>
              <w:rPr>
                <w:rFonts w:ascii="Times New Roman" w:hAnsi="Times New Roman" w:cs="Times New Roman"/>
                <w:b/>
                <w:sz w:val="16"/>
                <w:u w:val="none"/>
              </w:rPr>
              <w:t>Dept_ID</w:t>
            </w:r>
          </w:p>
        </w:tc>
        <w:tc>
          <w:tcPr>
            <w:tcW w:type="dxa" w:w="1423"/>
          </w:tcPr>
          <w:p>
            <w:pPr>
              <w:spacing w:before="20" w:after="20"/>
            </w:pPr>
            <w:r>
              <w:rPr>
                <w:rFonts w:ascii="Times New Roman" w:hAnsi="Times New Roman" w:cs="Times New Roman"/>
                <w:b/>
                <w:sz w:val="16"/>
                <w:u w:val="none"/>
              </w:rPr>
              <w:t>Admission_Date</w:t>
            </w:r>
          </w:p>
        </w:tc>
      </w:tr>
      <w:tr>
        <w:tc>
          <w:tcPr>
            <w:tcW w:type="dxa" w:w="1094"/>
          </w:tcPr>
          <w:p>
            <w:pPr>
              <w:spacing w:before="20" w:after="20"/>
            </w:pPr>
            <w:r>
              <w:rPr>
                <w:rFonts w:ascii="Times New Roman" w:hAnsi="Times New Roman" w:cs="Times New Roman"/>
                <w:b w:val="0"/>
                <w:sz w:val="16"/>
                <w:u w:val="none"/>
              </w:rPr>
              <w:t>S102</w:t>
            </w:r>
          </w:p>
        </w:tc>
        <w:tc>
          <w:tcPr>
            <w:tcW w:type="dxa" w:w="1316"/>
          </w:tcPr>
          <w:p>
            <w:pPr>
              <w:spacing w:before="20" w:after="20"/>
            </w:pPr>
            <w:r>
              <w:rPr>
                <w:rFonts w:ascii="Times New Roman" w:hAnsi="Times New Roman" w:cs="Times New Roman"/>
                <w:b w:val="0"/>
                <w:sz w:val="16"/>
                <w:u w:val="none"/>
              </w:rPr>
              <w:t>Neha Thomas</w:t>
            </w:r>
          </w:p>
        </w:tc>
        <w:tc>
          <w:tcPr>
            <w:tcW w:type="dxa" w:w="1094"/>
          </w:tcPr>
          <w:p>
            <w:pPr>
              <w:spacing w:before="20" w:after="20"/>
            </w:pPr>
            <w:r>
              <w:rPr>
                <w:rFonts w:ascii="Times New Roman" w:hAnsi="Times New Roman" w:cs="Times New Roman"/>
                <w:b w:val="0"/>
                <w:sz w:val="16"/>
                <w:u w:val="none"/>
              </w:rPr>
              <w:t>22-MAR-06</w:t>
            </w:r>
          </w:p>
        </w:tc>
        <w:tc>
          <w:tcPr>
            <w:tcW w:type="dxa" w:w="818"/>
          </w:tcPr>
          <w:p>
            <w:pPr>
              <w:spacing w:before="20" w:after="20"/>
            </w:pPr>
            <w:r>
              <w:rPr>
                <w:rFonts w:ascii="Times New Roman" w:hAnsi="Times New Roman" w:cs="Times New Roman"/>
                <w:b w:val="0"/>
                <w:sz w:val="16"/>
                <w:u w:val="none"/>
              </w:rPr>
              <w:t>F</w:t>
            </w:r>
          </w:p>
        </w:tc>
        <w:tc>
          <w:tcPr>
            <w:tcW w:type="dxa" w:w="1494"/>
          </w:tcPr>
          <w:p>
            <w:pPr>
              <w:spacing w:before="20" w:after="20"/>
            </w:pPr>
            <w:r>
              <w:rPr>
                <w:rFonts w:ascii="Times New Roman" w:hAnsi="Times New Roman" w:cs="Times New Roman"/>
                <w:b w:val="0"/>
                <w:sz w:val="16"/>
                <w:u w:val="none"/>
              </w:rPr>
              <w:t>9876501235</w:t>
            </w:r>
          </w:p>
        </w:tc>
        <w:tc>
          <w:tcPr>
            <w:tcW w:type="dxa" w:w="1432"/>
          </w:tcPr>
          <w:p>
            <w:pPr>
              <w:spacing w:before="20" w:after="20"/>
            </w:pPr>
            <w:r>
              <w:rPr>
                <w:rFonts w:ascii="Times New Roman" w:hAnsi="Times New Roman" w:cs="Times New Roman"/>
                <w:b w:val="0"/>
                <w:sz w:val="16"/>
                <w:u w:val="none"/>
              </w:rPr>
              <w:t>neha@gmail.com</w:t>
            </w:r>
          </w:p>
        </w:tc>
        <w:tc>
          <w:tcPr>
            <w:tcW w:type="dxa" w:w="889"/>
          </w:tcPr>
          <w:p>
            <w:pPr>
              <w:spacing w:before="20" w:after="20"/>
            </w:pPr>
            <w:r>
              <w:rPr>
                <w:rFonts w:ascii="Times New Roman" w:hAnsi="Times New Roman" w:cs="Times New Roman"/>
                <w:b w:val="0"/>
                <w:sz w:val="16"/>
                <w:u w:val="none"/>
              </w:rPr>
              <w:t>D01</w:t>
            </w:r>
          </w:p>
        </w:tc>
        <w:tc>
          <w:tcPr>
            <w:tcW w:type="dxa" w:w="1423"/>
          </w:tcPr>
          <w:p>
            <w:pPr>
              <w:spacing w:before="20" w:after="20"/>
            </w:pPr>
            <w:r>
              <w:rPr>
                <w:rFonts w:ascii="Times New Roman" w:hAnsi="Times New Roman" w:cs="Times New Roman"/>
                <w:b w:val="0"/>
                <w:sz w:val="16"/>
                <w:u w:val="none"/>
              </w:rPr>
              <w:t>25-OCT-26</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student (student_id, student_name, dob, gender, contact_number,</w:t>
      </w:r>
    </w:p>
    <w:p>
      <w:pPr>
        <w:keepNext/>
        <w:widowControl w:val="0"/>
        <w:spacing w:before="0" w:after="0" w:line="240" w:lineRule="auto"/>
      </w:pPr>
      <w:r>
        <w:rPr>
          <w:rFonts w:ascii="Courier New" w:hAnsi="Courier New" w:cs="Courier New"/>
          <w:b w:val="0"/>
          <w:sz w:val="19"/>
          <w:u w:val="none"/>
        </w:rPr>
        <w:t xml:space="preserve">                     email_id, dept_id, admission_date)</w:t>
      </w:r>
    </w:p>
    <w:p>
      <w:pPr>
        <w:keepNext/>
        <w:widowControl w:val="0"/>
        <w:spacing w:before="0" w:after="0" w:line="240" w:lineRule="auto"/>
      </w:pPr>
      <w:r>
        <w:rPr>
          <w:rFonts w:ascii="Courier New" w:hAnsi="Courier New" w:cs="Courier New"/>
          <w:b w:val="0"/>
          <w:sz w:val="19"/>
          <w:u w:val="none"/>
        </w:rPr>
        <w:t xml:space="preserve">VALUES ('S102', 'Neha Thomas', TO_DATE('22-03-2006', 'DD-MM-YYYY'), 'F',</w:t>
      </w:r>
    </w:p>
    <w:p>
      <w:pPr>
        <w:keepNext/>
        <w:widowControl w:val="0"/>
        <w:spacing w:before="0" w:after="0" w:line="240" w:lineRule="auto"/>
      </w:pPr>
      <w:r>
        <w:rPr>
          <w:rFonts w:ascii="Courier New" w:hAnsi="Courier New" w:cs="Courier New"/>
          <w:b w:val="0"/>
          <w:sz w:val="19"/>
          <w:u w:val="none"/>
        </w:rPr>
        <w:t xml:space="preserve">        '9876501235', 'neha@gmail.com', 'D01', SYSDATE);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4"/>
          <w:u w:val="none"/>
        </w:rPr>
        <w:t xml:space="preserve">STUDENT_ID STUDENT_NAME DOB       GENDER CONTACT_NUMBER EMAIL_ID        DEPT_ID ADMISSION_DATE CGPA CITY STATE</w:t>
      </w:r>
    </w:p>
    <w:p>
      <w:pPr>
        <w:keepNext/>
        <w:widowControl w:val="0"/>
        <w:spacing w:before="0" w:after="0" w:line="240" w:lineRule="auto"/>
      </w:pPr>
      <w:r>
        <w:rPr>
          <w:rFonts w:ascii="Courier New" w:hAnsi="Courier New" w:cs="Courier New"/>
          <w:b w:val="0"/>
          <w:sz w:val="14"/>
          <w:u w:val="none"/>
        </w:rPr>
        <w:t xml:space="preserve">---------- ------------ --------- ------ -------------- --------------- ------- -------------- ---- ---- -----</w:t>
      </w:r>
    </w:p>
    <w:p>
      <w:pPr>
        <w:keepNext/>
        <w:widowControl w:val="0"/>
        <w:spacing w:before="0" w:after="0" w:line="240" w:lineRule="auto"/>
      </w:pPr>
      <w:r>
        <w:rPr>
          <w:rFonts w:ascii="Courier New" w:hAnsi="Courier New" w:cs="Courier New"/>
          <w:b w:val="0"/>
          <w:sz w:val="14"/>
          <w:u w:val="none"/>
        </w:rPr>
        <w:t xml:space="preserve">S101       Akhil Raj    15-AUG-05 M      9876501234     akhil@gmail.com D01     25-OCT-26       8.2</w:t>
      </w:r>
    </w:p>
    <w:p>
      <w:pPr>
        <w:keepNext/>
        <w:widowControl w:val="0"/>
        <w:spacing w:before="0" w:after="0" w:line="240" w:lineRule="auto"/>
      </w:pPr>
      <w:r>
        <w:rPr>
          <w:rFonts w:ascii="Courier New" w:hAnsi="Courier New" w:cs="Courier New"/>
          <w:b w:val="0"/>
          <w:sz w:val="14"/>
          <w:u w:val="none"/>
        </w:rPr>
        <w:t xml:space="preserve">S102       Neha Thomas  22-MAR-06 F      9876501235     neha@gmail.com  D01     25-OCT-26</w:t>
      </w:r>
    </w:p>
    <w:p>
      <w:pPr>
        <w:keepNext/>
        <w:widowControl w:val="0"/>
        <w:spacing w:before="0" w:after="0" w:line="240" w:lineRule="auto"/>
      </w:pPr>
      <w:r>
        <w:rPr>
          <w:rFonts w:ascii="Courier New" w:hAnsi="Courier New" w:cs="Courier New"/>
          <w:b w:val="0"/>
          <w:sz w:val="14"/>
          <w:u w:val="none"/>
        </w:rPr>
        <w:t xml:space="preserve"> </w:t>
      </w:r>
    </w:p>
    <w:p>
      <w:pPr>
        <w:keepNext/>
        <w:widowControl w:val="0"/>
        <w:spacing w:before="0" w:after="0" w:line="240" w:lineRule="auto"/>
      </w:pPr>
      <w:r>
        <w:rPr>
          <w:rFonts w:ascii="Courier New" w:hAnsi="Courier New" w:cs="Courier New"/>
          <w:b w:val="0"/>
          <w:sz w:val="14"/>
          <w:u w:val="none"/>
        </w:rPr>
        <w:t xml:space="preserve">2 rows selected.</w:t>
      </w:r>
    </w:p>
    <w:p>
      <w:pPr>
        <w:keepNext w:val="0"/>
        <w:widowControl w:val="0"/>
        <w:spacing w:before="0" w:after="0" w:line="240" w:lineRule="auto"/>
      </w:pPr>
      <w:r>
        <w:rPr>
          <w:rFonts w:ascii="Courier New" w:hAnsi="Courier New" w:cs="Courier New"/>
          <w:b w:val="0"/>
          <w:sz w:val="14"/>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Insert two faculty records into the FACULTY table using a single INSERT ALL statement.</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Faculty</w:t>
      </w:r>
    </w:p>
    <w:tbl>
      <w:tblPr>
        <w:tblStyle w:val="TableGrid"/>
        <w:tblW w:type="auto" w:w="0"/>
        <w:tblLayout w:type="fixed"/>
        <w:tblLook w:firstColumn="1" w:firstRow="1" w:lastColumn="0" w:lastRow="0" w:noHBand="0" w:noVBand="1" w:val="04A0"/>
        <w:tblLayout w:type="fixed"/>
      </w:tblPr>
      <w:tblGrid>
        <w:gridCol w:w="1244"/>
        <w:gridCol w:w="1508"/>
        <w:gridCol w:w="1788"/>
        <w:gridCol w:w="1403"/>
        <w:gridCol w:w="854"/>
        <w:gridCol w:w="1741"/>
        <w:gridCol w:w="1023"/>
      </w:tblGrid>
      <w:tr>
        <w:tc>
          <w:tcPr>
            <w:tcW w:type="dxa" w:w="1244"/>
          </w:tcPr>
          <w:p>
            <w:pPr>
              <w:spacing w:before="20" w:after="20"/>
            </w:pPr>
            <w:r>
              <w:rPr>
                <w:rFonts w:ascii="Times New Roman" w:hAnsi="Times New Roman" w:cs="Times New Roman"/>
                <w:b/>
                <w:sz w:val="19"/>
                <w:u w:val="none"/>
              </w:rPr>
              <w:t>Faculty_ID</w:t>
            </w:r>
          </w:p>
        </w:tc>
        <w:tc>
          <w:tcPr>
            <w:tcW w:type="dxa" w:w="1508"/>
          </w:tcPr>
          <w:p>
            <w:pPr>
              <w:spacing w:before="20" w:after="20"/>
            </w:pPr>
            <w:r>
              <w:rPr>
                <w:rFonts w:ascii="Times New Roman" w:hAnsi="Times New Roman" w:cs="Times New Roman"/>
                <w:b/>
                <w:sz w:val="19"/>
                <w:u w:val="none"/>
              </w:rPr>
              <w:t>Faculty_Name</w:t>
            </w:r>
          </w:p>
        </w:tc>
        <w:tc>
          <w:tcPr>
            <w:tcW w:type="dxa" w:w="1788"/>
          </w:tcPr>
          <w:p>
            <w:pPr>
              <w:spacing w:before="20" w:after="20"/>
            </w:pPr>
            <w:r>
              <w:rPr>
                <w:rFonts w:ascii="Times New Roman" w:hAnsi="Times New Roman" w:cs="Times New Roman"/>
                <w:b/>
                <w:sz w:val="19"/>
                <w:u w:val="none"/>
              </w:rPr>
              <w:t>Designation</w:t>
            </w:r>
          </w:p>
        </w:tc>
        <w:tc>
          <w:tcPr>
            <w:tcW w:type="dxa" w:w="1403"/>
          </w:tcPr>
          <w:p>
            <w:pPr>
              <w:spacing w:before="20" w:after="20"/>
            </w:pPr>
            <w:r>
              <w:rPr>
                <w:rFonts w:ascii="Times New Roman" w:hAnsi="Times New Roman" w:cs="Times New Roman"/>
                <w:b/>
                <w:sz w:val="19"/>
                <w:u w:val="none"/>
              </w:rPr>
              <w:t>Joining_Date</w:t>
            </w:r>
          </w:p>
        </w:tc>
        <w:tc>
          <w:tcPr>
            <w:tcW w:type="dxa" w:w="854"/>
          </w:tcPr>
          <w:p>
            <w:pPr>
              <w:spacing w:before="20" w:after="20"/>
            </w:pPr>
            <w:r>
              <w:rPr>
                <w:rFonts w:ascii="Times New Roman" w:hAnsi="Times New Roman" w:cs="Times New Roman"/>
                <w:b/>
                <w:sz w:val="19"/>
                <w:u w:val="none"/>
              </w:rPr>
              <w:t>Salary</w:t>
            </w:r>
          </w:p>
        </w:tc>
        <w:tc>
          <w:tcPr>
            <w:tcW w:type="dxa" w:w="1741"/>
          </w:tcPr>
          <w:p>
            <w:pPr>
              <w:spacing w:before="20" w:after="20"/>
            </w:pPr>
            <w:r>
              <w:rPr>
                <w:rFonts w:ascii="Times New Roman" w:hAnsi="Times New Roman" w:cs="Times New Roman"/>
                <w:b/>
                <w:sz w:val="19"/>
                <w:u w:val="none"/>
              </w:rPr>
              <w:t>Email_ID</w:t>
            </w:r>
          </w:p>
        </w:tc>
        <w:tc>
          <w:tcPr>
            <w:tcW w:type="dxa" w:w="1023"/>
          </w:tcPr>
          <w:p>
            <w:pPr>
              <w:spacing w:before="20" w:after="20"/>
            </w:pPr>
            <w:r>
              <w:rPr>
                <w:rFonts w:ascii="Times New Roman" w:hAnsi="Times New Roman" w:cs="Times New Roman"/>
                <w:b/>
                <w:sz w:val="19"/>
                <w:u w:val="none"/>
              </w:rPr>
              <w:t>Dept_ID</w:t>
            </w:r>
          </w:p>
        </w:tc>
      </w:tr>
      <w:tr>
        <w:tc>
          <w:tcPr>
            <w:tcW w:type="dxa" w:w="1244"/>
          </w:tcPr>
          <w:p>
            <w:pPr>
              <w:spacing w:before="20" w:after="20"/>
            </w:pPr>
            <w:r>
              <w:rPr>
                <w:rFonts w:ascii="Times New Roman" w:hAnsi="Times New Roman" w:cs="Times New Roman"/>
                <w:b w:val="0"/>
                <w:sz w:val="19"/>
                <w:u w:val="none"/>
              </w:rPr>
              <w:t>F102</w:t>
            </w:r>
          </w:p>
        </w:tc>
        <w:tc>
          <w:tcPr>
            <w:tcW w:type="dxa" w:w="1508"/>
          </w:tcPr>
          <w:p>
            <w:pPr>
              <w:spacing w:before="20" w:after="20"/>
            </w:pPr>
            <w:r>
              <w:rPr>
                <w:rFonts w:ascii="Times New Roman" w:hAnsi="Times New Roman" w:cs="Times New Roman"/>
                <w:b w:val="0"/>
                <w:sz w:val="19"/>
                <w:u w:val="none"/>
              </w:rPr>
              <w:t>Ravi Kumar</w:t>
            </w:r>
          </w:p>
        </w:tc>
        <w:tc>
          <w:tcPr>
            <w:tcW w:type="dxa" w:w="1788"/>
          </w:tcPr>
          <w:p>
            <w:pPr>
              <w:spacing w:before="20" w:after="20"/>
            </w:pPr>
            <w:r>
              <w:rPr>
                <w:rFonts w:ascii="Times New Roman" w:hAnsi="Times New Roman" w:cs="Times New Roman"/>
                <w:b w:val="0"/>
                <w:sz w:val="19"/>
                <w:u w:val="none"/>
              </w:rPr>
              <w:t>Assistant Professor</w:t>
            </w:r>
          </w:p>
        </w:tc>
        <w:tc>
          <w:tcPr>
            <w:tcW w:type="dxa" w:w="1403"/>
          </w:tcPr>
          <w:p>
            <w:pPr>
              <w:spacing w:before="20" w:after="20"/>
            </w:pPr>
            <w:r>
              <w:rPr>
                <w:rFonts w:ascii="Times New Roman" w:hAnsi="Times New Roman" w:cs="Times New Roman"/>
                <w:b w:val="0"/>
                <w:sz w:val="19"/>
                <w:u w:val="none"/>
              </w:rPr>
              <w:t>10-JUL-24</w:t>
            </w:r>
          </w:p>
        </w:tc>
        <w:tc>
          <w:tcPr>
            <w:tcW w:type="dxa" w:w="854"/>
          </w:tcPr>
          <w:p>
            <w:pPr>
              <w:spacing w:before="20" w:after="20"/>
            </w:pPr>
            <w:r>
              <w:rPr>
                <w:rFonts w:ascii="Times New Roman" w:hAnsi="Times New Roman" w:cs="Times New Roman"/>
                <w:b w:val="0"/>
                <w:sz w:val="19"/>
                <w:u w:val="none"/>
              </w:rPr>
              <w:t>25000</w:t>
            </w:r>
          </w:p>
        </w:tc>
        <w:tc>
          <w:tcPr>
            <w:tcW w:type="dxa" w:w="1741"/>
          </w:tcPr>
          <w:p>
            <w:pPr>
              <w:spacing w:before="20" w:after="20"/>
            </w:pPr>
            <w:r>
              <w:rPr>
                <w:rFonts w:ascii="Times New Roman" w:hAnsi="Times New Roman" w:cs="Times New Roman"/>
                <w:b w:val="0"/>
                <w:sz w:val="19"/>
                <w:u w:val="none"/>
              </w:rPr>
              <w:t>ravi@rajagiri.edu</w:t>
            </w:r>
          </w:p>
        </w:tc>
        <w:tc>
          <w:tcPr>
            <w:tcW w:type="dxa" w:w="1023"/>
          </w:tcPr>
          <w:p>
            <w:pPr>
              <w:spacing w:before="20" w:after="20"/>
            </w:pPr>
            <w:r>
              <w:rPr>
                <w:rFonts w:ascii="Times New Roman" w:hAnsi="Times New Roman" w:cs="Times New Roman"/>
                <w:b w:val="0"/>
                <w:sz w:val="19"/>
                <w:u w:val="none"/>
              </w:rPr>
              <w:t>D01</w:t>
            </w:r>
          </w:p>
        </w:tc>
      </w:tr>
      <w:tr>
        <w:tc>
          <w:tcPr>
            <w:tcW w:type="dxa" w:w="1244"/>
          </w:tcPr>
          <w:p>
            <w:pPr>
              <w:spacing w:before="20" w:after="20"/>
            </w:pPr>
            <w:r>
              <w:rPr>
                <w:rFonts w:ascii="Times New Roman" w:hAnsi="Times New Roman" w:cs="Times New Roman"/>
                <w:b w:val="0"/>
                <w:sz w:val="19"/>
                <w:u w:val="none"/>
              </w:rPr>
              <w:t>F103</w:t>
            </w:r>
          </w:p>
        </w:tc>
        <w:tc>
          <w:tcPr>
            <w:tcW w:type="dxa" w:w="1508"/>
          </w:tcPr>
          <w:p>
            <w:pPr>
              <w:spacing w:before="20" w:after="20"/>
            </w:pPr>
            <w:r>
              <w:rPr>
                <w:rFonts w:ascii="Times New Roman" w:hAnsi="Times New Roman" w:cs="Times New Roman"/>
                <w:b w:val="0"/>
                <w:sz w:val="19"/>
                <w:u w:val="none"/>
              </w:rPr>
              <w:t>Anita Thomas</w:t>
            </w:r>
          </w:p>
        </w:tc>
        <w:tc>
          <w:tcPr>
            <w:tcW w:type="dxa" w:w="1788"/>
          </w:tcPr>
          <w:p>
            <w:pPr>
              <w:spacing w:before="20" w:after="20"/>
            </w:pPr>
            <w:r>
              <w:rPr>
                <w:rFonts w:ascii="Times New Roman" w:hAnsi="Times New Roman" w:cs="Times New Roman"/>
                <w:b w:val="0"/>
                <w:sz w:val="19"/>
                <w:u w:val="none"/>
              </w:rPr>
              <w:t>Professor</w:t>
            </w:r>
          </w:p>
        </w:tc>
        <w:tc>
          <w:tcPr>
            <w:tcW w:type="dxa" w:w="1403"/>
          </w:tcPr>
          <w:p>
            <w:pPr>
              <w:spacing w:before="20" w:after="20"/>
            </w:pPr>
            <w:r>
              <w:rPr>
                <w:rFonts w:ascii="Times New Roman" w:hAnsi="Times New Roman" w:cs="Times New Roman"/>
                <w:b w:val="0"/>
                <w:sz w:val="19"/>
                <w:u w:val="none"/>
              </w:rPr>
              <w:t>01-JUN-11</w:t>
            </w:r>
          </w:p>
        </w:tc>
        <w:tc>
          <w:tcPr>
            <w:tcW w:type="dxa" w:w="854"/>
          </w:tcPr>
          <w:p>
            <w:pPr>
              <w:spacing w:before="20" w:after="20"/>
            </w:pPr>
            <w:r>
              <w:rPr>
                <w:rFonts w:ascii="Times New Roman" w:hAnsi="Times New Roman" w:cs="Times New Roman"/>
                <w:b w:val="0"/>
                <w:sz w:val="19"/>
                <w:u w:val="none"/>
              </w:rPr>
              <w:t>90000</w:t>
            </w:r>
          </w:p>
        </w:tc>
        <w:tc>
          <w:tcPr>
            <w:tcW w:type="dxa" w:w="1741"/>
          </w:tcPr>
          <w:p>
            <w:pPr>
              <w:spacing w:before="20" w:after="20"/>
            </w:pPr>
            <w:r>
              <w:rPr>
                <w:rFonts w:ascii="Times New Roman" w:hAnsi="Times New Roman" w:cs="Times New Roman"/>
                <w:b w:val="0"/>
                <w:sz w:val="19"/>
                <w:u w:val="none"/>
              </w:rPr>
              <w:t>anita@rajagiri.edu</w:t>
            </w:r>
          </w:p>
        </w:tc>
        <w:tc>
          <w:tcPr>
            <w:tcW w:type="dxa" w:w="1023"/>
          </w:tcPr>
          <w:p>
            <w:pPr>
              <w:spacing w:before="20" w:after="20"/>
            </w:pPr>
            <w:r>
              <w:rPr>
                <w:rFonts w:ascii="Times New Roman" w:hAnsi="Times New Roman" w:cs="Times New Roman"/>
                <w:b w:val="0"/>
                <w:sz w:val="19"/>
                <w:u w:val="none"/>
              </w:rPr>
              <w:t>D01</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8"/>
          <w:u w:val="none"/>
        </w:rPr>
        <w:t xml:space="preserve">INSERT ALL</w:t>
      </w:r>
    </w:p>
    <w:p>
      <w:pPr>
        <w:keepNext/>
        <w:widowControl w:val="0"/>
        <w:spacing w:before="0" w:after="0" w:line="240" w:lineRule="auto"/>
      </w:pPr>
      <w:r>
        <w:rPr>
          <w:rFonts w:ascii="Courier New" w:hAnsi="Courier New" w:cs="Courier New"/>
          <w:b w:val="0"/>
          <w:sz w:val="18"/>
          <w:u w:val="none"/>
        </w:rPr>
        <w:t xml:space="preserve">  INTO faculty (faculty_id, faculty_name, designation, joining_date, salary,</w:t>
      </w:r>
    </w:p>
    <w:p>
      <w:pPr>
        <w:keepNext/>
        <w:widowControl w:val="0"/>
        <w:spacing w:before="0" w:after="0" w:line="240" w:lineRule="auto"/>
      </w:pPr>
      <w:r>
        <w:rPr>
          <w:rFonts w:ascii="Courier New" w:hAnsi="Courier New" w:cs="Courier New"/>
          <w:b w:val="0"/>
          <w:sz w:val="18"/>
          <w:u w:val="none"/>
        </w:rPr>
        <w:t xml:space="preserve">                email_id, dept_id)</w:t>
      </w:r>
    </w:p>
    <w:p>
      <w:pPr>
        <w:keepNext/>
        <w:widowControl w:val="0"/>
        <w:spacing w:before="0" w:after="0" w:line="240" w:lineRule="auto"/>
      </w:pPr>
      <w:r>
        <w:rPr>
          <w:rFonts w:ascii="Courier New" w:hAnsi="Courier New" w:cs="Courier New"/>
          <w:b w:val="0"/>
          <w:sz w:val="18"/>
          <w:u w:val="none"/>
        </w:rPr>
        <w:t xml:space="preserve">  VALUES ('F102', 'Ravi Kumar', 'Assistant Professor', TO_DATE('10-07-2024','DD-MM-YYYY'),</w:t>
      </w:r>
    </w:p>
    <w:p>
      <w:pPr>
        <w:keepNext/>
        <w:widowControl w:val="0"/>
        <w:spacing w:before="0" w:after="0" w:line="240" w:lineRule="auto"/>
      </w:pPr>
      <w:r>
        <w:rPr>
          <w:rFonts w:ascii="Courier New" w:hAnsi="Courier New" w:cs="Courier New"/>
          <w:b w:val="0"/>
          <w:sz w:val="18"/>
          <w:u w:val="none"/>
        </w:rPr>
        <w:t xml:space="preserve">          25000, 'ravi@rajagiri.edu', 'D01')</w:t>
      </w:r>
    </w:p>
    <w:p>
      <w:pPr>
        <w:keepNext/>
        <w:widowControl w:val="0"/>
        <w:spacing w:before="0" w:after="0" w:line="240" w:lineRule="auto"/>
      </w:pPr>
      <w:r>
        <w:rPr>
          <w:rFonts w:ascii="Courier New" w:hAnsi="Courier New" w:cs="Courier New"/>
          <w:b w:val="0"/>
          <w:sz w:val="18"/>
          <w:u w:val="none"/>
        </w:rPr>
        <w:t xml:space="preserve">  INTO faculty (faculty_id, faculty_name, designation, joining_date, salary,</w:t>
      </w:r>
    </w:p>
    <w:p>
      <w:pPr>
        <w:keepNext/>
        <w:widowControl w:val="0"/>
        <w:spacing w:before="0" w:after="0" w:line="240" w:lineRule="auto"/>
      </w:pPr>
      <w:r>
        <w:rPr>
          <w:rFonts w:ascii="Courier New" w:hAnsi="Courier New" w:cs="Courier New"/>
          <w:b w:val="0"/>
          <w:sz w:val="18"/>
          <w:u w:val="none"/>
        </w:rPr>
        <w:t xml:space="preserve">                email_id, dept_id)</w:t>
      </w:r>
    </w:p>
    <w:p>
      <w:pPr>
        <w:keepNext/>
        <w:widowControl w:val="0"/>
        <w:spacing w:before="0" w:after="0" w:line="240" w:lineRule="auto"/>
      </w:pPr>
      <w:r>
        <w:rPr>
          <w:rFonts w:ascii="Courier New" w:hAnsi="Courier New" w:cs="Courier New"/>
          <w:b w:val="0"/>
          <w:sz w:val="18"/>
          <w:u w:val="none"/>
        </w:rPr>
        <w:t xml:space="preserve">  VALUES ('F103', 'Anita Thomas', 'Professor', TO_DATE('01-06-2011','DD-MM-YYYY'),</w:t>
      </w:r>
    </w:p>
    <w:p>
      <w:pPr>
        <w:keepNext/>
        <w:widowControl w:val="0"/>
        <w:spacing w:before="0" w:after="0" w:line="240" w:lineRule="auto"/>
      </w:pPr>
      <w:r>
        <w:rPr>
          <w:rFonts w:ascii="Courier New" w:hAnsi="Courier New" w:cs="Courier New"/>
          <w:b w:val="0"/>
          <w:sz w:val="18"/>
          <w:u w:val="none"/>
        </w:rPr>
        <w:t xml:space="preserve">          90000, 'anita@rajagiri.edu', 'D01')</w:t>
      </w:r>
    </w:p>
    <w:p>
      <w:pPr>
        <w:keepNext/>
        <w:widowControl w:val="0"/>
        <w:spacing w:before="0" w:after="0" w:line="240" w:lineRule="auto"/>
      </w:pPr>
      <w:r>
        <w:rPr>
          <w:rFonts w:ascii="Courier New" w:hAnsi="Courier New" w:cs="Courier New"/>
          <w:b w:val="0"/>
          <w:sz w:val="18"/>
          <w:u w:val="none"/>
        </w:rPr>
        <w:t xml:space="preserve">SELECT * FROM dual;</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0" w:line="240" w:lineRule="auto"/>
      </w:pPr>
      <w:r>
        <w:rPr>
          <w:rFonts w:ascii="Courier New" w:hAnsi="Courier New" w:cs="Courier New"/>
          <w:b w:val="0"/>
          <w:sz w:val="18"/>
          <w:u w:val="none"/>
        </w:rPr>
        <w:t xml:space="preserve">SELECT * FROM faculty;</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4"/>
          <w:u w:val="none"/>
        </w:rPr>
        <w:t xml:space="preserve">FACULTY_ID  FACULTY_NAME  DESIGNATION          JOINING_DATE  SALARY  EMAIL_ID            DEPT_ID  EXPERIENCE_YEARS</w:t>
      </w:r>
    </w:p>
    <w:p>
      <w:pPr>
        <w:keepNext/>
        <w:widowControl w:val="0"/>
        <w:spacing w:before="0" w:after="0" w:line="240" w:lineRule="auto"/>
      </w:pPr>
      <w:r>
        <w:rPr>
          <w:rFonts w:ascii="Courier New" w:hAnsi="Courier New" w:cs="Courier New"/>
          <w:b w:val="0"/>
          <w:sz w:val="14"/>
          <w:u w:val="none"/>
        </w:rPr>
        <w:t xml:space="preserve">----------  ------------  -------------------  ------------  ------  ------------------  -------  ----------------</w:t>
      </w:r>
    </w:p>
    <w:p>
      <w:pPr>
        <w:keepNext/>
        <w:widowControl w:val="0"/>
        <w:spacing w:before="0" w:after="0" w:line="240" w:lineRule="auto"/>
      </w:pPr>
      <w:r>
        <w:rPr>
          <w:rFonts w:ascii="Courier New" w:hAnsi="Courier New" w:cs="Courier New"/>
          <w:b w:val="0"/>
          <w:sz w:val="14"/>
          <w:u w:val="none"/>
        </w:rPr>
        <w:t xml:space="preserve">F102        Ravi Kumar    Assistant Professor  10-JUL-24      25000  ravi@rajagiri.edu   D01</w:t>
      </w:r>
    </w:p>
    <w:p>
      <w:pPr>
        <w:keepNext/>
        <w:widowControl w:val="0"/>
        <w:spacing w:before="0" w:after="0" w:line="240" w:lineRule="auto"/>
      </w:pPr>
      <w:r>
        <w:rPr>
          <w:rFonts w:ascii="Courier New" w:hAnsi="Courier New" w:cs="Courier New"/>
          <w:b w:val="0"/>
          <w:sz w:val="14"/>
          <w:u w:val="none"/>
        </w:rPr>
        <w:t xml:space="preserve">F103        Anita Thomas  Professor            01-JUN-11      90000  anita@rajagiri.edu  D01</w:t>
      </w:r>
    </w:p>
    <w:p>
      <w:pPr>
        <w:keepNext/>
        <w:widowControl w:val="0"/>
        <w:spacing w:before="0" w:after="0" w:line="240" w:lineRule="auto"/>
      </w:pPr>
      <w:r>
        <w:rPr>
          <w:rFonts w:ascii="Courier New" w:hAnsi="Courier New" w:cs="Courier New"/>
          <w:b w:val="0"/>
          <w:sz w:val="14"/>
          <w:u w:val="none"/>
        </w:rPr>
        <w:t xml:space="preserve"> </w:t>
      </w:r>
    </w:p>
    <w:p>
      <w:pPr>
        <w:keepNext/>
        <w:widowControl w:val="0"/>
        <w:spacing w:before="0" w:after="0" w:line="240" w:lineRule="auto"/>
      </w:pPr>
      <w:r>
        <w:rPr>
          <w:rFonts w:ascii="Courier New" w:hAnsi="Courier New" w:cs="Courier New"/>
          <w:b w:val="0"/>
          <w:sz w:val="14"/>
          <w:u w:val="none"/>
        </w:rPr>
        <w:t xml:space="preserve">2 rows selected.</w:t>
      </w:r>
    </w:p>
    <w:p>
      <w:pPr>
        <w:keepNext w:val="0"/>
        <w:widowControl w:val="0"/>
        <w:spacing w:before="0" w:after="0" w:line="240" w:lineRule="auto"/>
      </w:pPr>
      <w:r>
        <w:rPr>
          <w:rFonts w:ascii="Courier New" w:hAnsi="Courier New" w:cs="Courier New"/>
          <w:b w:val="0"/>
          <w:sz w:val="14"/>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Insert the faculty member Meera Joseph (F101) into the FACULTY table.</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Faculty</w:t>
      </w:r>
    </w:p>
    <w:tbl>
      <w:tblPr>
        <w:tblStyle w:val="TableGrid"/>
        <w:tblW w:type="auto" w:w="0"/>
        <w:tblLayout w:type="fixed"/>
        <w:tblLook w:firstColumn="1" w:firstRow="1" w:lastColumn="0" w:lastRow="0" w:noHBand="0" w:noVBand="1" w:val="04A0"/>
        <w:tblLayout w:type="fixed"/>
      </w:tblPr>
      <w:tblGrid>
        <w:gridCol w:w="1231"/>
        <w:gridCol w:w="1494"/>
        <w:gridCol w:w="1774"/>
        <w:gridCol w:w="1389"/>
        <w:gridCol w:w="840"/>
        <w:gridCol w:w="1822"/>
        <w:gridCol w:w="1009"/>
      </w:tblGrid>
      <w:tr>
        <w:tc>
          <w:tcPr>
            <w:tcW w:type="dxa" w:w="1231"/>
          </w:tcPr>
          <w:p>
            <w:pPr>
              <w:spacing w:before="20" w:after="20"/>
            </w:pPr>
            <w:r>
              <w:rPr>
                <w:rFonts w:ascii="Times New Roman" w:hAnsi="Times New Roman" w:cs="Times New Roman"/>
                <w:b/>
                <w:sz w:val="19"/>
                <w:u w:val="none"/>
              </w:rPr>
              <w:t>Faculty_ID</w:t>
            </w:r>
          </w:p>
        </w:tc>
        <w:tc>
          <w:tcPr>
            <w:tcW w:type="dxa" w:w="1494"/>
          </w:tcPr>
          <w:p>
            <w:pPr>
              <w:spacing w:before="20" w:after="20"/>
            </w:pPr>
            <w:r>
              <w:rPr>
                <w:rFonts w:ascii="Times New Roman" w:hAnsi="Times New Roman" w:cs="Times New Roman"/>
                <w:b/>
                <w:sz w:val="19"/>
                <w:u w:val="none"/>
              </w:rPr>
              <w:t>Faculty_Name</w:t>
            </w:r>
          </w:p>
        </w:tc>
        <w:tc>
          <w:tcPr>
            <w:tcW w:type="dxa" w:w="1774"/>
          </w:tcPr>
          <w:p>
            <w:pPr>
              <w:spacing w:before="20" w:after="20"/>
            </w:pPr>
            <w:r>
              <w:rPr>
                <w:rFonts w:ascii="Times New Roman" w:hAnsi="Times New Roman" w:cs="Times New Roman"/>
                <w:b/>
                <w:sz w:val="19"/>
                <w:u w:val="none"/>
              </w:rPr>
              <w:t>Designation</w:t>
            </w:r>
          </w:p>
        </w:tc>
        <w:tc>
          <w:tcPr>
            <w:tcW w:type="dxa" w:w="1389"/>
          </w:tcPr>
          <w:p>
            <w:pPr>
              <w:spacing w:before="20" w:after="20"/>
            </w:pPr>
            <w:r>
              <w:rPr>
                <w:rFonts w:ascii="Times New Roman" w:hAnsi="Times New Roman" w:cs="Times New Roman"/>
                <w:b/>
                <w:sz w:val="19"/>
                <w:u w:val="none"/>
              </w:rPr>
              <w:t>Joining_Date</w:t>
            </w:r>
          </w:p>
        </w:tc>
        <w:tc>
          <w:tcPr>
            <w:tcW w:type="dxa" w:w="840"/>
          </w:tcPr>
          <w:p>
            <w:pPr>
              <w:spacing w:before="20" w:after="20"/>
            </w:pPr>
            <w:r>
              <w:rPr>
                <w:rFonts w:ascii="Times New Roman" w:hAnsi="Times New Roman" w:cs="Times New Roman"/>
                <w:b/>
                <w:sz w:val="19"/>
                <w:u w:val="none"/>
              </w:rPr>
              <w:t>Salary</w:t>
            </w:r>
          </w:p>
        </w:tc>
        <w:tc>
          <w:tcPr>
            <w:tcW w:type="dxa" w:w="1822"/>
          </w:tcPr>
          <w:p>
            <w:pPr>
              <w:spacing w:before="20" w:after="20"/>
            </w:pPr>
            <w:r>
              <w:rPr>
                <w:rFonts w:ascii="Times New Roman" w:hAnsi="Times New Roman" w:cs="Times New Roman"/>
                <w:b/>
                <w:sz w:val="19"/>
                <w:u w:val="none"/>
              </w:rPr>
              <w:t>Email_ID</w:t>
            </w:r>
          </w:p>
        </w:tc>
        <w:tc>
          <w:tcPr>
            <w:tcW w:type="dxa" w:w="1009"/>
          </w:tcPr>
          <w:p>
            <w:pPr>
              <w:spacing w:before="20" w:after="20"/>
            </w:pPr>
            <w:r>
              <w:rPr>
                <w:rFonts w:ascii="Times New Roman" w:hAnsi="Times New Roman" w:cs="Times New Roman"/>
                <w:b/>
                <w:sz w:val="19"/>
                <w:u w:val="none"/>
              </w:rPr>
              <w:t>Dept_ID</w:t>
            </w:r>
          </w:p>
        </w:tc>
      </w:tr>
      <w:tr>
        <w:tc>
          <w:tcPr>
            <w:tcW w:type="dxa" w:w="1231"/>
          </w:tcPr>
          <w:p>
            <w:pPr>
              <w:spacing w:before="20" w:after="20"/>
            </w:pPr>
            <w:r>
              <w:rPr>
                <w:rFonts w:ascii="Times New Roman" w:hAnsi="Times New Roman" w:cs="Times New Roman"/>
                <w:b w:val="0"/>
                <w:sz w:val="19"/>
                <w:u w:val="none"/>
              </w:rPr>
              <w:t>F101</w:t>
            </w:r>
          </w:p>
        </w:tc>
        <w:tc>
          <w:tcPr>
            <w:tcW w:type="dxa" w:w="1494"/>
          </w:tcPr>
          <w:p>
            <w:pPr>
              <w:spacing w:before="20" w:after="20"/>
            </w:pPr>
            <w:r>
              <w:rPr>
                <w:rFonts w:ascii="Times New Roman" w:hAnsi="Times New Roman" w:cs="Times New Roman"/>
                <w:b w:val="0"/>
                <w:sz w:val="19"/>
                <w:u w:val="none"/>
              </w:rPr>
              <w:t>Meera Joseph</w:t>
            </w:r>
          </w:p>
        </w:tc>
        <w:tc>
          <w:tcPr>
            <w:tcW w:type="dxa" w:w="1774"/>
          </w:tcPr>
          <w:p>
            <w:pPr>
              <w:spacing w:before="20" w:after="20"/>
            </w:pPr>
            <w:r>
              <w:rPr>
                <w:rFonts w:ascii="Times New Roman" w:hAnsi="Times New Roman" w:cs="Times New Roman"/>
                <w:b w:val="0"/>
                <w:sz w:val="19"/>
                <w:u w:val="none"/>
              </w:rPr>
              <w:t>Assistant Professor</w:t>
            </w:r>
          </w:p>
        </w:tc>
        <w:tc>
          <w:tcPr>
            <w:tcW w:type="dxa" w:w="1389"/>
          </w:tcPr>
          <w:p>
            <w:pPr>
              <w:spacing w:before="20" w:after="20"/>
            </w:pPr>
            <w:r>
              <w:rPr>
                <w:rFonts w:ascii="Times New Roman" w:hAnsi="Times New Roman" w:cs="Times New Roman"/>
                <w:b w:val="0"/>
                <w:sz w:val="19"/>
                <w:u w:val="none"/>
              </w:rPr>
              <w:t>01-JUN-22</w:t>
            </w:r>
          </w:p>
        </w:tc>
        <w:tc>
          <w:tcPr>
            <w:tcW w:type="dxa" w:w="840"/>
          </w:tcPr>
          <w:p>
            <w:pPr>
              <w:spacing w:before="20" w:after="20"/>
            </w:pPr>
            <w:r>
              <w:rPr>
                <w:rFonts w:ascii="Times New Roman" w:hAnsi="Times New Roman" w:cs="Times New Roman"/>
                <w:b w:val="0"/>
                <w:sz w:val="19"/>
                <w:u w:val="none"/>
              </w:rPr>
              <w:t>55000</w:t>
            </w:r>
          </w:p>
        </w:tc>
        <w:tc>
          <w:tcPr>
            <w:tcW w:type="dxa" w:w="1822"/>
          </w:tcPr>
          <w:p>
            <w:pPr>
              <w:spacing w:before="20" w:after="20"/>
            </w:pPr>
            <w:r>
              <w:rPr>
                <w:rFonts w:ascii="Times New Roman" w:hAnsi="Times New Roman" w:cs="Times New Roman"/>
                <w:b w:val="0"/>
                <w:sz w:val="19"/>
                <w:u w:val="none"/>
              </w:rPr>
              <w:t>meera@rajagiri.edu</w:t>
            </w:r>
          </w:p>
        </w:tc>
        <w:tc>
          <w:tcPr>
            <w:tcW w:type="dxa" w:w="1009"/>
          </w:tcPr>
          <w:p>
            <w:pPr>
              <w:spacing w:before="20" w:after="20"/>
            </w:pPr>
            <w:r>
              <w:rPr>
                <w:rFonts w:ascii="Times New Roman" w:hAnsi="Times New Roman" w:cs="Times New Roman"/>
                <w:b w:val="0"/>
                <w:sz w:val="19"/>
                <w:u w:val="none"/>
              </w:rPr>
              <w:t>D01</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8"/>
          <w:u w:val="none"/>
        </w:rPr>
        <w:t xml:space="preserve">INSERT INTO faculty (faculty_id, faculty_name, designation, joining_date, salary,</w:t>
      </w:r>
    </w:p>
    <w:p>
      <w:pPr>
        <w:keepNext/>
        <w:widowControl w:val="0"/>
        <w:spacing w:before="0" w:after="0" w:line="240" w:lineRule="auto"/>
      </w:pPr>
      <w:r>
        <w:rPr>
          <w:rFonts w:ascii="Courier New" w:hAnsi="Courier New" w:cs="Courier New"/>
          <w:b w:val="0"/>
          <w:sz w:val="18"/>
          <w:u w:val="none"/>
        </w:rPr>
        <w:t xml:space="preserve">                     email_id, dept_id)</w:t>
      </w:r>
    </w:p>
    <w:p>
      <w:pPr>
        <w:keepNext/>
        <w:widowControl w:val="0"/>
        <w:spacing w:before="0" w:after="0" w:line="240" w:lineRule="auto"/>
      </w:pPr>
      <w:r>
        <w:rPr>
          <w:rFonts w:ascii="Courier New" w:hAnsi="Courier New" w:cs="Courier New"/>
          <w:b w:val="0"/>
          <w:sz w:val="18"/>
          <w:u w:val="none"/>
        </w:rPr>
        <w:t xml:space="preserve">VALUES ('F101', 'Meera Joseph', 'Assistant Professor', TO_DATE('01-06-2022','DD-MM-YYYY'),</w:t>
      </w:r>
    </w:p>
    <w:p>
      <w:pPr>
        <w:keepNext/>
        <w:widowControl w:val="0"/>
        <w:spacing w:before="0" w:after="0" w:line="240" w:lineRule="auto"/>
      </w:pPr>
      <w:r>
        <w:rPr>
          <w:rFonts w:ascii="Courier New" w:hAnsi="Courier New" w:cs="Courier New"/>
          <w:b w:val="0"/>
          <w:sz w:val="18"/>
          <w:u w:val="none"/>
        </w:rPr>
        <w:t xml:space="preserve">        55000, 'meera@rajagiri.edu', 'D01');</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0" w:line="240" w:lineRule="auto"/>
      </w:pPr>
      <w:r>
        <w:rPr>
          <w:rFonts w:ascii="Courier New" w:hAnsi="Courier New" w:cs="Courier New"/>
          <w:b w:val="0"/>
          <w:sz w:val="18"/>
          <w:u w:val="none"/>
        </w:rPr>
        <w:t xml:space="preserve">SELECT * FROM faculty;</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4"/>
          <w:u w:val="none"/>
        </w:rPr>
        <w:t xml:space="preserve">FACULTY_ID  FACULTY_NAME  DESIGNATION          JOINING_DATE  SALARY  EMAIL_ID            DEPT_ID  EXPERIENCE_YEARS</w:t>
      </w:r>
    </w:p>
    <w:p>
      <w:pPr>
        <w:keepNext/>
        <w:widowControl w:val="0"/>
        <w:spacing w:before="0" w:after="0" w:line="240" w:lineRule="auto"/>
      </w:pPr>
      <w:r>
        <w:rPr>
          <w:rFonts w:ascii="Courier New" w:hAnsi="Courier New" w:cs="Courier New"/>
          <w:b w:val="0"/>
          <w:sz w:val="14"/>
          <w:u w:val="none"/>
        </w:rPr>
        <w:t xml:space="preserve">----------  ------------  -------------------  ------------  ------  ------------------  -------  ----------------</w:t>
      </w:r>
    </w:p>
    <w:p>
      <w:pPr>
        <w:keepNext/>
        <w:widowControl w:val="0"/>
        <w:spacing w:before="0" w:after="0" w:line="240" w:lineRule="auto"/>
      </w:pPr>
      <w:r>
        <w:rPr>
          <w:rFonts w:ascii="Courier New" w:hAnsi="Courier New" w:cs="Courier New"/>
          <w:b w:val="0"/>
          <w:sz w:val="14"/>
          <w:u w:val="none"/>
        </w:rPr>
        <w:t xml:space="preserve">F102        Ravi Kumar    Assistant Professor  10-JUL-24      25000  ravi@rajagiri.edu   D01</w:t>
      </w:r>
    </w:p>
    <w:p>
      <w:pPr>
        <w:keepNext/>
        <w:widowControl w:val="0"/>
        <w:spacing w:before="0" w:after="0" w:line="240" w:lineRule="auto"/>
      </w:pPr>
      <w:r>
        <w:rPr>
          <w:rFonts w:ascii="Courier New" w:hAnsi="Courier New" w:cs="Courier New"/>
          <w:b w:val="0"/>
          <w:sz w:val="14"/>
          <w:u w:val="none"/>
        </w:rPr>
        <w:t xml:space="preserve">F103        Anita Thomas  Professor            01-JUN-11      90000  anita@rajagiri.edu  D01</w:t>
      </w:r>
    </w:p>
    <w:p>
      <w:pPr>
        <w:keepNext/>
        <w:widowControl w:val="0"/>
        <w:spacing w:before="0" w:after="0" w:line="240" w:lineRule="auto"/>
      </w:pPr>
      <w:r>
        <w:rPr>
          <w:rFonts w:ascii="Courier New" w:hAnsi="Courier New" w:cs="Courier New"/>
          <w:b w:val="0"/>
          <w:sz w:val="14"/>
          <w:u w:val="none"/>
        </w:rPr>
        <w:t xml:space="preserve">F101        Meera Joseph  Assistant Professor  01-JUN-22      55000  meera@rajagiri.edu  D01</w:t>
      </w:r>
    </w:p>
    <w:p>
      <w:pPr>
        <w:keepNext/>
        <w:widowControl w:val="0"/>
        <w:spacing w:before="0" w:after="0" w:line="240" w:lineRule="auto"/>
      </w:pPr>
      <w:r>
        <w:rPr>
          <w:rFonts w:ascii="Courier New" w:hAnsi="Courier New" w:cs="Courier New"/>
          <w:b w:val="0"/>
          <w:sz w:val="14"/>
          <w:u w:val="none"/>
        </w:rPr>
        <w:t xml:space="preserve"> </w:t>
      </w:r>
    </w:p>
    <w:p>
      <w:pPr>
        <w:keepNext/>
        <w:widowControl w:val="0"/>
        <w:spacing w:before="0" w:after="0" w:line="240" w:lineRule="auto"/>
      </w:pPr>
      <w:r>
        <w:rPr>
          <w:rFonts w:ascii="Courier New" w:hAnsi="Courier New" w:cs="Courier New"/>
          <w:b w:val="0"/>
          <w:sz w:val="14"/>
          <w:u w:val="none"/>
        </w:rPr>
        <w:t xml:space="preserve">3 rows selected.</w:t>
      </w:r>
    </w:p>
    <w:p>
      <w:pPr>
        <w:keepNext w:val="0"/>
        <w:widowControl w:val="0"/>
        <w:spacing w:before="0" w:after="0" w:line="240" w:lineRule="auto"/>
      </w:pPr>
      <w:r>
        <w:rPr>
          <w:rFonts w:ascii="Courier New" w:hAnsi="Courier New" w:cs="Courier New"/>
          <w:b w:val="0"/>
          <w:sz w:val="14"/>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Insert a course titled Database Management Systems with four credits for Semester 3.</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Course</w:t>
      </w:r>
    </w:p>
    <w:tbl>
      <w:tblPr>
        <w:tblStyle w:val="TableGrid"/>
        <w:tblW w:type="auto" w:w="0"/>
        <w:tblLayout w:type="fixed"/>
        <w:tblLook w:firstColumn="1" w:firstRow="1" w:lastColumn="0" w:lastRow="0" w:noHBand="0" w:noVBand="1" w:val="04A0"/>
        <w:tblLayout w:type="fixed"/>
      </w:tblPr>
      <w:tblGrid>
        <w:gridCol w:w="1429"/>
        <w:gridCol w:w="3040"/>
        <w:gridCol w:w="1126"/>
        <w:gridCol w:w="1273"/>
        <w:gridCol w:w="1229"/>
        <w:gridCol w:w="1463"/>
      </w:tblGrid>
      <w:tr>
        <w:tc>
          <w:tcPr>
            <w:tcW w:type="dxa" w:w="1429"/>
          </w:tcPr>
          <w:p>
            <w:pPr>
              <w:spacing w:before="20" w:after="20"/>
            </w:pPr>
            <w:r>
              <w:rPr>
                <w:rFonts w:ascii="Times New Roman" w:hAnsi="Times New Roman" w:cs="Times New Roman"/>
                <w:b/>
                <w:sz w:val="20"/>
                <w:u w:val="none"/>
              </w:rPr>
              <w:t>Course_ID</w:t>
            </w:r>
          </w:p>
        </w:tc>
        <w:tc>
          <w:tcPr>
            <w:tcW w:type="dxa" w:w="3040"/>
          </w:tcPr>
          <w:p>
            <w:pPr>
              <w:spacing w:before="20" w:after="20"/>
            </w:pPr>
            <w:r>
              <w:rPr>
                <w:rFonts w:ascii="Times New Roman" w:hAnsi="Times New Roman" w:cs="Times New Roman"/>
                <w:b/>
                <w:sz w:val="20"/>
                <w:u w:val="none"/>
              </w:rPr>
              <w:t>Course_Title</w:t>
            </w:r>
          </w:p>
        </w:tc>
        <w:tc>
          <w:tcPr>
            <w:tcW w:type="dxa" w:w="1126"/>
          </w:tcPr>
          <w:p>
            <w:pPr>
              <w:spacing w:before="20" w:after="20"/>
            </w:pPr>
            <w:r>
              <w:rPr>
                <w:rFonts w:ascii="Times New Roman" w:hAnsi="Times New Roman" w:cs="Times New Roman"/>
                <w:b/>
                <w:sz w:val="20"/>
                <w:u w:val="none"/>
              </w:rPr>
              <w:t>Credits</w:t>
            </w:r>
          </w:p>
        </w:tc>
        <w:tc>
          <w:tcPr>
            <w:tcW w:type="dxa" w:w="1273"/>
          </w:tcPr>
          <w:p>
            <w:pPr>
              <w:spacing w:before="20" w:after="20"/>
            </w:pPr>
            <w:r>
              <w:rPr>
                <w:rFonts w:ascii="Times New Roman" w:hAnsi="Times New Roman" w:cs="Times New Roman"/>
                <w:b/>
                <w:sz w:val="20"/>
                <w:u w:val="none"/>
              </w:rPr>
              <w:t>Semester</w:t>
            </w:r>
          </w:p>
        </w:tc>
        <w:tc>
          <w:tcPr>
            <w:tcW w:type="dxa" w:w="1229"/>
          </w:tcPr>
          <w:p>
            <w:pPr>
              <w:spacing w:before="20" w:after="20"/>
            </w:pPr>
            <w:r>
              <w:rPr>
                <w:rFonts w:ascii="Times New Roman" w:hAnsi="Times New Roman" w:cs="Times New Roman"/>
                <w:b/>
                <w:sz w:val="20"/>
                <w:u w:val="none"/>
              </w:rPr>
              <w:t>Dept_ID</w:t>
            </w:r>
          </w:p>
        </w:tc>
        <w:tc>
          <w:tcPr>
            <w:tcW w:type="dxa" w:w="1463"/>
          </w:tcPr>
          <w:p>
            <w:pPr>
              <w:spacing w:before="20" w:after="20"/>
            </w:pPr>
            <w:r>
              <w:rPr>
                <w:rFonts w:ascii="Times New Roman" w:hAnsi="Times New Roman" w:cs="Times New Roman"/>
                <w:b/>
                <w:sz w:val="20"/>
                <w:u w:val="none"/>
              </w:rPr>
              <w:t>Faculty_ID</w:t>
            </w:r>
          </w:p>
        </w:tc>
      </w:tr>
      <w:tr>
        <w:tc>
          <w:tcPr>
            <w:tcW w:type="dxa" w:w="1429"/>
          </w:tcPr>
          <w:p>
            <w:pPr>
              <w:spacing w:before="20" w:after="20"/>
            </w:pPr>
            <w:r>
              <w:rPr>
                <w:rFonts w:ascii="Times New Roman" w:hAnsi="Times New Roman" w:cs="Times New Roman"/>
                <w:b w:val="0"/>
                <w:sz w:val="20"/>
                <w:u w:val="none"/>
              </w:rPr>
              <w:t>C101</w:t>
            </w:r>
          </w:p>
        </w:tc>
        <w:tc>
          <w:tcPr>
            <w:tcW w:type="dxa" w:w="3040"/>
          </w:tcPr>
          <w:p>
            <w:pPr>
              <w:spacing w:before="20" w:after="20"/>
            </w:pPr>
            <w:r>
              <w:rPr>
                <w:rFonts w:ascii="Times New Roman" w:hAnsi="Times New Roman" w:cs="Times New Roman"/>
                <w:b w:val="0"/>
                <w:sz w:val="20"/>
                <w:u w:val="none"/>
              </w:rPr>
              <w:t>Database Management Systems</w:t>
            </w:r>
          </w:p>
        </w:tc>
        <w:tc>
          <w:tcPr>
            <w:tcW w:type="dxa" w:w="1126"/>
          </w:tcPr>
          <w:p>
            <w:pPr>
              <w:spacing w:before="20" w:after="20"/>
            </w:pPr>
            <w:r>
              <w:rPr>
                <w:rFonts w:ascii="Times New Roman" w:hAnsi="Times New Roman" w:cs="Times New Roman"/>
                <w:b w:val="0"/>
                <w:sz w:val="20"/>
                <w:u w:val="none"/>
              </w:rPr>
              <w:t>4</w:t>
            </w:r>
          </w:p>
        </w:tc>
        <w:tc>
          <w:tcPr>
            <w:tcW w:type="dxa" w:w="1273"/>
          </w:tcPr>
          <w:p>
            <w:pPr>
              <w:spacing w:before="20" w:after="20"/>
            </w:pPr>
            <w:r>
              <w:rPr>
                <w:rFonts w:ascii="Times New Roman" w:hAnsi="Times New Roman" w:cs="Times New Roman"/>
                <w:b w:val="0"/>
                <w:sz w:val="20"/>
                <w:u w:val="none"/>
              </w:rPr>
              <w:t>3</w:t>
            </w:r>
          </w:p>
        </w:tc>
        <w:tc>
          <w:tcPr>
            <w:tcW w:type="dxa" w:w="1229"/>
          </w:tcPr>
          <w:p>
            <w:pPr>
              <w:spacing w:before="20" w:after="20"/>
            </w:pPr>
            <w:r>
              <w:rPr>
                <w:rFonts w:ascii="Times New Roman" w:hAnsi="Times New Roman" w:cs="Times New Roman"/>
                <w:b w:val="0"/>
                <w:sz w:val="20"/>
                <w:u w:val="none"/>
              </w:rPr>
              <w:t>D01</w:t>
            </w:r>
          </w:p>
        </w:tc>
        <w:tc>
          <w:tcPr>
            <w:tcW w:type="dxa" w:w="1463"/>
          </w:tcPr>
          <w:p>
            <w:pPr>
              <w:spacing w:before="20" w:after="20"/>
            </w:pPr>
            <w:r>
              <w:rPr>
                <w:rFonts w:ascii="Times New Roman" w:hAnsi="Times New Roman" w:cs="Times New Roman"/>
                <w:b w:val="0"/>
                <w:sz w:val="20"/>
                <w:u w:val="none"/>
              </w:rPr>
              <w:t>F101</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course (course_id, course_title, credits, semester, dept_id, faculty_id)</w:t>
      </w:r>
    </w:p>
    <w:p>
      <w:pPr>
        <w:keepNext/>
        <w:widowControl w:val="0"/>
        <w:spacing w:before="0" w:after="0" w:line="240" w:lineRule="auto"/>
      </w:pPr>
      <w:r>
        <w:rPr>
          <w:rFonts w:ascii="Courier New" w:hAnsi="Courier New" w:cs="Courier New"/>
          <w:b w:val="0"/>
          <w:sz w:val="19"/>
          <w:u w:val="none"/>
        </w:rPr>
        <w:t xml:space="preserve">VALUES ('C101', 'Database Management Systems', 4, 3, 'D01', 'F101');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course;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COURSE_ID  COURSE_TITLE                 CREDITS  SEMESTER  DEPT_ID  FACULTY_ID</w:t>
      </w:r>
    </w:p>
    <w:p>
      <w:pPr>
        <w:keepNext/>
        <w:widowControl w:val="0"/>
        <w:spacing w:before="0" w:after="0" w:line="240" w:lineRule="auto"/>
      </w:pPr>
      <w:r>
        <w:rPr>
          <w:rFonts w:ascii="Courier New" w:hAnsi="Courier New" w:cs="Courier New"/>
          <w:b w:val="0"/>
          <w:sz w:val="19"/>
          <w:u w:val="none"/>
        </w:rPr>
        <w:t xml:space="preserve">---------  ---------------------------  -------  --------  -------  ----------</w:t>
      </w:r>
    </w:p>
    <w:p>
      <w:pPr>
        <w:keepNext/>
        <w:widowControl w:val="0"/>
        <w:spacing w:before="0" w:after="0" w:line="240" w:lineRule="auto"/>
      </w:pPr>
      <w:r>
        <w:rPr>
          <w:rFonts w:ascii="Courier New" w:hAnsi="Courier New" w:cs="Courier New"/>
          <w:b w:val="0"/>
          <w:sz w:val="19"/>
          <w:u w:val="none"/>
        </w:rPr>
        <w:t xml:space="preserve">C101       Database Management Systems        4         3  D01      F101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Insert a course without mentioning the column names. Ensure that the values are entered in the correct table-column order.</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Course</w:t>
      </w:r>
    </w:p>
    <w:tbl>
      <w:tblPr>
        <w:tblStyle w:val="TableGrid"/>
        <w:tblW w:type="auto" w:w="0"/>
        <w:tblLayout w:type="fixed"/>
        <w:tblLook w:firstColumn="1" w:firstRow="1" w:lastColumn="0" w:lastRow="0" w:noHBand="0" w:noVBand="1" w:val="04A0"/>
        <w:tblLayout w:type="fixed"/>
      </w:tblPr>
      <w:tblGrid>
        <w:gridCol w:w="1601"/>
        <w:gridCol w:w="2184"/>
        <w:gridCol w:w="1297"/>
        <w:gridCol w:w="1445"/>
        <w:gridCol w:w="1401"/>
        <w:gridCol w:w="1634"/>
      </w:tblGrid>
      <w:tr>
        <w:tc>
          <w:tcPr>
            <w:tcW w:type="dxa" w:w="1601"/>
          </w:tcPr>
          <w:p>
            <w:pPr>
              <w:spacing w:before="20" w:after="20"/>
            </w:pPr>
            <w:r>
              <w:rPr>
                <w:rFonts w:ascii="Times New Roman" w:hAnsi="Times New Roman" w:cs="Times New Roman"/>
                <w:b/>
                <w:sz w:val="20"/>
                <w:u w:val="none"/>
              </w:rPr>
              <w:t>Course_ID</w:t>
            </w:r>
          </w:p>
        </w:tc>
        <w:tc>
          <w:tcPr>
            <w:tcW w:type="dxa" w:w="2184"/>
          </w:tcPr>
          <w:p>
            <w:pPr>
              <w:spacing w:before="20" w:after="20"/>
            </w:pPr>
            <w:r>
              <w:rPr>
                <w:rFonts w:ascii="Times New Roman" w:hAnsi="Times New Roman" w:cs="Times New Roman"/>
                <w:b/>
                <w:sz w:val="20"/>
                <w:u w:val="none"/>
              </w:rPr>
              <w:t>Course_Title</w:t>
            </w:r>
          </w:p>
        </w:tc>
        <w:tc>
          <w:tcPr>
            <w:tcW w:type="dxa" w:w="1297"/>
          </w:tcPr>
          <w:p>
            <w:pPr>
              <w:spacing w:before="20" w:after="20"/>
            </w:pPr>
            <w:r>
              <w:rPr>
                <w:rFonts w:ascii="Times New Roman" w:hAnsi="Times New Roman" w:cs="Times New Roman"/>
                <w:b/>
                <w:sz w:val="20"/>
                <w:u w:val="none"/>
              </w:rPr>
              <w:t>Credits</w:t>
            </w:r>
          </w:p>
        </w:tc>
        <w:tc>
          <w:tcPr>
            <w:tcW w:type="dxa" w:w="1445"/>
          </w:tcPr>
          <w:p>
            <w:pPr>
              <w:spacing w:before="20" w:after="20"/>
            </w:pPr>
            <w:r>
              <w:rPr>
                <w:rFonts w:ascii="Times New Roman" w:hAnsi="Times New Roman" w:cs="Times New Roman"/>
                <w:b/>
                <w:sz w:val="20"/>
                <w:u w:val="none"/>
              </w:rPr>
              <w:t>Semester</w:t>
            </w:r>
          </w:p>
        </w:tc>
        <w:tc>
          <w:tcPr>
            <w:tcW w:type="dxa" w:w="1401"/>
          </w:tcPr>
          <w:p>
            <w:pPr>
              <w:spacing w:before="20" w:after="20"/>
            </w:pPr>
            <w:r>
              <w:rPr>
                <w:rFonts w:ascii="Times New Roman" w:hAnsi="Times New Roman" w:cs="Times New Roman"/>
                <w:b/>
                <w:sz w:val="20"/>
                <w:u w:val="none"/>
              </w:rPr>
              <w:t>Dept_ID</w:t>
            </w:r>
          </w:p>
        </w:tc>
        <w:tc>
          <w:tcPr>
            <w:tcW w:type="dxa" w:w="1634"/>
          </w:tcPr>
          <w:p>
            <w:pPr>
              <w:spacing w:before="20" w:after="20"/>
            </w:pPr>
            <w:r>
              <w:rPr>
                <w:rFonts w:ascii="Times New Roman" w:hAnsi="Times New Roman" w:cs="Times New Roman"/>
                <w:b/>
                <w:sz w:val="20"/>
                <w:u w:val="none"/>
              </w:rPr>
              <w:t>Faculty_ID</w:t>
            </w:r>
          </w:p>
        </w:tc>
      </w:tr>
      <w:tr>
        <w:tc>
          <w:tcPr>
            <w:tcW w:type="dxa" w:w="1601"/>
          </w:tcPr>
          <w:p>
            <w:pPr>
              <w:spacing w:before="20" w:after="20"/>
            </w:pPr>
            <w:r>
              <w:rPr>
                <w:rFonts w:ascii="Times New Roman" w:hAnsi="Times New Roman" w:cs="Times New Roman"/>
                <w:b w:val="0"/>
                <w:sz w:val="20"/>
                <w:u w:val="none"/>
              </w:rPr>
              <w:t>C102</w:t>
            </w:r>
          </w:p>
        </w:tc>
        <w:tc>
          <w:tcPr>
            <w:tcW w:type="dxa" w:w="2184"/>
          </w:tcPr>
          <w:p>
            <w:pPr>
              <w:spacing w:before="20" w:after="20"/>
            </w:pPr>
            <w:r>
              <w:rPr>
                <w:rFonts w:ascii="Times New Roman" w:hAnsi="Times New Roman" w:cs="Times New Roman"/>
                <w:b w:val="0"/>
                <w:sz w:val="20"/>
                <w:u w:val="none"/>
              </w:rPr>
              <w:t>Operating Systems</w:t>
            </w:r>
          </w:p>
        </w:tc>
        <w:tc>
          <w:tcPr>
            <w:tcW w:type="dxa" w:w="1297"/>
          </w:tcPr>
          <w:p>
            <w:pPr>
              <w:spacing w:before="20" w:after="20"/>
            </w:pPr>
            <w:r>
              <w:rPr>
                <w:rFonts w:ascii="Times New Roman" w:hAnsi="Times New Roman" w:cs="Times New Roman"/>
                <w:b w:val="0"/>
                <w:sz w:val="20"/>
                <w:u w:val="none"/>
              </w:rPr>
              <w:t>3</w:t>
            </w:r>
          </w:p>
        </w:tc>
        <w:tc>
          <w:tcPr>
            <w:tcW w:type="dxa" w:w="1445"/>
          </w:tcPr>
          <w:p>
            <w:pPr>
              <w:spacing w:before="20" w:after="20"/>
            </w:pPr>
            <w:r>
              <w:rPr>
                <w:rFonts w:ascii="Times New Roman" w:hAnsi="Times New Roman" w:cs="Times New Roman"/>
                <w:b w:val="0"/>
                <w:sz w:val="20"/>
                <w:u w:val="none"/>
              </w:rPr>
              <w:t>8</w:t>
            </w:r>
          </w:p>
        </w:tc>
        <w:tc>
          <w:tcPr>
            <w:tcW w:type="dxa" w:w="1401"/>
          </w:tcPr>
          <w:p>
            <w:pPr>
              <w:spacing w:before="20" w:after="20"/>
            </w:pPr>
            <w:r>
              <w:rPr>
                <w:rFonts w:ascii="Times New Roman" w:hAnsi="Times New Roman" w:cs="Times New Roman"/>
                <w:b w:val="0"/>
                <w:sz w:val="20"/>
                <w:u w:val="none"/>
              </w:rPr>
              <w:t>D01</w:t>
            </w:r>
          </w:p>
        </w:tc>
        <w:tc>
          <w:tcPr>
            <w:tcW w:type="dxa" w:w="1634"/>
          </w:tcPr>
          <w:p>
            <w:pPr>
              <w:spacing w:before="20" w:after="20"/>
            </w:pPr>
            <w:r>
              <w:rPr>
                <w:rFonts w:ascii="Times New Roman" w:hAnsi="Times New Roman" w:cs="Times New Roman"/>
                <w:b w:val="0"/>
                <w:sz w:val="20"/>
                <w:u w:val="none"/>
              </w:rPr>
              <w:t>F102</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course</w:t>
      </w:r>
    </w:p>
    <w:p>
      <w:pPr>
        <w:keepNext/>
        <w:widowControl w:val="0"/>
        <w:spacing w:before="0" w:after="0" w:line="240" w:lineRule="auto"/>
      </w:pPr>
      <w:r>
        <w:rPr>
          <w:rFonts w:ascii="Courier New" w:hAnsi="Courier New" w:cs="Courier New"/>
          <w:b w:val="0"/>
          <w:sz w:val="19"/>
          <w:u w:val="none"/>
        </w:rPr>
        <w:t xml:space="preserve">VALUES ('C102', 'Operating Systems', 3, 8, 'D01', 'F102');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course;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COURSE_ID  COURSE_TITLE                 CREDITS  SEMESTER  DEPT_ID  FACULTY_ID</w:t>
      </w:r>
    </w:p>
    <w:p>
      <w:pPr>
        <w:keepNext/>
        <w:widowControl w:val="0"/>
        <w:spacing w:before="0" w:after="0" w:line="240" w:lineRule="auto"/>
      </w:pPr>
      <w:r>
        <w:rPr>
          <w:rFonts w:ascii="Courier New" w:hAnsi="Courier New" w:cs="Courier New"/>
          <w:b w:val="0"/>
          <w:sz w:val="19"/>
          <w:u w:val="none"/>
        </w:rPr>
        <w:t xml:space="preserve">---------  ---------------------------  -------  --------  -------  ----------</w:t>
      </w:r>
    </w:p>
    <w:p>
      <w:pPr>
        <w:keepNext/>
        <w:widowControl w:val="0"/>
        <w:spacing w:before="0" w:after="0" w:line="240" w:lineRule="auto"/>
      </w:pPr>
      <w:r>
        <w:rPr>
          <w:rFonts w:ascii="Courier New" w:hAnsi="Courier New" w:cs="Courier New"/>
          <w:b w:val="0"/>
          <w:sz w:val="19"/>
          <w:u w:val="none"/>
        </w:rPr>
        <w:t xml:space="preserve">C101       Database Management Systems        4         3  D01      F101</w:t>
      </w:r>
    </w:p>
    <w:p>
      <w:pPr>
        <w:keepNext/>
        <w:widowControl w:val="0"/>
        <w:spacing w:before="0" w:after="0" w:line="240" w:lineRule="auto"/>
      </w:pPr>
      <w:r>
        <w:rPr>
          <w:rFonts w:ascii="Courier New" w:hAnsi="Courier New" w:cs="Courier New"/>
          <w:b w:val="0"/>
          <w:sz w:val="19"/>
          <w:u w:val="none"/>
        </w:rPr>
        <w:t xml:space="preserve">C102       Operating Systems                  3         8  D01      F102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8.</w:t>
      </w:r>
      <w:r>
        <w:rPr>
          <w:rFonts w:ascii="Times New Roman" w:hAnsi="Times New Roman" w:cs="Times New Roman"/>
          <w:b w:val="0"/>
          <w:sz w:val="24"/>
          <w:u w:val="none"/>
        </w:rPr>
        <w:t xml:space="preserve"> Insert an enrollment record and allow the enrollment_date column to take its default value.</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Enrollment</w:t>
      </w:r>
    </w:p>
    <w:tbl>
      <w:tblPr>
        <w:tblStyle w:val="TableGrid"/>
        <w:tblW w:type="auto" w:w="0"/>
        <w:tblLayout w:type="fixed"/>
        <w:tblLook w:firstColumn="1" w:firstRow="1" w:lastColumn="0" w:lastRow="0" w:noHBand="0" w:noVBand="1" w:val="04A0"/>
        <w:tblLayout w:type="fixed"/>
      </w:tblPr>
      <w:tblGrid>
        <w:gridCol w:w="2546"/>
        <w:gridCol w:w="2238"/>
        <w:gridCol w:w="2183"/>
        <w:gridCol w:w="2593"/>
      </w:tblGrid>
      <w:tr>
        <w:tc>
          <w:tcPr>
            <w:tcW w:type="dxa" w:w="2546"/>
          </w:tcPr>
          <w:p>
            <w:pPr>
              <w:spacing w:before="20" w:after="20"/>
            </w:pPr>
            <w:r>
              <w:rPr>
                <w:rFonts w:ascii="Times New Roman" w:hAnsi="Times New Roman" w:cs="Times New Roman"/>
                <w:b/>
                <w:sz w:val="20"/>
                <w:u w:val="none"/>
              </w:rPr>
              <w:t>Enrollment_ID</w:t>
            </w:r>
          </w:p>
        </w:tc>
        <w:tc>
          <w:tcPr>
            <w:tcW w:type="dxa" w:w="2238"/>
          </w:tcPr>
          <w:p>
            <w:pPr>
              <w:spacing w:before="20" w:after="20"/>
            </w:pPr>
            <w:r>
              <w:rPr>
                <w:rFonts w:ascii="Times New Roman" w:hAnsi="Times New Roman" w:cs="Times New Roman"/>
                <w:b/>
                <w:sz w:val="20"/>
                <w:u w:val="none"/>
              </w:rPr>
              <w:t>Student_ID</w:t>
            </w:r>
          </w:p>
        </w:tc>
        <w:tc>
          <w:tcPr>
            <w:tcW w:type="dxa" w:w="2183"/>
          </w:tcPr>
          <w:p>
            <w:pPr>
              <w:spacing w:before="20" w:after="20"/>
            </w:pPr>
            <w:r>
              <w:rPr>
                <w:rFonts w:ascii="Times New Roman" w:hAnsi="Times New Roman" w:cs="Times New Roman"/>
                <w:b/>
                <w:sz w:val="20"/>
                <w:u w:val="none"/>
              </w:rPr>
              <w:t>Course_ID</w:t>
            </w:r>
          </w:p>
        </w:tc>
        <w:tc>
          <w:tcPr>
            <w:tcW w:type="dxa" w:w="2593"/>
          </w:tcPr>
          <w:p>
            <w:pPr>
              <w:spacing w:before="20" w:after="20"/>
            </w:pPr>
            <w:r>
              <w:rPr>
                <w:rFonts w:ascii="Times New Roman" w:hAnsi="Times New Roman" w:cs="Times New Roman"/>
                <w:b/>
                <w:sz w:val="20"/>
                <w:u w:val="none"/>
              </w:rPr>
              <w:t>Academic_Year</w:t>
            </w:r>
          </w:p>
        </w:tc>
      </w:tr>
      <w:tr>
        <w:tc>
          <w:tcPr>
            <w:tcW w:type="dxa" w:w="2546"/>
          </w:tcPr>
          <w:p>
            <w:pPr>
              <w:spacing w:before="20" w:after="20"/>
            </w:pPr>
            <w:r>
              <w:rPr>
                <w:rFonts w:ascii="Times New Roman" w:hAnsi="Times New Roman" w:cs="Times New Roman"/>
                <w:b w:val="0"/>
                <w:sz w:val="20"/>
                <w:u w:val="none"/>
              </w:rPr>
              <w:t>E101</w:t>
            </w:r>
          </w:p>
        </w:tc>
        <w:tc>
          <w:tcPr>
            <w:tcW w:type="dxa" w:w="2238"/>
          </w:tcPr>
          <w:p>
            <w:pPr>
              <w:spacing w:before="20" w:after="20"/>
            </w:pPr>
            <w:r>
              <w:rPr>
                <w:rFonts w:ascii="Times New Roman" w:hAnsi="Times New Roman" w:cs="Times New Roman"/>
                <w:b w:val="0"/>
                <w:sz w:val="20"/>
                <w:u w:val="none"/>
              </w:rPr>
              <w:t>S101</w:t>
            </w:r>
          </w:p>
        </w:tc>
        <w:tc>
          <w:tcPr>
            <w:tcW w:type="dxa" w:w="2183"/>
          </w:tcPr>
          <w:p>
            <w:pPr>
              <w:spacing w:before="20" w:after="20"/>
            </w:pPr>
            <w:r>
              <w:rPr>
                <w:rFonts w:ascii="Times New Roman" w:hAnsi="Times New Roman" w:cs="Times New Roman"/>
                <w:b w:val="0"/>
                <w:sz w:val="20"/>
                <w:u w:val="none"/>
              </w:rPr>
              <w:t>C101</w:t>
            </w:r>
          </w:p>
        </w:tc>
        <w:tc>
          <w:tcPr>
            <w:tcW w:type="dxa" w:w="2593"/>
          </w:tcPr>
          <w:p>
            <w:pPr>
              <w:spacing w:before="20" w:after="20"/>
            </w:pPr>
            <w:r>
              <w:rPr>
                <w:rFonts w:ascii="Times New Roman" w:hAnsi="Times New Roman" w:cs="Times New Roman"/>
                <w:b w:val="0"/>
                <w:sz w:val="20"/>
                <w:u w:val="none"/>
              </w:rPr>
              <w:t>2025-2026</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enrollment (enrollment_id, student_id, course_id, academic_year)</w:t>
      </w:r>
    </w:p>
    <w:p>
      <w:pPr>
        <w:keepNext/>
        <w:widowControl w:val="0"/>
        <w:spacing w:before="0" w:after="0" w:line="240" w:lineRule="auto"/>
      </w:pPr>
      <w:r>
        <w:rPr>
          <w:rFonts w:ascii="Courier New" w:hAnsi="Courier New" w:cs="Courier New"/>
          <w:b w:val="0"/>
          <w:sz w:val="19"/>
          <w:u w:val="none"/>
        </w:rPr>
        <w:t xml:space="preserve">VALUES ('E101', 'S101', 'C101', '2025-2026');</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enrollment;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ENROLLMENT_ID  STUDENT_ID  COURSE_ID  ENROLLMENT_DATE  ACADEMIC_YEAR</w:t>
      </w:r>
    </w:p>
    <w:p>
      <w:pPr>
        <w:keepNext/>
        <w:widowControl w:val="0"/>
        <w:spacing w:before="0" w:after="0" w:line="240" w:lineRule="auto"/>
      </w:pPr>
      <w:r>
        <w:rPr>
          <w:rFonts w:ascii="Courier New" w:hAnsi="Courier New" w:cs="Courier New"/>
          <w:b w:val="0"/>
          <w:sz w:val="19"/>
          <w:u w:val="none"/>
        </w:rPr>
        <w:t xml:space="preserve">-------------  ----------  ---------  ---------------  -------------</w:t>
      </w:r>
    </w:p>
    <w:p>
      <w:pPr>
        <w:keepNext/>
        <w:widowControl w:val="0"/>
        <w:spacing w:before="0" w:after="0" w:line="240" w:lineRule="auto"/>
      </w:pPr>
      <w:r>
        <w:rPr>
          <w:rFonts w:ascii="Courier New" w:hAnsi="Courier New" w:cs="Courier New"/>
          <w:b w:val="0"/>
          <w:sz w:val="19"/>
          <w:u w:val="none"/>
        </w:rPr>
        <w:t xml:space="preserve">E101           S101        C101       25-OCT-26        2025-2026</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9.</w:t>
      </w:r>
      <w:r>
        <w:rPr>
          <w:rFonts w:ascii="Times New Roman" w:hAnsi="Times New Roman" w:cs="Times New Roman"/>
          <w:b w:val="0"/>
          <w:sz w:val="24"/>
          <w:u w:val="none"/>
        </w:rPr>
        <w:t xml:space="preserve"> Insert a result record where the total marks are calculated by adding the internal and external marks.</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Result</w:t>
      </w:r>
    </w:p>
    <w:tbl>
      <w:tblPr>
        <w:tblStyle w:val="TableGrid"/>
        <w:tblW w:type="auto" w:w="0"/>
        <w:tblLayout w:type="fixed"/>
        <w:tblLook w:firstColumn="1" w:firstRow="1" w:lastColumn="0" w:lastRow="0" w:noHBand="0" w:noVBand="1" w:val="04A0"/>
        <w:tblLayout w:type="fixed"/>
      </w:tblPr>
      <w:tblGrid>
        <w:gridCol w:w="1135"/>
        <w:gridCol w:w="1543"/>
        <w:gridCol w:w="1610"/>
        <w:gridCol w:w="1652"/>
        <w:gridCol w:w="1360"/>
        <w:gridCol w:w="829"/>
        <w:gridCol w:w="1431"/>
      </w:tblGrid>
      <w:tr>
        <w:tc>
          <w:tcPr>
            <w:tcW w:type="dxa" w:w="1135"/>
          </w:tcPr>
          <w:p>
            <w:pPr>
              <w:spacing w:before="20" w:after="20"/>
            </w:pPr>
            <w:r>
              <w:rPr>
                <w:rFonts w:ascii="Times New Roman" w:hAnsi="Times New Roman" w:cs="Times New Roman"/>
                <w:b/>
                <w:sz w:val="19"/>
                <w:u w:val="none"/>
              </w:rPr>
              <w:t>Result_ID</w:t>
            </w:r>
          </w:p>
        </w:tc>
        <w:tc>
          <w:tcPr>
            <w:tcW w:type="dxa" w:w="1543"/>
          </w:tcPr>
          <w:p>
            <w:pPr>
              <w:spacing w:before="20" w:after="20"/>
            </w:pPr>
            <w:r>
              <w:rPr>
                <w:rFonts w:ascii="Times New Roman" w:hAnsi="Times New Roman" w:cs="Times New Roman"/>
                <w:b/>
                <w:sz w:val="19"/>
                <w:u w:val="none"/>
              </w:rPr>
              <w:t>Enrollment_ID</w:t>
            </w:r>
          </w:p>
        </w:tc>
        <w:tc>
          <w:tcPr>
            <w:tcW w:type="dxa" w:w="1610"/>
          </w:tcPr>
          <w:p>
            <w:pPr>
              <w:spacing w:before="20" w:after="20"/>
            </w:pPr>
            <w:r>
              <w:rPr>
                <w:rFonts w:ascii="Times New Roman" w:hAnsi="Times New Roman" w:cs="Times New Roman"/>
                <w:b/>
                <w:sz w:val="19"/>
                <w:u w:val="none"/>
              </w:rPr>
              <w:t>Internal_Marks</w:t>
            </w:r>
          </w:p>
        </w:tc>
        <w:tc>
          <w:tcPr>
            <w:tcW w:type="dxa" w:w="1652"/>
          </w:tcPr>
          <w:p>
            <w:pPr>
              <w:spacing w:before="20" w:after="20"/>
            </w:pPr>
            <w:r>
              <w:rPr>
                <w:rFonts w:ascii="Times New Roman" w:hAnsi="Times New Roman" w:cs="Times New Roman"/>
                <w:b/>
                <w:sz w:val="19"/>
                <w:u w:val="none"/>
              </w:rPr>
              <w:t>External_Marks</w:t>
            </w:r>
          </w:p>
        </w:tc>
        <w:tc>
          <w:tcPr>
            <w:tcW w:type="dxa" w:w="1360"/>
          </w:tcPr>
          <w:p>
            <w:pPr>
              <w:spacing w:before="20" w:after="20"/>
            </w:pPr>
            <w:r>
              <w:rPr>
                <w:rFonts w:ascii="Times New Roman" w:hAnsi="Times New Roman" w:cs="Times New Roman"/>
                <w:b/>
                <w:sz w:val="19"/>
                <w:u w:val="none"/>
              </w:rPr>
              <w:t>Total_Marks</w:t>
            </w:r>
          </w:p>
        </w:tc>
        <w:tc>
          <w:tcPr>
            <w:tcW w:type="dxa" w:w="829"/>
          </w:tcPr>
          <w:p>
            <w:pPr>
              <w:spacing w:before="20" w:after="20"/>
            </w:pPr>
            <w:r>
              <w:rPr>
                <w:rFonts w:ascii="Times New Roman" w:hAnsi="Times New Roman" w:cs="Times New Roman"/>
                <w:b/>
                <w:sz w:val="19"/>
                <w:u w:val="none"/>
              </w:rPr>
              <w:t>Grade</w:t>
            </w:r>
          </w:p>
        </w:tc>
        <w:tc>
          <w:tcPr>
            <w:tcW w:type="dxa" w:w="1431"/>
          </w:tcPr>
          <w:p>
            <w:pPr>
              <w:spacing w:before="20" w:after="20"/>
            </w:pPr>
            <w:r>
              <w:rPr>
                <w:rFonts w:ascii="Times New Roman" w:hAnsi="Times New Roman" w:cs="Times New Roman"/>
                <w:b/>
                <w:sz w:val="19"/>
                <w:u w:val="none"/>
              </w:rPr>
              <w:t>Result_Status</w:t>
            </w:r>
          </w:p>
        </w:tc>
      </w:tr>
      <w:tr>
        <w:tc>
          <w:tcPr>
            <w:tcW w:type="dxa" w:w="1135"/>
          </w:tcPr>
          <w:p>
            <w:pPr>
              <w:spacing w:before="20" w:after="20"/>
            </w:pPr>
            <w:r>
              <w:rPr>
                <w:rFonts w:ascii="Times New Roman" w:hAnsi="Times New Roman" w:cs="Times New Roman"/>
                <w:b w:val="0"/>
                <w:sz w:val="19"/>
                <w:u w:val="none"/>
              </w:rPr>
              <w:t>R101</w:t>
            </w:r>
          </w:p>
        </w:tc>
        <w:tc>
          <w:tcPr>
            <w:tcW w:type="dxa" w:w="1543"/>
          </w:tcPr>
          <w:p>
            <w:pPr>
              <w:spacing w:before="20" w:after="20"/>
            </w:pPr>
            <w:r>
              <w:rPr>
                <w:rFonts w:ascii="Times New Roman" w:hAnsi="Times New Roman" w:cs="Times New Roman"/>
                <w:b w:val="0"/>
                <w:sz w:val="19"/>
                <w:u w:val="none"/>
              </w:rPr>
              <w:t>E101</w:t>
            </w:r>
          </w:p>
        </w:tc>
        <w:tc>
          <w:tcPr>
            <w:tcW w:type="dxa" w:w="1610"/>
          </w:tcPr>
          <w:p>
            <w:pPr>
              <w:spacing w:before="20" w:after="20"/>
            </w:pPr>
            <w:r>
              <w:rPr>
                <w:rFonts w:ascii="Times New Roman" w:hAnsi="Times New Roman" w:cs="Times New Roman"/>
                <w:b w:val="0"/>
                <w:sz w:val="19"/>
                <w:u w:val="none"/>
              </w:rPr>
              <w:t>18</w:t>
            </w:r>
          </w:p>
        </w:tc>
        <w:tc>
          <w:tcPr>
            <w:tcW w:type="dxa" w:w="1652"/>
          </w:tcPr>
          <w:p>
            <w:pPr>
              <w:spacing w:before="20" w:after="20"/>
            </w:pPr>
            <w:r>
              <w:rPr>
                <w:rFonts w:ascii="Times New Roman" w:hAnsi="Times New Roman" w:cs="Times New Roman"/>
                <w:b w:val="0"/>
                <w:sz w:val="19"/>
                <w:u w:val="none"/>
              </w:rPr>
              <w:t>22</w:t>
            </w:r>
          </w:p>
        </w:tc>
        <w:tc>
          <w:tcPr>
            <w:tcW w:type="dxa" w:w="1360"/>
          </w:tcPr>
          <w:p>
            <w:pPr>
              <w:spacing w:before="20" w:after="20"/>
            </w:pPr>
            <w:r>
              <w:rPr>
                <w:rFonts w:ascii="Times New Roman" w:hAnsi="Times New Roman" w:cs="Times New Roman"/>
                <w:b w:val="0"/>
                <w:sz w:val="19"/>
                <w:u w:val="none"/>
              </w:rPr>
              <w:t>40</w:t>
            </w:r>
          </w:p>
        </w:tc>
        <w:tc>
          <w:tcPr>
            <w:tcW w:type="dxa" w:w="829"/>
          </w:tcPr>
          <w:p>
            <w:pPr>
              <w:spacing w:before="20" w:after="20"/>
            </w:pPr>
            <w:r>
              <w:rPr>
                <w:rFonts w:ascii="Times New Roman" w:hAnsi="Times New Roman" w:cs="Times New Roman"/>
                <w:b w:val="0"/>
                <w:sz w:val="19"/>
                <w:u w:val="none"/>
              </w:rPr>
              <w:t>F</w:t>
            </w:r>
          </w:p>
        </w:tc>
        <w:tc>
          <w:tcPr>
            <w:tcW w:type="dxa" w:w="1431"/>
          </w:tcPr>
          <w:p>
            <w:pPr>
              <w:spacing w:before="20" w:after="20"/>
            </w:pPr>
            <w:r>
              <w:rPr>
                <w:rFonts w:ascii="Times New Roman" w:hAnsi="Times New Roman" w:cs="Times New Roman"/>
                <w:b w:val="0"/>
                <w:sz w:val="19"/>
                <w:u w:val="none"/>
              </w:rPr>
              <w:t>FAIL</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result (result_id, enrollment_id, internal_marks, external_marks,</w:t>
      </w:r>
    </w:p>
    <w:p>
      <w:pPr>
        <w:keepNext/>
        <w:widowControl w:val="0"/>
        <w:spacing w:before="0" w:after="0" w:line="240" w:lineRule="auto"/>
      </w:pPr>
      <w:r>
        <w:rPr>
          <w:rFonts w:ascii="Courier New" w:hAnsi="Courier New" w:cs="Courier New"/>
          <w:b w:val="0"/>
          <w:sz w:val="19"/>
          <w:u w:val="none"/>
        </w:rPr>
        <w:t xml:space="preserve">                    total_marks, grade, result_status)</w:t>
      </w:r>
    </w:p>
    <w:p>
      <w:pPr>
        <w:keepNext/>
        <w:widowControl w:val="0"/>
        <w:spacing w:before="0" w:after="0" w:line="240" w:lineRule="auto"/>
      </w:pPr>
      <w:r>
        <w:rPr>
          <w:rFonts w:ascii="Courier New" w:hAnsi="Courier New" w:cs="Courier New"/>
          <w:b w:val="0"/>
          <w:sz w:val="19"/>
          <w:u w:val="none"/>
        </w:rPr>
        <w:t xml:space="preserve">VALUES ('R101', 'E101', 18, 22, 18 + 22, 'F', 'FAIL');</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result;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7"/>
          <w:u w:val="none"/>
        </w:rPr>
        <w:t xml:space="preserve">RESULT_ID  ENROLLMENT_ID  INTERNAL_MARKS  EXTERNAL_MARKS  TOTAL_MARKS  GRADE  RESULT_STATUS</w:t>
      </w:r>
    </w:p>
    <w:p>
      <w:pPr>
        <w:keepNext/>
        <w:widowControl w:val="0"/>
        <w:spacing w:before="0" w:after="0" w:line="240" w:lineRule="auto"/>
      </w:pPr>
      <w:r>
        <w:rPr>
          <w:rFonts w:ascii="Courier New" w:hAnsi="Courier New" w:cs="Courier New"/>
          <w:b w:val="0"/>
          <w:sz w:val="17"/>
          <w:u w:val="none"/>
        </w:rPr>
        <w:t xml:space="preserve">---------  -------------  --------------  --------------  -----------  -----  -------------</w:t>
      </w:r>
    </w:p>
    <w:p>
      <w:pPr>
        <w:keepNext/>
        <w:widowControl w:val="0"/>
        <w:spacing w:before="0" w:after="0" w:line="240" w:lineRule="auto"/>
      </w:pPr>
      <w:r>
        <w:rPr>
          <w:rFonts w:ascii="Courier New" w:hAnsi="Courier New" w:cs="Courier New"/>
          <w:b w:val="0"/>
          <w:sz w:val="17"/>
          <w:u w:val="none"/>
        </w:rPr>
        <w:t xml:space="preserve">R101       E101                       18              22           40  F      FAIL</w:t>
      </w:r>
    </w:p>
    <w:p>
      <w:pPr>
        <w:keepNext/>
        <w:widowControl w:val="0"/>
        <w:spacing w:before="0" w:after="0" w:line="240" w:lineRule="auto"/>
      </w:pPr>
      <w:r>
        <w:rPr>
          <w:rFonts w:ascii="Courier New" w:hAnsi="Courier New" w:cs="Courier New"/>
          <w:b w:val="0"/>
          <w:sz w:val="17"/>
          <w:u w:val="none"/>
        </w:rPr>
        <w:t xml:space="preserve"> </w:t>
      </w:r>
    </w:p>
    <w:p>
      <w:pPr>
        <w:keepNext/>
        <w:widowControl w:val="0"/>
        <w:spacing w:before="0" w:after="0" w:line="240" w:lineRule="auto"/>
      </w:pPr>
      <w:r>
        <w:rPr>
          <w:rFonts w:ascii="Courier New" w:hAnsi="Courier New" w:cs="Courier New"/>
          <w:b w:val="0"/>
          <w:sz w:val="17"/>
          <w:u w:val="none"/>
        </w:rPr>
        <w:t xml:space="preserve">1 row selected.</w:t>
      </w:r>
    </w:p>
    <w:p>
      <w:pPr>
        <w:keepNext w:val="0"/>
        <w:widowControl w:val="0"/>
        <w:spacing w:before="0" w:after="0" w:line="240" w:lineRule="auto"/>
      </w:pPr>
      <w:r>
        <w:rPr>
          <w:rFonts w:ascii="Courier New" w:hAnsi="Courier New" w:cs="Courier New"/>
          <w:b w:val="0"/>
          <w:sz w:val="17"/>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10.</w:t>
      </w:r>
      <w:r>
        <w:rPr>
          <w:rFonts w:ascii="Times New Roman" w:hAnsi="Times New Roman" w:cs="Times New Roman"/>
          <w:b w:val="0"/>
          <w:sz w:val="24"/>
          <w:u w:val="none"/>
        </w:rPr>
        <w:t xml:space="preserve"> Insert three events into the EVENT table using an Oracle INSERT ALL statement.</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Event</w:t>
      </w:r>
    </w:p>
    <w:tbl>
      <w:tblPr>
        <w:tblStyle w:val="TableGrid"/>
        <w:tblW w:type="auto" w:w="0"/>
        <w:tblLayout w:type="fixed"/>
        <w:tblLook w:firstColumn="1" w:firstRow="1" w:lastColumn="0" w:lastRow="0" w:noHBand="0" w:noVBand="1" w:val="04A0"/>
        <w:tblLayout w:type="fixed"/>
      </w:tblPr>
      <w:tblGrid>
        <w:gridCol w:w="1023"/>
        <w:gridCol w:w="1519"/>
        <w:gridCol w:w="1174"/>
        <w:gridCol w:w="1510"/>
        <w:gridCol w:w="1146"/>
        <w:gridCol w:w="1627"/>
        <w:gridCol w:w="1561"/>
      </w:tblGrid>
      <w:tr>
        <w:tc>
          <w:tcPr>
            <w:tcW w:type="dxa" w:w="1023"/>
          </w:tcPr>
          <w:p>
            <w:pPr>
              <w:spacing w:before="20" w:after="20"/>
            </w:pPr>
            <w:r>
              <w:rPr>
                <w:rFonts w:ascii="Times New Roman" w:hAnsi="Times New Roman" w:cs="Times New Roman"/>
                <w:b/>
                <w:sz w:val="17"/>
                <w:u w:val="none"/>
              </w:rPr>
              <w:t>Event_ID</w:t>
            </w:r>
          </w:p>
        </w:tc>
        <w:tc>
          <w:tcPr>
            <w:tcW w:type="dxa" w:w="1519"/>
          </w:tcPr>
          <w:p>
            <w:pPr>
              <w:spacing w:before="20" w:after="20"/>
            </w:pPr>
            <w:r>
              <w:rPr>
                <w:rFonts w:ascii="Times New Roman" w:hAnsi="Times New Roman" w:cs="Times New Roman"/>
                <w:b/>
                <w:sz w:val="17"/>
                <w:u w:val="none"/>
              </w:rPr>
              <w:t>Event_Name</w:t>
            </w:r>
          </w:p>
        </w:tc>
        <w:tc>
          <w:tcPr>
            <w:tcW w:type="dxa" w:w="1174"/>
          </w:tcPr>
          <w:p>
            <w:pPr>
              <w:spacing w:before="20" w:after="20"/>
            </w:pPr>
            <w:r>
              <w:rPr>
                <w:rFonts w:ascii="Times New Roman" w:hAnsi="Times New Roman" w:cs="Times New Roman"/>
                <w:b/>
                <w:sz w:val="17"/>
                <w:u w:val="none"/>
              </w:rPr>
              <w:t>Event_Date</w:t>
            </w:r>
          </w:p>
        </w:tc>
        <w:tc>
          <w:tcPr>
            <w:tcW w:type="dxa" w:w="1510"/>
          </w:tcPr>
          <w:p>
            <w:pPr>
              <w:spacing w:before="20" w:after="20"/>
            </w:pPr>
            <w:r>
              <w:rPr>
                <w:rFonts w:ascii="Times New Roman" w:hAnsi="Times New Roman" w:cs="Times New Roman"/>
                <w:b/>
                <w:sz w:val="17"/>
                <w:u w:val="none"/>
              </w:rPr>
              <w:t>Venue</w:t>
            </w:r>
          </w:p>
        </w:tc>
        <w:tc>
          <w:tcPr>
            <w:tcW w:type="dxa" w:w="1146"/>
          </w:tcPr>
          <w:p>
            <w:pPr>
              <w:spacing w:before="20" w:after="20"/>
            </w:pPr>
            <w:r>
              <w:rPr>
                <w:rFonts w:ascii="Times New Roman" w:hAnsi="Times New Roman" w:cs="Times New Roman"/>
                <w:b/>
                <w:sz w:val="17"/>
                <w:u w:val="none"/>
              </w:rPr>
              <w:t>Faculty_ID</w:t>
            </w:r>
          </w:p>
        </w:tc>
        <w:tc>
          <w:tcPr>
            <w:tcW w:type="dxa" w:w="1627"/>
          </w:tcPr>
          <w:p>
            <w:pPr>
              <w:spacing w:before="20" w:after="20"/>
            </w:pPr>
            <w:r>
              <w:rPr>
                <w:rFonts w:ascii="Times New Roman" w:hAnsi="Times New Roman" w:cs="Times New Roman"/>
                <w:b/>
                <w:sz w:val="17"/>
                <w:u w:val="none"/>
              </w:rPr>
              <w:t>Max_Participants</w:t>
            </w:r>
          </w:p>
        </w:tc>
        <w:tc>
          <w:tcPr>
            <w:tcW w:type="dxa" w:w="1561"/>
          </w:tcPr>
          <w:p>
            <w:pPr>
              <w:spacing w:before="20" w:after="20"/>
            </w:pPr>
            <w:r>
              <w:rPr>
                <w:rFonts w:ascii="Times New Roman" w:hAnsi="Times New Roman" w:cs="Times New Roman"/>
                <w:b/>
                <w:sz w:val="17"/>
                <w:u w:val="none"/>
              </w:rPr>
              <w:t>Registration_Fee</w:t>
            </w:r>
          </w:p>
        </w:tc>
      </w:tr>
      <w:tr>
        <w:tc>
          <w:tcPr>
            <w:tcW w:type="dxa" w:w="1023"/>
          </w:tcPr>
          <w:p>
            <w:pPr>
              <w:spacing w:before="20" w:after="20"/>
            </w:pPr>
            <w:r>
              <w:rPr>
                <w:rFonts w:ascii="Times New Roman" w:hAnsi="Times New Roman" w:cs="Times New Roman"/>
                <w:b w:val="0"/>
                <w:sz w:val="17"/>
                <w:u w:val="none"/>
              </w:rPr>
              <w:t>EV01</w:t>
            </w:r>
          </w:p>
        </w:tc>
        <w:tc>
          <w:tcPr>
            <w:tcW w:type="dxa" w:w="1519"/>
          </w:tcPr>
          <w:p>
            <w:pPr>
              <w:spacing w:before="20" w:after="20"/>
            </w:pPr>
            <w:r>
              <w:rPr>
                <w:rFonts w:ascii="Times New Roman" w:hAnsi="Times New Roman" w:cs="Times New Roman"/>
                <w:b w:val="0"/>
                <w:sz w:val="17"/>
                <w:u w:val="none"/>
              </w:rPr>
              <w:t>Tech Fest</w:t>
            </w:r>
          </w:p>
        </w:tc>
        <w:tc>
          <w:tcPr>
            <w:tcW w:type="dxa" w:w="1174"/>
          </w:tcPr>
          <w:p>
            <w:pPr>
              <w:spacing w:before="20" w:after="20"/>
            </w:pPr>
            <w:r>
              <w:rPr>
                <w:rFonts w:ascii="Times New Roman" w:hAnsi="Times New Roman" w:cs="Times New Roman"/>
                <w:b w:val="0"/>
                <w:sz w:val="17"/>
                <w:u w:val="none"/>
              </w:rPr>
              <w:t>15-MAR-26</w:t>
            </w:r>
          </w:p>
        </w:tc>
        <w:tc>
          <w:tcPr>
            <w:tcW w:type="dxa" w:w="1510"/>
          </w:tcPr>
          <w:p>
            <w:pPr>
              <w:spacing w:before="20" w:after="20"/>
            </w:pPr>
            <w:r>
              <w:rPr>
                <w:rFonts w:ascii="Times New Roman" w:hAnsi="Times New Roman" w:cs="Times New Roman"/>
                <w:b w:val="0"/>
                <w:sz w:val="17"/>
                <w:u w:val="none"/>
              </w:rPr>
              <w:t>Main Auditorium</w:t>
            </w:r>
          </w:p>
        </w:tc>
        <w:tc>
          <w:tcPr>
            <w:tcW w:type="dxa" w:w="1146"/>
          </w:tcPr>
          <w:p>
            <w:pPr>
              <w:spacing w:before="20" w:after="20"/>
            </w:pPr>
            <w:r>
              <w:rPr>
                <w:rFonts w:ascii="Times New Roman" w:hAnsi="Times New Roman" w:cs="Times New Roman"/>
                <w:b w:val="0"/>
                <w:sz w:val="17"/>
                <w:u w:val="none"/>
              </w:rPr>
              <w:t>F101</w:t>
            </w:r>
          </w:p>
        </w:tc>
        <w:tc>
          <w:tcPr>
            <w:tcW w:type="dxa" w:w="1627"/>
          </w:tcPr>
          <w:p>
            <w:pPr>
              <w:spacing w:before="20" w:after="20"/>
            </w:pPr>
            <w:r>
              <w:rPr>
                <w:rFonts w:ascii="Times New Roman" w:hAnsi="Times New Roman" w:cs="Times New Roman"/>
                <w:b w:val="0"/>
                <w:sz w:val="17"/>
                <w:u w:val="none"/>
              </w:rPr>
              <w:t>150</w:t>
            </w:r>
          </w:p>
        </w:tc>
        <w:tc>
          <w:tcPr>
            <w:tcW w:type="dxa" w:w="1561"/>
          </w:tcPr>
          <w:p>
            <w:pPr>
              <w:spacing w:before="20" w:after="20"/>
            </w:pPr>
            <w:r>
              <w:rPr>
                <w:rFonts w:ascii="Times New Roman" w:hAnsi="Times New Roman" w:cs="Times New Roman"/>
                <w:b w:val="0"/>
                <w:sz w:val="17"/>
                <w:u w:val="none"/>
              </w:rPr>
              <w:t>200</w:t>
            </w:r>
          </w:p>
        </w:tc>
      </w:tr>
      <w:tr>
        <w:tc>
          <w:tcPr>
            <w:tcW w:type="dxa" w:w="1023"/>
          </w:tcPr>
          <w:p>
            <w:pPr>
              <w:spacing w:before="20" w:after="20"/>
            </w:pPr>
            <w:r>
              <w:rPr>
                <w:rFonts w:ascii="Times New Roman" w:hAnsi="Times New Roman" w:cs="Times New Roman"/>
                <w:b w:val="0"/>
                <w:sz w:val="17"/>
                <w:u w:val="none"/>
              </w:rPr>
              <w:t>EV02</w:t>
            </w:r>
          </w:p>
        </w:tc>
        <w:tc>
          <w:tcPr>
            <w:tcW w:type="dxa" w:w="1519"/>
          </w:tcPr>
          <w:p>
            <w:pPr>
              <w:spacing w:before="20" w:after="20"/>
            </w:pPr>
            <w:r>
              <w:rPr>
                <w:rFonts w:ascii="Times New Roman" w:hAnsi="Times New Roman" w:cs="Times New Roman"/>
                <w:b w:val="0"/>
                <w:sz w:val="17"/>
                <w:u w:val="none"/>
              </w:rPr>
              <w:t>Workshop on AI</w:t>
            </w:r>
          </w:p>
        </w:tc>
        <w:tc>
          <w:tcPr>
            <w:tcW w:type="dxa" w:w="1174"/>
          </w:tcPr>
          <w:p>
            <w:pPr>
              <w:spacing w:before="20" w:after="20"/>
            </w:pPr>
            <w:r>
              <w:rPr>
                <w:rFonts w:ascii="Times New Roman" w:hAnsi="Times New Roman" w:cs="Times New Roman"/>
                <w:b w:val="0"/>
                <w:sz w:val="17"/>
                <w:u w:val="none"/>
              </w:rPr>
              <w:t>10-APR-24</w:t>
            </w:r>
          </w:p>
        </w:tc>
        <w:tc>
          <w:tcPr>
            <w:tcW w:type="dxa" w:w="1510"/>
          </w:tcPr>
          <w:p>
            <w:pPr>
              <w:spacing w:before="20" w:after="20"/>
            </w:pPr>
            <w:r>
              <w:rPr>
                <w:rFonts w:ascii="Times New Roman" w:hAnsi="Times New Roman" w:cs="Times New Roman"/>
                <w:b w:val="0"/>
                <w:sz w:val="17"/>
                <w:u w:val="none"/>
              </w:rPr>
              <w:t>Seminar Hall</w:t>
            </w:r>
          </w:p>
        </w:tc>
        <w:tc>
          <w:tcPr>
            <w:tcW w:type="dxa" w:w="1146"/>
          </w:tcPr>
          <w:p>
            <w:pPr>
              <w:spacing w:before="20" w:after="20"/>
            </w:pPr>
            <w:r>
              <w:rPr>
                <w:rFonts w:ascii="Times New Roman" w:hAnsi="Times New Roman" w:cs="Times New Roman"/>
                <w:b w:val="0"/>
                <w:sz w:val="17"/>
                <w:u w:val="none"/>
              </w:rPr>
              <w:t>F102</w:t>
            </w:r>
          </w:p>
        </w:tc>
        <w:tc>
          <w:tcPr>
            <w:tcW w:type="dxa" w:w="1627"/>
          </w:tcPr>
          <w:p>
            <w:pPr>
              <w:spacing w:before="20" w:after="20"/>
            </w:pPr>
            <w:r>
              <w:rPr>
                <w:rFonts w:ascii="Times New Roman" w:hAnsi="Times New Roman" w:cs="Times New Roman"/>
                <w:b w:val="0"/>
                <w:sz w:val="17"/>
                <w:u w:val="none"/>
              </w:rPr>
              <w:t>50</w:t>
            </w:r>
          </w:p>
        </w:tc>
        <w:tc>
          <w:tcPr>
            <w:tcW w:type="dxa" w:w="1561"/>
          </w:tcPr>
          <w:p>
            <w:pPr>
              <w:spacing w:before="20" w:after="20"/>
            </w:pPr>
            <w:r>
              <w:rPr>
                <w:rFonts w:ascii="Times New Roman" w:hAnsi="Times New Roman" w:cs="Times New Roman"/>
                <w:b w:val="0"/>
                <w:sz w:val="17"/>
                <w:u w:val="none"/>
              </w:rPr>
            </w:r>
          </w:p>
        </w:tc>
      </w:tr>
      <w:tr>
        <w:tc>
          <w:tcPr>
            <w:tcW w:type="dxa" w:w="1023"/>
          </w:tcPr>
          <w:p>
            <w:pPr>
              <w:spacing w:before="20" w:after="20"/>
            </w:pPr>
            <w:r>
              <w:rPr>
                <w:rFonts w:ascii="Times New Roman" w:hAnsi="Times New Roman" w:cs="Times New Roman"/>
                <w:b w:val="0"/>
                <w:sz w:val="17"/>
                <w:u w:val="none"/>
              </w:rPr>
              <w:t>EV03</w:t>
            </w:r>
          </w:p>
        </w:tc>
        <w:tc>
          <w:tcPr>
            <w:tcW w:type="dxa" w:w="1519"/>
          </w:tcPr>
          <w:p>
            <w:pPr>
              <w:spacing w:before="20" w:after="20"/>
            </w:pPr>
            <w:r>
              <w:rPr>
                <w:rFonts w:ascii="Times New Roman" w:hAnsi="Times New Roman" w:cs="Times New Roman"/>
                <w:b w:val="0"/>
                <w:sz w:val="17"/>
                <w:u w:val="none"/>
              </w:rPr>
              <w:t>National Seminar</w:t>
            </w:r>
          </w:p>
        </w:tc>
        <w:tc>
          <w:tcPr>
            <w:tcW w:type="dxa" w:w="1174"/>
          </w:tcPr>
          <w:p>
            <w:pPr>
              <w:spacing w:before="20" w:after="20"/>
            </w:pPr>
            <w:r>
              <w:rPr>
                <w:rFonts w:ascii="Times New Roman" w:hAnsi="Times New Roman" w:cs="Times New Roman"/>
                <w:b w:val="0"/>
                <w:sz w:val="17"/>
                <w:u w:val="none"/>
              </w:rPr>
              <w:t>20-NOV-25</w:t>
            </w:r>
          </w:p>
        </w:tc>
        <w:tc>
          <w:tcPr>
            <w:tcW w:type="dxa" w:w="1510"/>
          </w:tcPr>
          <w:p>
            <w:pPr>
              <w:spacing w:before="20" w:after="20"/>
            </w:pPr>
            <w:r>
              <w:rPr>
                <w:rFonts w:ascii="Times New Roman" w:hAnsi="Times New Roman" w:cs="Times New Roman"/>
                <w:b w:val="0"/>
                <w:sz w:val="17"/>
                <w:u w:val="none"/>
              </w:rPr>
              <w:t>Seminar Hall</w:t>
            </w:r>
          </w:p>
        </w:tc>
        <w:tc>
          <w:tcPr>
            <w:tcW w:type="dxa" w:w="1146"/>
          </w:tcPr>
          <w:p>
            <w:pPr>
              <w:spacing w:before="20" w:after="20"/>
            </w:pPr>
            <w:r>
              <w:rPr>
                <w:rFonts w:ascii="Times New Roman" w:hAnsi="Times New Roman" w:cs="Times New Roman"/>
                <w:b w:val="0"/>
                <w:sz w:val="17"/>
                <w:u w:val="none"/>
              </w:rPr>
              <w:t>F103</w:t>
            </w:r>
          </w:p>
        </w:tc>
        <w:tc>
          <w:tcPr>
            <w:tcW w:type="dxa" w:w="1627"/>
          </w:tcPr>
          <w:p>
            <w:pPr>
              <w:spacing w:before="20" w:after="20"/>
            </w:pPr>
            <w:r>
              <w:rPr>
                <w:rFonts w:ascii="Times New Roman" w:hAnsi="Times New Roman" w:cs="Times New Roman"/>
                <w:b w:val="0"/>
                <w:sz w:val="17"/>
                <w:u w:val="none"/>
              </w:rPr>
              <w:t>300</w:t>
            </w:r>
          </w:p>
        </w:tc>
        <w:tc>
          <w:tcPr>
            <w:tcW w:type="dxa" w:w="1561"/>
          </w:tcPr>
          <w:p>
            <w:pPr>
              <w:spacing w:before="20" w:after="20"/>
            </w:pPr>
            <w:r>
              <w:rPr>
                <w:rFonts w:ascii="Times New Roman" w:hAnsi="Times New Roman" w:cs="Times New Roman"/>
                <w:b w:val="0"/>
                <w:sz w:val="17"/>
                <w:u w:val="none"/>
              </w:rPr>
              <w:t>100</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ALL</w:t>
      </w:r>
    </w:p>
    <w:p>
      <w:pPr>
        <w:keepNext/>
        <w:widowControl w:val="0"/>
        <w:spacing w:before="0" w:after="0" w:line="240" w:lineRule="auto"/>
      </w:pPr>
      <w:r>
        <w:rPr>
          <w:rFonts w:ascii="Courier New" w:hAnsi="Courier New" w:cs="Courier New"/>
          <w:b w:val="0"/>
          <w:sz w:val="19"/>
          <w:u w:val="none"/>
        </w:rPr>
        <w:t xml:space="preserve">  INTO event VALUES ('EV01', 'Tech Fest', TO_DATE('15-03-2026','DD-MM-YYYY'),</w:t>
      </w:r>
    </w:p>
    <w:p>
      <w:pPr>
        <w:keepNext/>
        <w:widowControl w:val="0"/>
        <w:spacing w:before="0" w:after="0" w:line="240" w:lineRule="auto"/>
      </w:pPr>
      <w:r>
        <w:rPr>
          <w:rFonts w:ascii="Courier New" w:hAnsi="Courier New" w:cs="Courier New"/>
          <w:b w:val="0"/>
          <w:sz w:val="19"/>
          <w:u w:val="none"/>
        </w:rPr>
        <w:t xml:space="preserve">                     'Main Auditorium', 'F101', 150, 200)</w:t>
      </w:r>
    </w:p>
    <w:p>
      <w:pPr>
        <w:keepNext/>
        <w:widowControl w:val="0"/>
        <w:spacing w:before="0" w:after="0" w:line="240" w:lineRule="auto"/>
      </w:pPr>
      <w:r>
        <w:rPr>
          <w:rFonts w:ascii="Courier New" w:hAnsi="Courier New" w:cs="Courier New"/>
          <w:b w:val="0"/>
          <w:sz w:val="19"/>
          <w:u w:val="none"/>
        </w:rPr>
        <w:t xml:space="preserve">  INTO event VALUES ('EV02', 'Workshop on AI', TO_DATE('10-04-2024','DD-MM-YYYY'),</w:t>
      </w:r>
    </w:p>
    <w:p>
      <w:pPr>
        <w:keepNext/>
        <w:widowControl w:val="0"/>
        <w:spacing w:before="0" w:after="0" w:line="240" w:lineRule="auto"/>
      </w:pPr>
      <w:r>
        <w:rPr>
          <w:rFonts w:ascii="Courier New" w:hAnsi="Courier New" w:cs="Courier New"/>
          <w:b w:val="0"/>
          <w:sz w:val="19"/>
          <w:u w:val="none"/>
        </w:rPr>
        <w:t xml:space="preserve">                     'Seminar Hall', 'F102', 50, NULL)</w:t>
      </w:r>
    </w:p>
    <w:p>
      <w:pPr>
        <w:keepNext/>
        <w:widowControl w:val="0"/>
        <w:spacing w:before="0" w:after="0" w:line="240" w:lineRule="auto"/>
      </w:pPr>
      <w:r>
        <w:rPr>
          <w:rFonts w:ascii="Courier New" w:hAnsi="Courier New" w:cs="Courier New"/>
          <w:b w:val="0"/>
          <w:sz w:val="19"/>
          <w:u w:val="none"/>
        </w:rPr>
        <w:t xml:space="preserve">  INTO event VALUES ('EV03', 'National Seminar', TO_DATE('20-11-2025','DD-MM-YYYY'),</w:t>
      </w:r>
    </w:p>
    <w:p>
      <w:pPr>
        <w:keepNext/>
        <w:widowControl w:val="0"/>
        <w:spacing w:before="0" w:after="0" w:line="240" w:lineRule="auto"/>
      </w:pPr>
      <w:r>
        <w:rPr>
          <w:rFonts w:ascii="Courier New" w:hAnsi="Courier New" w:cs="Courier New"/>
          <w:b w:val="0"/>
          <w:sz w:val="19"/>
          <w:u w:val="none"/>
        </w:rPr>
        <w:t xml:space="preserve">                     'Seminar Hall', 'F103', 300, 100)</w:t>
      </w:r>
    </w:p>
    <w:p>
      <w:pPr>
        <w:keepNext/>
        <w:widowControl w:val="0"/>
        <w:spacing w:before="0" w:after="0" w:line="240" w:lineRule="auto"/>
      </w:pPr>
      <w:r>
        <w:rPr>
          <w:rFonts w:ascii="Courier New" w:hAnsi="Courier New" w:cs="Courier New"/>
          <w:b w:val="0"/>
          <w:sz w:val="19"/>
          <w:u w:val="none"/>
        </w:rPr>
        <w:t xml:space="preserve">SELECT * FROM dual;</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event;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5"/>
          <w:u w:val="none"/>
        </w:rPr>
        <w:t xml:space="preserve">EVENT_ID  EVENT_NAME        EVENT_DATE  VENUE            FACULTY_ID  MAX_PARTICIPANTS  REGISTRATION_FEE</w:t>
      </w:r>
    </w:p>
    <w:p>
      <w:pPr>
        <w:keepNext/>
        <w:widowControl w:val="0"/>
        <w:spacing w:before="0" w:after="0" w:line="240" w:lineRule="auto"/>
      </w:pPr>
      <w:r>
        <w:rPr>
          <w:rFonts w:ascii="Courier New" w:hAnsi="Courier New" w:cs="Courier New"/>
          <w:b w:val="0"/>
          <w:sz w:val="15"/>
          <w:u w:val="none"/>
        </w:rPr>
        <w:t xml:space="preserve">--------  ----------------  ----------  ---------------  ----------  ----------------  ----------------</w:t>
      </w:r>
    </w:p>
    <w:p>
      <w:pPr>
        <w:keepNext/>
        <w:widowControl w:val="0"/>
        <w:spacing w:before="0" w:after="0" w:line="240" w:lineRule="auto"/>
      </w:pPr>
      <w:r>
        <w:rPr>
          <w:rFonts w:ascii="Courier New" w:hAnsi="Courier New" w:cs="Courier New"/>
          <w:b w:val="0"/>
          <w:sz w:val="15"/>
          <w:u w:val="none"/>
        </w:rPr>
        <w:t xml:space="preserve">EV01      Tech Fest         15-MAR-26   Main Auditorium  F101                     150               200</w:t>
      </w:r>
    </w:p>
    <w:p>
      <w:pPr>
        <w:keepNext/>
        <w:widowControl w:val="0"/>
        <w:spacing w:before="0" w:after="0" w:line="240" w:lineRule="auto"/>
      </w:pPr>
      <w:r>
        <w:rPr>
          <w:rFonts w:ascii="Courier New" w:hAnsi="Courier New" w:cs="Courier New"/>
          <w:b w:val="0"/>
          <w:sz w:val="15"/>
          <w:u w:val="none"/>
        </w:rPr>
        <w:t xml:space="preserve">EV02      Workshop on AI    10-APR-24   Seminar Hall     F102                      50</w:t>
      </w:r>
    </w:p>
    <w:p>
      <w:pPr>
        <w:keepNext/>
        <w:widowControl w:val="0"/>
        <w:spacing w:before="0" w:after="0" w:line="240" w:lineRule="auto"/>
      </w:pPr>
      <w:r>
        <w:rPr>
          <w:rFonts w:ascii="Courier New" w:hAnsi="Courier New" w:cs="Courier New"/>
          <w:b w:val="0"/>
          <w:sz w:val="15"/>
          <w:u w:val="none"/>
        </w:rPr>
        <w:t xml:space="preserve">EV03      National Seminar  20-NOV-25   Seminar Hall     F103                     300               100</w:t>
      </w:r>
    </w:p>
    <w:p>
      <w:pPr>
        <w:keepNext/>
        <w:widowControl w:val="0"/>
        <w:spacing w:before="0" w:after="0" w:line="240" w:lineRule="auto"/>
      </w:pPr>
      <w:r>
        <w:rPr>
          <w:rFonts w:ascii="Courier New" w:hAnsi="Courier New" w:cs="Courier New"/>
          <w:b w:val="0"/>
          <w:sz w:val="15"/>
          <w:u w:val="none"/>
        </w:rPr>
        <w:t xml:space="preserve"> </w:t>
      </w:r>
    </w:p>
    <w:p>
      <w:pPr>
        <w:keepNext/>
        <w:widowControl w:val="0"/>
        <w:spacing w:before="0" w:after="0" w:line="240" w:lineRule="auto"/>
      </w:pPr>
      <w:r>
        <w:rPr>
          <w:rFonts w:ascii="Courier New" w:hAnsi="Courier New" w:cs="Courier New"/>
          <w:b w:val="0"/>
          <w:sz w:val="15"/>
          <w:u w:val="none"/>
        </w:rPr>
        <w:t xml:space="preserve">3 rows selected.</w:t>
      </w:r>
    </w:p>
    <w:p>
      <w:pPr>
        <w:keepNext w:val="0"/>
        <w:widowControl w:val="0"/>
        <w:spacing w:before="0" w:after="0" w:line="240" w:lineRule="auto"/>
      </w:pPr>
      <w:r>
        <w:rPr>
          <w:rFonts w:ascii="Courier New" w:hAnsi="Courier New" w:cs="Courier New"/>
          <w:b w:val="0"/>
          <w:sz w:val="15"/>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11.</w:t>
      </w:r>
      <w:r>
        <w:rPr>
          <w:rFonts w:ascii="Times New Roman" w:hAnsi="Times New Roman" w:cs="Times New Roman"/>
          <w:b w:val="0"/>
          <w:sz w:val="24"/>
          <w:u w:val="none"/>
        </w:rPr>
        <w:t xml:space="preserve"> Insert an event-registration record and allow the registration date to take the current date automatically.</w:t>
      </w:r>
    </w:p>
    <w:p>
      <w:pPr>
        <w:keepNext/>
        <w:widowControl w:val="0"/>
        <w:spacing w:before="0" w:after="120" w:line="240" w:lineRule="auto"/>
      </w:pPr>
      <w:r>
        <w:rPr>
          <w:rFonts w:ascii="Times New Roman" w:hAnsi="Times New Roman" w:cs="Times New Roman"/>
          <w:b/>
          <w:sz w:val="24"/>
          <w:u w:val="none"/>
        </w:rPr>
        <w:t xml:space="preserve">Sample Data: </w:t>
      </w:r>
      <w:r>
        <w:rPr>
          <w:rFonts w:ascii="Times New Roman" w:hAnsi="Times New Roman" w:cs="Times New Roman"/>
          <w:b w:val="0"/>
          <w:sz w:val="24"/>
          <w:u w:val="none"/>
        </w:rPr>
        <w:t>Event Registration</w:t>
      </w:r>
    </w:p>
    <w:tbl>
      <w:tblPr>
        <w:tblStyle w:val="TableGrid"/>
        <w:tblW w:type="auto" w:w="0"/>
        <w:tblLayout w:type="fixed"/>
        <w:tblLook w:firstColumn="1" w:firstRow="1" w:lastColumn="0" w:lastRow="0" w:noHBand="0" w:noVBand="1" w:val="04A0"/>
        <w:tblLayout w:type="fixed"/>
      </w:tblPr>
      <w:tblGrid>
        <w:gridCol w:w="2531"/>
        <w:gridCol w:w="1976"/>
        <w:gridCol w:w="2143"/>
        <w:gridCol w:w="2909"/>
      </w:tblGrid>
      <w:tr>
        <w:tc>
          <w:tcPr>
            <w:tcW w:type="dxa" w:w="2531"/>
          </w:tcPr>
          <w:p>
            <w:pPr>
              <w:spacing w:before="20" w:after="20"/>
            </w:pPr>
            <w:r>
              <w:rPr>
                <w:rFonts w:ascii="Times New Roman" w:hAnsi="Times New Roman" w:cs="Times New Roman"/>
                <w:b/>
                <w:sz w:val="20"/>
                <w:u w:val="none"/>
              </w:rPr>
              <w:t>Registration_ID</w:t>
            </w:r>
          </w:p>
        </w:tc>
        <w:tc>
          <w:tcPr>
            <w:tcW w:type="dxa" w:w="1976"/>
          </w:tcPr>
          <w:p>
            <w:pPr>
              <w:spacing w:before="20" w:after="20"/>
            </w:pPr>
            <w:r>
              <w:rPr>
                <w:rFonts w:ascii="Times New Roman" w:hAnsi="Times New Roman" w:cs="Times New Roman"/>
                <w:b/>
                <w:sz w:val="20"/>
                <w:u w:val="none"/>
              </w:rPr>
              <w:t>Event_ID</w:t>
            </w:r>
          </w:p>
        </w:tc>
        <w:tc>
          <w:tcPr>
            <w:tcW w:type="dxa" w:w="2143"/>
          </w:tcPr>
          <w:p>
            <w:pPr>
              <w:spacing w:before="20" w:after="20"/>
            </w:pPr>
            <w:r>
              <w:rPr>
                <w:rFonts w:ascii="Times New Roman" w:hAnsi="Times New Roman" w:cs="Times New Roman"/>
                <w:b/>
                <w:sz w:val="20"/>
                <w:u w:val="none"/>
              </w:rPr>
              <w:t>Student_ID</w:t>
            </w:r>
          </w:p>
        </w:tc>
        <w:tc>
          <w:tcPr>
            <w:tcW w:type="dxa" w:w="2909"/>
          </w:tcPr>
          <w:p>
            <w:pPr>
              <w:spacing w:before="20" w:after="20"/>
            </w:pPr>
            <w:r>
              <w:rPr>
                <w:rFonts w:ascii="Times New Roman" w:hAnsi="Times New Roman" w:cs="Times New Roman"/>
                <w:b/>
                <w:sz w:val="20"/>
                <w:u w:val="none"/>
              </w:rPr>
              <w:t>Participation_Status</w:t>
            </w:r>
          </w:p>
        </w:tc>
      </w:tr>
      <w:tr>
        <w:tc>
          <w:tcPr>
            <w:tcW w:type="dxa" w:w="2531"/>
          </w:tcPr>
          <w:p>
            <w:pPr>
              <w:spacing w:before="20" w:after="20"/>
            </w:pPr>
            <w:r>
              <w:rPr>
                <w:rFonts w:ascii="Times New Roman" w:hAnsi="Times New Roman" w:cs="Times New Roman"/>
                <w:b w:val="0"/>
                <w:sz w:val="20"/>
                <w:u w:val="none"/>
              </w:rPr>
              <w:t>REG01</w:t>
            </w:r>
          </w:p>
        </w:tc>
        <w:tc>
          <w:tcPr>
            <w:tcW w:type="dxa" w:w="1976"/>
          </w:tcPr>
          <w:p>
            <w:pPr>
              <w:spacing w:before="20" w:after="20"/>
            </w:pPr>
            <w:r>
              <w:rPr>
                <w:rFonts w:ascii="Times New Roman" w:hAnsi="Times New Roman" w:cs="Times New Roman"/>
                <w:b w:val="0"/>
                <w:sz w:val="20"/>
                <w:u w:val="none"/>
              </w:rPr>
              <w:t>EV01</w:t>
            </w:r>
          </w:p>
        </w:tc>
        <w:tc>
          <w:tcPr>
            <w:tcW w:type="dxa" w:w="2143"/>
          </w:tcPr>
          <w:p>
            <w:pPr>
              <w:spacing w:before="20" w:after="20"/>
            </w:pPr>
            <w:r>
              <w:rPr>
                <w:rFonts w:ascii="Times New Roman" w:hAnsi="Times New Roman" w:cs="Times New Roman"/>
                <w:b w:val="0"/>
                <w:sz w:val="20"/>
                <w:u w:val="none"/>
              </w:rPr>
              <w:t>S101</w:t>
            </w:r>
          </w:p>
        </w:tc>
        <w:tc>
          <w:tcPr>
            <w:tcW w:type="dxa" w:w="2909"/>
          </w:tcPr>
          <w:p>
            <w:pPr>
              <w:spacing w:before="20" w:after="20"/>
            </w:pPr>
            <w:r>
              <w:rPr>
                <w:rFonts w:ascii="Times New Roman" w:hAnsi="Times New Roman" w:cs="Times New Roman"/>
                <w:b w:val="0"/>
                <w:sz w:val="20"/>
                <w:u w:val="none"/>
              </w:rPr>
              <w:t>ABSENT</w:t>
            </w:r>
          </w:p>
        </w:tc>
      </w:tr>
    </w:tbl>
    <w:p>
      <w:pPr>
        <w:widowControl w:val="0"/>
        <w:spacing w:before="0" w:after="280" w:line="240" w:lineRule="auto"/>
      </w:pP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INSERT INTO event_registration (registration_id, event_id, student_id,</w:t>
      </w:r>
    </w:p>
    <w:p>
      <w:pPr>
        <w:keepNext/>
        <w:widowControl w:val="0"/>
        <w:spacing w:before="0" w:after="0" w:line="240" w:lineRule="auto"/>
      </w:pPr>
      <w:r>
        <w:rPr>
          <w:rFonts w:ascii="Courier New" w:hAnsi="Courier New" w:cs="Courier New"/>
          <w:b w:val="0"/>
          <w:sz w:val="19"/>
          <w:u w:val="none"/>
        </w:rPr>
        <w:t xml:space="preserve">                               participation_status)</w:t>
      </w:r>
    </w:p>
    <w:p>
      <w:pPr>
        <w:keepNext/>
        <w:widowControl w:val="0"/>
        <w:spacing w:before="0" w:after="0" w:line="240" w:lineRule="auto"/>
      </w:pPr>
      <w:r>
        <w:rPr>
          <w:rFonts w:ascii="Courier New" w:hAnsi="Courier New" w:cs="Courier New"/>
          <w:b w:val="0"/>
          <w:sz w:val="19"/>
          <w:u w:val="none"/>
        </w:rPr>
        <w:t xml:space="preserve">VALUES ('REG01', 'EV01', 'S101', 'ABSENT');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 FROM event_registration;</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REGISTRATION_ID  EVENT_ID  STUDENT_ID  REGISTRATION_DATE  PARTICIPATION_STATUS</w:t>
      </w:r>
    </w:p>
    <w:p>
      <w:pPr>
        <w:keepNext/>
        <w:widowControl w:val="0"/>
        <w:spacing w:before="0" w:after="0" w:line="240" w:lineRule="auto"/>
      </w:pPr>
      <w:r>
        <w:rPr>
          <w:rFonts w:ascii="Courier New" w:hAnsi="Courier New" w:cs="Courier New"/>
          <w:b w:val="0"/>
          <w:sz w:val="19"/>
          <w:u w:val="none"/>
        </w:rPr>
        <w:t xml:space="preserve">---------------  --------  ----------  -----------------  --------------------</w:t>
      </w:r>
    </w:p>
    <w:p>
      <w:pPr>
        <w:keepNext/>
        <w:widowControl w:val="0"/>
        <w:spacing w:before="0" w:after="0" w:line="240" w:lineRule="auto"/>
      </w:pPr>
      <w:r>
        <w:rPr>
          <w:rFonts w:ascii="Courier New" w:hAnsi="Courier New" w:cs="Courier New"/>
          <w:b w:val="0"/>
          <w:sz w:val="19"/>
          <w:u w:val="none"/>
        </w:rPr>
        <w:t xml:space="preserve">REG01            EV01      S101        25-OCT-26          ABSENT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12.</w:t>
      </w:r>
      <w:r>
        <w:rPr>
          <w:rFonts w:ascii="Times New Roman" w:hAnsi="Times New Roman" w:cs="Times New Roman"/>
          <w:b w:val="0"/>
          <w:sz w:val="24"/>
          <w:u w:val="none"/>
        </w:rPr>
        <w:t xml:space="preserve"> Update the CGPA of student S101 to 8.7.</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student SET cgpa = 8.7 WHERE student_id = 'S101';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student_id, cgpa FROM student WHERE student_id = 'S101';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STUDENT_ID  CGPA</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S101         8.7</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13.</w:t>
      </w:r>
      <w:r>
        <w:rPr>
          <w:rFonts w:ascii="Times New Roman" w:hAnsi="Times New Roman" w:cs="Times New Roman"/>
          <w:b w:val="0"/>
          <w:sz w:val="24"/>
          <w:u w:val="none"/>
        </w:rPr>
        <w:t xml:space="preserve"> Increase the salary of all faculty members by 10%.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faculty SET salary = salary * 1.10;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faculty_id, faculty_name, salary FROM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3 rows updated.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FACULTY_ID  FACULTY_NAME  SALARY</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F102        Ravi Kumar     27500</w:t>
      </w:r>
    </w:p>
    <w:p>
      <w:pPr>
        <w:keepNext/>
        <w:widowControl w:val="0"/>
        <w:spacing w:before="0" w:after="0" w:line="240" w:lineRule="auto"/>
      </w:pPr>
      <w:r>
        <w:rPr>
          <w:rFonts w:ascii="Courier New" w:hAnsi="Courier New" w:cs="Courier New"/>
          <w:b w:val="0"/>
          <w:sz w:val="19"/>
          <w:u w:val="none"/>
        </w:rPr>
        <w:t xml:space="preserve">F103        Anita Thomas   99000</w:t>
      </w:r>
    </w:p>
    <w:p>
      <w:pPr>
        <w:keepNext/>
        <w:widowControl w:val="0"/>
        <w:spacing w:before="0" w:after="0" w:line="240" w:lineRule="auto"/>
      </w:pPr>
      <w:r>
        <w:rPr>
          <w:rFonts w:ascii="Courier New" w:hAnsi="Courier New" w:cs="Courier New"/>
          <w:b w:val="0"/>
          <w:sz w:val="19"/>
          <w:u w:val="none"/>
        </w:rPr>
        <w:t xml:space="preserve">F101        Meera Joseph   60500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14.</w:t>
      </w:r>
      <w:r>
        <w:rPr>
          <w:rFonts w:ascii="Times New Roman" w:hAnsi="Times New Roman" w:cs="Times New Roman"/>
          <w:b w:val="0"/>
          <w:sz w:val="24"/>
          <w:u w:val="none"/>
        </w:rPr>
        <w:t xml:space="preserve"> Change the office location of the Computer Science department to Golden Aureole Block.</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department SET office_location = 'Golden Aureole Block'</w:t>
      </w:r>
    </w:p>
    <w:p>
      <w:pPr>
        <w:keepNext/>
        <w:widowControl w:val="0"/>
        <w:spacing w:before="0" w:after="0" w:line="240" w:lineRule="auto"/>
      </w:pPr>
      <w:r>
        <w:rPr>
          <w:rFonts w:ascii="Courier New" w:hAnsi="Courier New" w:cs="Courier New"/>
          <w:b w:val="0"/>
          <w:sz w:val="19"/>
          <w:u w:val="none"/>
        </w:rPr>
        <w:t xml:space="preserve">WHERE dept_name = 'Computer Science';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dept_id, dept_name, office_location FROM department</w:t>
      </w:r>
    </w:p>
    <w:p>
      <w:pPr>
        <w:keepNext/>
        <w:widowControl w:val="0"/>
        <w:spacing w:before="0" w:after="0" w:line="240" w:lineRule="auto"/>
      </w:pPr>
      <w:r>
        <w:rPr>
          <w:rFonts w:ascii="Courier New" w:hAnsi="Courier New" w:cs="Courier New"/>
          <w:b w:val="0"/>
          <w:sz w:val="19"/>
          <w:u w:val="none"/>
        </w:rPr>
        <w:t xml:space="preserve">WHERE dept_name = 'Computer Science';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DEPT_ID  DEPT_NAME         OFFICE_LOCATION     </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D01      Computer Science  Golden Aureole Block</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15.</w:t>
      </w:r>
      <w:r>
        <w:rPr>
          <w:rFonts w:ascii="Times New Roman" w:hAnsi="Times New Roman" w:cs="Times New Roman"/>
          <w:b w:val="0"/>
          <w:sz w:val="24"/>
          <w:u w:val="none"/>
        </w:rPr>
        <w:t xml:space="preserve"> Update the credits of the course Database Management Systems from 4 to 5.</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course SET credits = 5</w:t>
      </w:r>
    </w:p>
    <w:p>
      <w:pPr>
        <w:keepNext/>
        <w:widowControl w:val="0"/>
        <w:spacing w:before="0" w:after="0" w:line="240" w:lineRule="auto"/>
      </w:pPr>
      <w:r>
        <w:rPr>
          <w:rFonts w:ascii="Courier New" w:hAnsi="Courier New" w:cs="Courier New"/>
          <w:b w:val="0"/>
          <w:sz w:val="19"/>
          <w:u w:val="none"/>
        </w:rPr>
        <w:t xml:space="preserve">WHERE course_title = 'Database Management Systems';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course_id, course_title, credits FROM course</w:t>
      </w:r>
    </w:p>
    <w:p>
      <w:pPr>
        <w:keepNext/>
        <w:widowControl w:val="0"/>
        <w:spacing w:before="0" w:after="0" w:line="240" w:lineRule="auto"/>
      </w:pPr>
      <w:r>
        <w:rPr>
          <w:rFonts w:ascii="Courier New" w:hAnsi="Courier New" w:cs="Courier New"/>
          <w:b w:val="0"/>
          <w:sz w:val="19"/>
          <w:u w:val="none"/>
        </w:rPr>
        <w:t xml:space="preserve">WHERE course_title = 'Database Management Systems';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COURSE_ID  COURSE_TITLE                 CREDITS</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C101       Database Management Systems        5</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16.</w:t>
      </w:r>
      <w:r>
        <w:rPr>
          <w:rFonts w:ascii="Times New Roman" w:hAnsi="Times New Roman" w:cs="Times New Roman"/>
          <w:b w:val="0"/>
          <w:sz w:val="24"/>
          <w:u w:val="none"/>
        </w:rPr>
        <w:t xml:space="preserve"> Set the result status to PASS for results with total marks greater than or equal to 50, and FAIL for the remaining records.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result</w:t>
      </w:r>
    </w:p>
    <w:p>
      <w:pPr>
        <w:keepNext/>
        <w:widowControl w:val="0"/>
        <w:spacing w:before="0" w:after="0" w:line="240" w:lineRule="auto"/>
      </w:pPr>
      <w:r>
        <w:rPr>
          <w:rFonts w:ascii="Courier New" w:hAnsi="Courier New" w:cs="Courier New"/>
          <w:b w:val="0"/>
          <w:sz w:val="19"/>
          <w:u w:val="none"/>
        </w:rPr>
        <w:t xml:space="preserve">SET result_status = CASE WHEN total_marks &gt;= 50 THEN 'PASS' ELSE 'FAIL' END;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result_id, total_marks, result_status FROM result;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RESULT_ID  TOTAL_MARKS  RESULT_STATUS</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R101                40  FAIL</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17.</w:t>
      </w:r>
      <w:r>
        <w:rPr>
          <w:rFonts w:ascii="Times New Roman" w:hAnsi="Times New Roman" w:cs="Times New Roman"/>
          <w:b w:val="0"/>
          <w:sz w:val="24"/>
          <w:u w:val="none"/>
        </w:rPr>
        <w:t xml:space="preserve"> Delete courses offered in Semester 8.</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DELETE FROM course WHERE semester = 8;</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deleted.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18.</w:t>
      </w:r>
      <w:r>
        <w:rPr>
          <w:rFonts w:ascii="Times New Roman" w:hAnsi="Times New Roman" w:cs="Times New Roman"/>
          <w:b w:val="0"/>
          <w:sz w:val="24"/>
          <w:u w:val="none"/>
        </w:rPr>
        <w:t xml:space="preserve"> Delete all results with the result status FAIL.</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DELETE FROM result WHERE result_status = 'FAIL';</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deleted.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19.</w:t>
      </w:r>
      <w:r>
        <w:rPr>
          <w:rFonts w:ascii="Times New Roman" w:hAnsi="Times New Roman" w:cs="Times New Roman"/>
          <w:b w:val="0"/>
          <w:sz w:val="24"/>
          <w:u w:val="none"/>
        </w:rPr>
        <w:t xml:space="preserve"> Delete event registrations where the participation status is ABSENT.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DELETE FROM event_registration WHERE participation_status = 'ABSENT';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deleted.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20.</w:t>
      </w:r>
      <w:r>
        <w:rPr>
          <w:rFonts w:ascii="Times New Roman" w:hAnsi="Times New Roman" w:cs="Times New Roman"/>
          <w:b w:val="0"/>
          <w:sz w:val="24"/>
          <w:u w:val="none"/>
        </w:rPr>
        <w:t xml:space="preserve"> Delete all events for which no registration fee is charged.</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DELETE FROM event WHERE registration_fee IS NULL OR registration_fee = 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deleted.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spacing w:before="0" w:after="200" w:line="240" w:lineRule="auto"/>
      </w:pPr>
      <w:r>
        <w:rPr>
          <w:rFonts w:ascii="Times New Roman" w:hAnsi="Times New Roman" w:cs="Times New Roman"/>
          <w:b/>
          <w:sz w:val="32"/>
          <w:u w:val="single"/>
        </w:rPr>
        <w:t>3. Basic SQL</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Display the different faculty designations without duplicates.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DISTINCT designation FROM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DESIGNATION        </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Assistant Professor</w:t>
      </w:r>
    </w:p>
    <w:p>
      <w:pPr>
        <w:keepNext/>
        <w:widowControl w:val="0"/>
        <w:spacing w:before="0" w:after="0" w:line="240" w:lineRule="auto"/>
      </w:pPr>
      <w:r>
        <w:rPr>
          <w:rFonts w:ascii="Courier New" w:hAnsi="Courier New" w:cs="Courier New"/>
          <w:b w:val="0"/>
          <w:sz w:val="19"/>
          <w:u w:val="none"/>
        </w:rPr>
        <w:t xml:space="preserve">Professor</w:t>
      </w:r>
    </w:p>
    <w:p>
      <w:pPr>
        <w:keepNext/>
        <w:widowControl w:val="0"/>
        <w:spacing w:before="0" w:after="0" w:line="240" w:lineRule="auto"/>
      </w:pPr>
      <w:r>
        <w:rPr>
          <w:rFonts w:ascii="Courier New" w:hAnsi="Courier New" w:cs="Courier New"/>
          <w:b w:val="0"/>
          <w:sz w:val="19"/>
          <w:u w:val="none"/>
        </w:rPr>
        <w:t xml:space="preserve">Associate Professor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Display the different semesters in which courses are offered.</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DISTINCT semester FROM course;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SEMESTER</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3</w:t>
      </w:r>
    </w:p>
    <w:p>
      <w:pPr>
        <w:keepNext/>
        <w:widowControl w:val="0"/>
        <w:spacing w:before="0" w:after="0" w:line="240" w:lineRule="auto"/>
      </w:pPr>
      <w:r>
        <w:rPr>
          <w:rFonts w:ascii="Courier New" w:hAnsi="Courier New" w:cs="Courier New"/>
          <w:b w:val="0"/>
          <w:sz w:val="19"/>
          <w:u w:val="none"/>
        </w:rPr>
        <w:t xml:space="preserve">       1</w:t>
      </w:r>
    </w:p>
    <w:p>
      <w:pPr>
        <w:keepNext/>
        <w:widowControl w:val="0"/>
        <w:spacing w:before="0" w:after="0" w:line="240" w:lineRule="auto"/>
      </w:pPr>
      <w:r>
        <w:rPr>
          <w:rFonts w:ascii="Courier New" w:hAnsi="Courier New" w:cs="Courier New"/>
          <w:b w:val="0"/>
          <w:sz w:val="19"/>
          <w:u w:val="none"/>
        </w:rPr>
        <w:t xml:space="preserve">       5</w:t>
      </w:r>
    </w:p>
    <w:p>
      <w:pPr>
        <w:keepNext/>
        <w:widowControl w:val="0"/>
        <w:spacing w:before="0" w:after="0" w:line="240" w:lineRule="auto"/>
      </w:pPr>
      <w:r>
        <w:rPr>
          <w:rFonts w:ascii="Courier New" w:hAnsi="Courier New" w:cs="Courier New"/>
          <w:b w:val="0"/>
          <w:sz w:val="19"/>
          <w:u w:val="none"/>
        </w:rPr>
        <w:t xml:space="preserve">       7</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Display the student name and CGPA using the aliases Student_Name and Grade_Point_Average.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student_name AS Student_Name, cgpa AS Grade_Point_Average</w:t>
      </w:r>
    </w:p>
    <w:p>
      <w:pPr>
        <w:keepNext/>
        <w:widowControl w:val="0"/>
        <w:spacing w:before="0" w:after="0" w:line="240" w:lineRule="auto"/>
      </w:pPr>
      <w:r>
        <w:rPr>
          <w:rFonts w:ascii="Courier New" w:hAnsi="Courier New" w:cs="Courier New"/>
          <w:b w:val="0"/>
          <w:sz w:val="19"/>
          <w:u w:val="none"/>
        </w:rPr>
        <w:t xml:space="preserve">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STUDENT_NAME    GRADE_POINT_AVERAGE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Akhil Raj       8.7</w:t>
      </w:r>
    </w:p>
    <w:p>
      <w:pPr>
        <w:keepNext/>
        <w:widowControl w:val="0"/>
        <w:spacing w:before="0" w:after="0" w:line="240" w:lineRule="auto"/>
      </w:pPr>
      <w:r>
        <w:rPr>
          <w:rFonts w:ascii="Courier New" w:hAnsi="Courier New" w:cs="Courier New"/>
          <w:b w:val="0"/>
          <w:sz w:val="19"/>
          <w:u w:val="none"/>
        </w:rPr>
        <w:t xml:space="preserve">Neha Thomas</w:t>
      </w:r>
    </w:p>
    <w:p>
      <w:pPr>
        <w:keepNext/>
        <w:widowControl w:val="0"/>
        <w:spacing w:before="0" w:after="0" w:line="240" w:lineRule="auto"/>
      </w:pPr>
      <w:r>
        <w:rPr>
          <w:rFonts w:ascii="Courier New" w:hAnsi="Courier New" w:cs="Courier New"/>
          <w:b w:val="0"/>
          <w:sz w:val="19"/>
          <w:u w:val="none"/>
        </w:rPr>
        <w:t xml:space="preserve">Anjali Menon    9.1</w:t>
      </w:r>
    </w:p>
    <w:p>
      <w:pPr>
        <w:keepNext/>
        <w:widowControl w:val="0"/>
        <w:spacing w:before="0" w:after="0" w:line="240" w:lineRule="auto"/>
      </w:pPr>
      <w:r>
        <w:rPr>
          <w:rFonts w:ascii="Courier New" w:hAnsi="Courier New" w:cs="Courier New"/>
          <w:b w:val="0"/>
          <w:sz w:val="19"/>
          <w:u w:val="none"/>
        </w:rPr>
        <w:t xml:space="preserve">Arjun Nair      8.4</w:t>
      </w:r>
    </w:p>
    <w:p>
      <w:pPr>
        <w:keepNext/>
        <w:widowControl w:val="0"/>
        <w:spacing w:before="0" w:after="0" w:line="240" w:lineRule="auto"/>
      </w:pPr>
      <w:r>
        <w:rPr>
          <w:rFonts w:ascii="Courier New" w:hAnsi="Courier New" w:cs="Courier New"/>
          <w:b w:val="0"/>
          <w:sz w:val="19"/>
          <w:u w:val="none"/>
        </w:rPr>
        <w:t xml:space="preserve">Aparna Pillai   7.2</w:t>
      </w:r>
    </w:p>
    <w:p>
      <w:pPr>
        <w:keepNext/>
        <w:widowControl w:val="0"/>
        <w:spacing w:before="0" w:after="0" w:line="240" w:lineRule="auto"/>
      </w:pPr>
      <w:r>
        <w:rPr>
          <w:rFonts w:ascii="Courier New" w:hAnsi="Courier New" w:cs="Courier New"/>
          <w:b w:val="0"/>
          <w:sz w:val="19"/>
          <w:u w:val="none"/>
        </w:rPr>
        <w:t xml:space="preserve">Rahul Varma     6.5</w:t>
      </w:r>
    </w:p>
    <w:p>
      <w:pPr>
        <w:keepNext/>
        <w:widowControl w:val="0"/>
        <w:spacing w:before="0" w:after="0" w:line="240" w:lineRule="auto"/>
      </w:pPr>
      <w:r>
        <w:rPr>
          <w:rFonts w:ascii="Courier New" w:hAnsi="Courier New" w:cs="Courier New"/>
          <w:b w:val="0"/>
          <w:sz w:val="19"/>
          <w:u w:val="none"/>
        </w:rPr>
        <w:t xml:space="preserve">Sneha George    8.9</w:t>
      </w:r>
    </w:p>
    <w:p>
      <w:pPr>
        <w:keepNext/>
        <w:widowControl w:val="0"/>
        <w:spacing w:before="0" w:after="0" w:line="240" w:lineRule="auto"/>
      </w:pPr>
      <w:r>
        <w:rPr>
          <w:rFonts w:ascii="Courier New" w:hAnsi="Courier New" w:cs="Courier New"/>
          <w:b w:val="0"/>
          <w:sz w:val="19"/>
          <w:u w:val="none"/>
        </w:rPr>
        <w:t xml:space="preserve">Aditya Kumar    5.8</w:t>
      </w:r>
    </w:p>
    <w:p>
      <w:pPr>
        <w:keepNext/>
        <w:widowControl w:val="0"/>
        <w:spacing w:before="0" w:after="0" w:line="240" w:lineRule="auto"/>
      </w:pPr>
      <w:r>
        <w:rPr>
          <w:rFonts w:ascii="Courier New" w:hAnsi="Courier New" w:cs="Courier New"/>
          <w:b w:val="0"/>
          <w:sz w:val="19"/>
          <w:u w:val="none"/>
        </w:rPr>
        <w:t xml:space="preserve">Meera Krishnan  9.6</w:t>
      </w:r>
    </w:p>
    <w:p>
      <w:pPr>
        <w:keepNext/>
        <w:widowControl w:val="0"/>
        <w:spacing w:before="0" w:after="0" w:line="240" w:lineRule="auto"/>
      </w:pPr>
      <w:r>
        <w:rPr>
          <w:rFonts w:ascii="Courier New" w:hAnsi="Courier New" w:cs="Courier New"/>
          <w:b w:val="0"/>
          <w:sz w:val="19"/>
          <w:u w:val="none"/>
        </w:rPr>
        <w:t xml:space="preserve">Anoop Joseph    7.8</w:t>
      </w:r>
    </w:p>
    <w:p>
      <w:pPr>
        <w:keepNext/>
        <w:widowControl w:val="0"/>
        <w:spacing w:before="0" w:after="0" w:line="240" w:lineRule="auto"/>
      </w:pPr>
      <w:r>
        <w:rPr>
          <w:rFonts w:ascii="Courier New" w:hAnsi="Courier New" w:cs="Courier New"/>
          <w:b w:val="0"/>
          <w:sz w:val="19"/>
          <w:u w:val="none"/>
        </w:rPr>
        <w:t xml:space="preserve">Divya Ramesh    8</w:t>
      </w:r>
    </w:p>
    <w:p>
      <w:pPr>
        <w:keepNext/>
        <w:widowControl w:val="0"/>
        <w:spacing w:before="0" w:after="0" w:line="240" w:lineRule="auto"/>
      </w:pPr>
      <w:r>
        <w:rPr>
          <w:rFonts w:ascii="Courier New" w:hAnsi="Courier New" w:cs="Courier New"/>
          <w:b w:val="0"/>
          <w:sz w:val="19"/>
          <w:u w:val="none"/>
        </w:rPr>
        <w:t xml:space="preserve">Kiran Mathew    6.9</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12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Display the faculty name, monthly salary, and annual salary. Calculate annual salary as monthly salary multiplied by 12.</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faculty_name, salary, salary * 12 AS annual_salary</w:t>
      </w:r>
    </w:p>
    <w:p>
      <w:pPr>
        <w:keepNext/>
        <w:widowControl w:val="0"/>
        <w:spacing w:before="0" w:after="0" w:line="240" w:lineRule="auto"/>
      </w:pPr>
      <w:r>
        <w:rPr>
          <w:rFonts w:ascii="Courier New" w:hAnsi="Courier New" w:cs="Courier New"/>
          <w:b w:val="0"/>
          <w:sz w:val="19"/>
          <w:u w:val="none"/>
        </w:rPr>
        <w:t xml:space="preserve">FROM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FACULTY_NAME  SALARY  ANNUAL_SALARY</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Ravi Kumar     27500         330000</w:t>
      </w:r>
    </w:p>
    <w:p>
      <w:pPr>
        <w:keepNext/>
        <w:widowControl w:val="0"/>
        <w:spacing w:before="0" w:after="0" w:line="240" w:lineRule="auto"/>
      </w:pPr>
      <w:r>
        <w:rPr>
          <w:rFonts w:ascii="Courier New" w:hAnsi="Courier New" w:cs="Courier New"/>
          <w:b w:val="0"/>
          <w:sz w:val="19"/>
          <w:u w:val="none"/>
        </w:rPr>
        <w:t xml:space="preserve">Anita Thomas   99000        1188000</w:t>
      </w:r>
    </w:p>
    <w:p>
      <w:pPr>
        <w:keepNext/>
        <w:widowControl w:val="0"/>
        <w:spacing w:before="0" w:after="0" w:line="240" w:lineRule="auto"/>
      </w:pPr>
      <w:r>
        <w:rPr>
          <w:rFonts w:ascii="Courier New" w:hAnsi="Courier New" w:cs="Courier New"/>
          <w:b w:val="0"/>
          <w:sz w:val="19"/>
          <w:u w:val="none"/>
        </w:rPr>
        <w:t xml:space="preserve">Meera Joseph   60500         726000</w:t>
      </w:r>
    </w:p>
    <w:p>
      <w:pPr>
        <w:keepNext/>
        <w:widowControl w:val="0"/>
        <w:spacing w:before="0" w:after="0" w:line="240" w:lineRule="auto"/>
      </w:pPr>
      <w:r>
        <w:rPr>
          <w:rFonts w:ascii="Courier New" w:hAnsi="Courier New" w:cs="Courier New"/>
          <w:b w:val="0"/>
          <w:sz w:val="19"/>
          <w:u w:val="none"/>
        </w:rPr>
        <w:t xml:space="preserve">Suresh Menon   95000        1140000</w:t>
      </w:r>
    </w:p>
    <w:p>
      <w:pPr>
        <w:keepNext/>
        <w:widowControl w:val="0"/>
        <w:spacing w:before="0" w:after="0" w:line="240" w:lineRule="auto"/>
      </w:pPr>
      <w:r>
        <w:rPr>
          <w:rFonts w:ascii="Courier New" w:hAnsi="Courier New" w:cs="Courier New"/>
          <w:b w:val="0"/>
          <w:sz w:val="19"/>
          <w:u w:val="none"/>
        </w:rPr>
        <w:t xml:space="preserve">Latha Nair     72000         864000</w:t>
      </w:r>
    </w:p>
    <w:p>
      <w:pPr>
        <w:keepNext/>
        <w:widowControl w:val="0"/>
        <w:spacing w:before="0" w:after="0" w:line="240" w:lineRule="auto"/>
      </w:pPr>
      <w:r>
        <w:rPr>
          <w:rFonts w:ascii="Courier New" w:hAnsi="Courier New" w:cs="Courier New"/>
          <w:b w:val="0"/>
          <w:sz w:val="19"/>
          <w:u w:val="none"/>
        </w:rPr>
        <w:t xml:space="preserve">Vinod Kumar    48000         576000</w:t>
      </w:r>
    </w:p>
    <w:p>
      <w:pPr>
        <w:keepNext/>
        <w:widowControl w:val="0"/>
        <w:spacing w:before="0" w:after="0" w:line="240" w:lineRule="auto"/>
      </w:pPr>
      <w:r>
        <w:rPr>
          <w:rFonts w:ascii="Courier New" w:hAnsi="Courier New" w:cs="Courier New"/>
          <w:b w:val="0"/>
          <w:sz w:val="19"/>
          <w:u w:val="none"/>
        </w:rPr>
        <w:t xml:space="preserve">Priya Sharma   52000         624000</w:t>
      </w:r>
    </w:p>
    <w:p>
      <w:pPr>
        <w:keepNext/>
        <w:widowControl w:val="0"/>
        <w:spacing w:before="0" w:after="0" w:line="240" w:lineRule="auto"/>
      </w:pPr>
      <w:r>
        <w:rPr>
          <w:rFonts w:ascii="Courier New" w:hAnsi="Courier New" w:cs="Courier New"/>
          <w:b w:val="0"/>
          <w:sz w:val="19"/>
          <w:u w:val="none"/>
        </w:rPr>
        <w:t xml:space="preserve">arun das       45000         540000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Display the faculty name, current salary, and salary after a 10% increase without modifying the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faculty_name, salary, salary * 1.10 AS increased_salary</w:t>
      </w:r>
    </w:p>
    <w:p>
      <w:pPr>
        <w:keepNext/>
        <w:widowControl w:val="0"/>
        <w:spacing w:before="0" w:after="0" w:line="240" w:lineRule="auto"/>
      </w:pPr>
      <w:r>
        <w:rPr>
          <w:rFonts w:ascii="Courier New" w:hAnsi="Courier New" w:cs="Courier New"/>
          <w:b w:val="0"/>
          <w:sz w:val="19"/>
          <w:u w:val="none"/>
        </w:rPr>
        <w:t xml:space="preserve">FROM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FACULTY_NAME  SALARY  INCREASED_SALARY</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Ravi Kumar     27500             30250</w:t>
      </w:r>
    </w:p>
    <w:p>
      <w:pPr>
        <w:keepNext/>
        <w:widowControl w:val="0"/>
        <w:spacing w:before="0" w:after="0" w:line="240" w:lineRule="auto"/>
      </w:pPr>
      <w:r>
        <w:rPr>
          <w:rFonts w:ascii="Courier New" w:hAnsi="Courier New" w:cs="Courier New"/>
          <w:b w:val="0"/>
          <w:sz w:val="19"/>
          <w:u w:val="none"/>
        </w:rPr>
        <w:t xml:space="preserve">Anita Thomas   99000            108900</w:t>
      </w:r>
    </w:p>
    <w:p>
      <w:pPr>
        <w:keepNext/>
        <w:widowControl w:val="0"/>
        <w:spacing w:before="0" w:after="0" w:line="240" w:lineRule="auto"/>
      </w:pPr>
      <w:r>
        <w:rPr>
          <w:rFonts w:ascii="Courier New" w:hAnsi="Courier New" w:cs="Courier New"/>
          <w:b w:val="0"/>
          <w:sz w:val="19"/>
          <w:u w:val="none"/>
        </w:rPr>
        <w:t xml:space="preserve">Meera Joseph   60500             66550</w:t>
      </w:r>
    </w:p>
    <w:p>
      <w:pPr>
        <w:keepNext/>
        <w:widowControl w:val="0"/>
        <w:spacing w:before="0" w:after="0" w:line="240" w:lineRule="auto"/>
      </w:pPr>
      <w:r>
        <w:rPr>
          <w:rFonts w:ascii="Courier New" w:hAnsi="Courier New" w:cs="Courier New"/>
          <w:b w:val="0"/>
          <w:sz w:val="19"/>
          <w:u w:val="none"/>
        </w:rPr>
        <w:t xml:space="preserve">Suresh Menon   95000            104500</w:t>
      </w:r>
    </w:p>
    <w:p>
      <w:pPr>
        <w:keepNext/>
        <w:widowControl w:val="0"/>
        <w:spacing w:before="0" w:after="0" w:line="240" w:lineRule="auto"/>
      </w:pPr>
      <w:r>
        <w:rPr>
          <w:rFonts w:ascii="Courier New" w:hAnsi="Courier New" w:cs="Courier New"/>
          <w:b w:val="0"/>
          <w:sz w:val="19"/>
          <w:u w:val="none"/>
        </w:rPr>
        <w:t xml:space="preserve">Latha Nair     72000             79200</w:t>
      </w:r>
    </w:p>
    <w:p>
      <w:pPr>
        <w:keepNext/>
        <w:widowControl w:val="0"/>
        <w:spacing w:before="0" w:after="0" w:line="240" w:lineRule="auto"/>
      </w:pPr>
      <w:r>
        <w:rPr>
          <w:rFonts w:ascii="Courier New" w:hAnsi="Courier New" w:cs="Courier New"/>
          <w:b w:val="0"/>
          <w:sz w:val="19"/>
          <w:u w:val="none"/>
        </w:rPr>
        <w:t xml:space="preserve">Vinod Kumar    48000             52800</w:t>
      </w:r>
    </w:p>
    <w:p>
      <w:pPr>
        <w:keepNext/>
        <w:widowControl w:val="0"/>
        <w:spacing w:before="0" w:after="0" w:line="240" w:lineRule="auto"/>
      </w:pPr>
      <w:r>
        <w:rPr>
          <w:rFonts w:ascii="Courier New" w:hAnsi="Courier New" w:cs="Courier New"/>
          <w:b w:val="0"/>
          <w:sz w:val="19"/>
          <w:u w:val="none"/>
        </w:rPr>
        <w:t xml:space="preserve">Priya Sharma   52000             57200</w:t>
      </w:r>
    </w:p>
    <w:p>
      <w:pPr>
        <w:keepNext/>
        <w:widowControl w:val="0"/>
        <w:spacing w:before="0" w:after="0" w:line="240" w:lineRule="auto"/>
      </w:pPr>
      <w:r>
        <w:rPr>
          <w:rFonts w:ascii="Courier New" w:hAnsi="Courier New" w:cs="Courier New"/>
          <w:b w:val="0"/>
          <w:sz w:val="19"/>
          <w:u w:val="none"/>
        </w:rPr>
        <w:t xml:space="preserve">arun das       45000             49500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Display the result ID, internal marks, external marks, and a calculated total obtained by adding the two marks.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result_id, internal_marks, external_marks,</w:t>
      </w:r>
    </w:p>
    <w:p>
      <w:pPr>
        <w:keepNext/>
        <w:widowControl w:val="0"/>
        <w:spacing w:before="0" w:after="0" w:line="240" w:lineRule="auto"/>
      </w:pPr>
      <w:r>
        <w:rPr>
          <w:rFonts w:ascii="Courier New" w:hAnsi="Courier New" w:cs="Courier New"/>
          <w:b w:val="0"/>
          <w:sz w:val="19"/>
          <w:u w:val="none"/>
        </w:rPr>
        <w:t xml:space="preserve">       internal_marks + external_marks AS total</w:t>
      </w:r>
    </w:p>
    <w:p>
      <w:pPr>
        <w:keepNext/>
        <w:widowControl w:val="0"/>
        <w:spacing w:before="0" w:after="0" w:line="240" w:lineRule="auto"/>
      </w:pPr>
      <w:r>
        <w:rPr>
          <w:rFonts w:ascii="Courier New" w:hAnsi="Courier New" w:cs="Courier New"/>
          <w:b w:val="0"/>
          <w:sz w:val="19"/>
          <w:u w:val="none"/>
        </w:rPr>
        <w:t xml:space="preserve">FROM result;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RESULT_ID  INTERNAL_MARKS  EXTERNAL_MARKS  TOTAL</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R102                   45              40     85</w:t>
      </w:r>
    </w:p>
    <w:p>
      <w:pPr>
        <w:keepNext/>
        <w:widowControl w:val="0"/>
        <w:spacing w:before="0" w:after="0" w:line="240" w:lineRule="auto"/>
      </w:pPr>
      <w:r>
        <w:rPr>
          <w:rFonts w:ascii="Courier New" w:hAnsi="Courier New" w:cs="Courier New"/>
          <w:b w:val="0"/>
          <w:sz w:val="19"/>
          <w:u w:val="none"/>
        </w:rPr>
        <w:t xml:space="preserve">R103                   38              35     73</w:t>
      </w:r>
    </w:p>
    <w:p>
      <w:pPr>
        <w:keepNext/>
        <w:widowControl w:val="0"/>
        <w:spacing w:before="0" w:after="0" w:line="240" w:lineRule="auto"/>
      </w:pPr>
      <w:r>
        <w:rPr>
          <w:rFonts w:ascii="Courier New" w:hAnsi="Courier New" w:cs="Courier New"/>
          <w:b w:val="0"/>
          <w:sz w:val="19"/>
          <w:u w:val="none"/>
        </w:rPr>
        <w:t xml:space="preserve">R104                   42              38     80</w:t>
      </w:r>
    </w:p>
    <w:p>
      <w:pPr>
        <w:keepNext/>
        <w:widowControl w:val="0"/>
        <w:spacing w:before="0" w:after="0" w:line="240" w:lineRule="auto"/>
      </w:pPr>
      <w:r>
        <w:rPr>
          <w:rFonts w:ascii="Courier New" w:hAnsi="Courier New" w:cs="Courier New"/>
          <w:b w:val="0"/>
          <w:sz w:val="19"/>
          <w:u w:val="none"/>
        </w:rPr>
        <w:t xml:space="preserve">R105                   25              20     45</w:t>
      </w:r>
    </w:p>
    <w:p>
      <w:pPr>
        <w:keepNext/>
        <w:widowControl w:val="0"/>
        <w:spacing w:before="0" w:after="0" w:line="240" w:lineRule="auto"/>
      </w:pPr>
      <w:r>
        <w:rPr>
          <w:rFonts w:ascii="Courier New" w:hAnsi="Courier New" w:cs="Courier New"/>
          <w:b w:val="0"/>
          <w:sz w:val="19"/>
          <w:u w:val="none"/>
        </w:rPr>
        <w:t xml:space="preserve">R106                   30              28     58</w:t>
      </w:r>
    </w:p>
    <w:p>
      <w:pPr>
        <w:keepNext/>
        <w:widowControl w:val="0"/>
        <w:spacing w:before="0" w:after="0" w:line="240" w:lineRule="auto"/>
      </w:pPr>
      <w:r>
        <w:rPr>
          <w:rFonts w:ascii="Courier New" w:hAnsi="Courier New" w:cs="Courier New"/>
          <w:b w:val="0"/>
          <w:sz w:val="19"/>
          <w:u w:val="none"/>
        </w:rPr>
        <w:t xml:space="preserve">R107                   48              45     93</w:t>
      </w:r>
    </w:p>
    <w:p>
      <w:pPr>
        <w:keepNext/>
        <w:widowControl w:val="0"/>
        <w:spacing w:before="0" w:after="0" w:line="240" w:lineRule="auto"/>
      </w:pPr>
      <w:r>
        <w:rPr>
          <w:rFonts w:ascii="Courier New" w:hAnsi="Courier New" w:cs="Courier New"/>
          <w:b w:val="0"/>
          <w:sz w:val="19"/>
          <w:u w:val="none"/>
        </w:rPr>
        <w:t xml:space="preserve">R108                   35              30     65</w:t>
      </w:r>
    </w:p>
    <w:p>
      <w:pPr>
        <w:keepNext/>
        <w:widowControl w:val="0"/>
        <w:spacing w:before="0" w:after="0" w:line="240" w:lineRule="auto"/>
      </w:pPr>
      <w:r>
        <w:rPr>
          <w:rFonts w:ascii="Courier New" w:hAnsi="Courier New" w:cs="Courier New"/>
          <w:b w:val="0"/>
          <w:sz w:val="19"/>
          <w:u w:val="none"/>
        </w:rPr>
        <w:t xml:space="preserve">R109                   20              15     35</w:t>
      </w:r>
    </w:p>
    <w:p>
      <w:pPr>
        <w:keepNext/>
        <w:widowControl w:val="0"/>
        <w:spacing w:before="0" w:after="0" w:line="240" w:lineRule="auto"/>
      </w:pPr>
      <w:r>
        <w:rPr>
          <w:rFonts w:ascii="Courier New" w:hAnsi="Courier New" w:cs="Courier New"/>
          <w:b w:val="0"/>
          <w:sz w:val="19"/>
          <w:u w:val="none"/>
        </w:rPr>
        <w:t xml:space="preserve">R110                   40              42     82</w:t>
      </w:r>
    </w:p>
    <w:p>
      <w:pPr>
        <w:keepNext/>
        <w:widowControl w:val="0"/>
        <w:spacing w:before="0" w:after="0" w:line="240" w:lineRule="auto"/>
      </w:pPr>
      <w:r>
        <w:rPr>
          <w:rFonts w:ascii="Courier New" w:hAnsi="Courier New" w:cs="Courier New"/>
          <w:b w:val="0"/>
          <w:sz w:val="19"/>
          <w:u w:val="none"/>
        </w:rPr>
        <w:t xml:space="preserve">R111                   28              25     53</w:t>
      </w:r>
    </w:p>
    <w:p>
      <w:pPr>
        <w:keepNext/>
        <w:widowControl w:val="0"/>
        <w:spacing w:before="0" w:after="0" w:line="240" w:lineRule="auto"/>
      </w:pPr>
      <w:r>
        <w:rPr>
          <w:rFonts w:ascii="Courier New" w:hAnsi="Courier New" w:cs="Courier New"/>
          <w:b w:val="0"/>
          <w:sz w:val="19"/>
          <w:u w:val="none"/>
        </w:rPr>
        <w:t xml:space="preserve">R112                   44              41     85</w:t>
      </w:r>
    </w:p>
    <w:p>
      <w:pPr>
        <w:keepNext/>
        <w:widowControl w:val="0"/>
        <w:spacing w:before="0" w:after="0" w:line="240" w:lineRule="auto"/>
      </w:pPr>
      <w:r>
        <w:rPr>
          <w:rFonts w:ascii="Courier New" w:hAnsi="Courier New" w:cs="Courier New"/>
          <w:b w:val="0"/>
          <w:sz w:val="19"/>
          <w:u w:val="none"/>
        </w:rPr>
        <w:t xml:space="preserve">R113                   33              32     65</w:t>
      </w:r>
    </w:p>
    <w:p>
      <w:pPr>
        <w:keepNext/>
        <w:widowControl w:val="0"/>
        <w:spacing w:before="0" w:after="0" w:line="240" w:lineRule="auto"/>
      </w:pPr>
      <w:r>
        <w:rPr>
          <w:rFonts w:ascii="Courier New" w:hAnsi="Courier New" w:cs="Courier New"/>
          <w:b w:val="0"/>
          <w:sz w:val="19"/>
          <w:u w:val="none"/>
        </w:rPr>
        <w:t xml:space="preserve">R114                   22              18     40</w:t>
      </w:r>
    </w:p>
    <w:p>
      <w:pPr>
        <w:keepNext/>
        <w:widowControl w:val="0"/>
        <w:spacing w:before="0" w:after="0" w:line="240" w:lineRule="auto"/>
      </w:pPr>
      <w:r>
        <w:rPr>
          <w:rFonts w:ascii="Courier New" w:hAnsi="Courier New" w:cs="Courier New"/>
          <w:b w:val="0"/>
          <w:sz w:val="19"/>
          <w:u w:val="none"/>
        </w:rPr>
        <w:t xml:space="preserve">R115                   46              44     90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Display the event name, registration fee, and registration fee after adding 18% tax.</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event_name, registration_fee,</w:t>
      </w:r>
    </w:p>
    <w:p>
      <w:pPr>
        <w:keepNext/>
        <w:widowControl w:val="0"/>
        <w:spacing w:before="0" w:after="0" w:line="240" w:lineRule="auto"/>
      </w:pPr>
      <w:r>
        <w:rPr>
          <w:rFonts w:ascii="Courier New" w:hAnsi="Courier New" w:cs="Courier New"/>
          <w:b w:val="0"/>
          <w:sz w:val="19"/>
          <w:u w:val="none"/>
        </w:rPr>
        <w:t xml:space="preserve">       registration_fee * 1.18 AS fee_with_tax</w:t>
      </w:r>
    </w:p>
    <w:p>
      <w:pPr>
        <w:keepNext/>
        <w:widowControl w:val="0"/>
        <w:spacing w:before="0" w:after="0" w:line="240" w:lineRule="auto"/>
      </w:pPr>
      <w:r>
        <w:rPr>
          <w:rFonts w:ascii="Courier New" w:hAnsi="Courier New" w:cs="Courier New"/>
          <w:b w:val="0"/>
          <w:sz w:val="19"/>
          <w:u w:val="none"/>
        </w:rPr>
        <w:t xml:space="preserve">FROM event;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EVENT_NAME        REGISTRATION_FEE  FEE_WITH_TAX</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Tech Fest                      200           236</w:t>
      </w:r>
    </w:p>
    <w:p>
      <w:pPr>
        <w:keepNext/>
        <w:widowControl w:val="0"/>
        <w:spacing w:before="0" w:after="0" w:line="240" w:lineRule="auto"/>
      </w:pPr>
      <w:r>
        <w:rPr>
          <w:rFonts w:ascii="Courier New" w:hAnsi="Courier New" w:cs="Courier New"/>
          <w:b w:val="0"/>
          <w:sz w:val="19"/>
          <w:u w:val="none"/>
        </w:rPr>
        <w:t xml:space="preserve">National Seminar               100           118</w:t>
      </w:r>
    </w:p>
    <w:p>
      <w:pPr>
        <w:keepNext/>
        <w:widowControl w:val="0"/>
        <w:spacing w:before="0" w:after="0" w:line="240" w:lineRule="auto"/>
      </w:pPr>
      <w:r>
        <w:rPr>
          <w:rFonts w:ascii="Courier New" w:hAnsi="Courier New" w:cs="Courier New"/>
          <w:b w:val="0"/>
          <w:sz w:val="19"/>
          <w:u w:val="none"/>
        </w:rPr>
        <w:t xml:space="preserve">Cultural Fest                  750           885</w:t>
      </w:r>
    </w:p>
    <w:p>
      <w:pPr>
        <w:keepNext/>
        <w:widowControl w:val="0"/>
        <w:spacing w:before="0" w:after="0" w:line="240" w:lineRule="auto"/>
      </w:pPr>
      <w:r>
        <w:rPr>
          <w:rFonts w:ascii="Courier New" w:hAnsi="Courier New" w:cs="Courier New"/>
          <w:b w:val="0"/>
          <w:sz w:val="19"/>
          <w:u w:val="none"/>
        </w:rPr>
        <w:t xml:space="preserve">Sports Meet                      0             0</w:t>
      </w:r>
    </w:p>
    <w:p>
      <w:pPr>
        <w:keepNext/>
        <w:widowControl w:val="0"/>
        <w:spacing w:before="0" w:after="0" w:line="240" w:lineRule="auto"/>
      </w:pPr>
      <w:r>
        <w:rPr>
          <w:rFonts w:ascii="Courier New" w:hAnsi="Courier New" w:cs="Courier New"/>
          <w:b w:val="0"/>
          <w:sz w:val="19"/>
          <w:u w:val="none"/>
        </w:rPr>
        <w:t xml:space="preserve">Alumni Meet                   1500          1770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8.</w:t>
      </w:r>
      <w:r>
        <w:rPr>
          <w:rFonts w:ascii="Times New Roman" w:hAnsi="Times New Roman" w:cs="Times New Roman"/>
          <w:b w:val="0"/>
          <w:sz w:val="24"/>
          <w:u w:val="none"/>
        </w:rPr>
        <w:t xml:space="preserve"> Display faculty members whose salary is greater than 50,000.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 FROM faculty WHERE salary &gt; 50000;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4"/>
          <w:u w:val="none"/>
        </w:rPr>
        <w:t xml:space="preserve">FACULTY_ID  FACULTY_NAME  DESIGNATION          JOINING_DATE  SALARY  EMAIL_ID             DEPT_ID  EXPERIENCE_YEARS</w:t>
      </w:r>
    </w:p>
    <w:p>
      <w:pPr>
        <w:keepNext/>
        <w:widowControl w:val="0"/>
        <w:spacing w:before="0" w:after="0" w:line="240" w:lineRule="auto"/>
      </w:pPr>
      <w:r>
        <w:rPr>
          <w:rFonts w:ascii="Courier New" w:hAnsi="Courier New" w:cs="Courier New"/>
          <w:b w:val="0"/>
          <w:sz w:val="14"/>
          <w:u w:val="none"/>
        </w:rPr>
        <w:t xml:space="preserve">----------  ------------  -------------------  ------------  ------  -------------------  -------  ----------------</w:t>
      </w:r>
    </w:p>
    <w:p>
      <w:pPr>
        <w:keepNext/>
        <w:widowControl w:val="0"/>
        <w:spacing w:before="0" w:after="0" w:line="240" w:lineRule="auto"/>
      </w:pPr>
      <w:r>
        <w:rPr>
          <w:rFonts w:ascii="Courier New" w:hAnsi="Courier New" w:cs="Courier New"/>
          <w:b w:val="0"/>
          <w:sz w:val="14"/>
          <w:u w:val="none"/>
        </w:rPr>
        <w:t xml:space="preserve">F103        Anita Thomas  Professor            01-JUN-11      99000  anita@rajagiri.edu   D01</w:t>
      </w:r>
    </w:p>
    <w:p>
      <w:pPr>
        <w:keepNext/>
        <w:widowControl w:val="0"/>
        <w:spacing w:before="0" w:after="0" w:line="240" w:lineRule="auto"/>
      </w:pPr>
      <w:r>
        <w:rPr>
          <w:rFonts w:ascii="Courier New" w:hAnsi="Courier New" w:cs="Courier New"/>
          <w:b w:val="0"/>
          <w:sz w:val="14"/>
          <w:u w:val="none"/>
        </w:rPr>
        <w:t xml:space="preserve">F101        Meera Joseph  Assistant Professor  01-JUN-22      60500  meera@rajagiri.edu   D01</w:t>
      </w:r>
    </w:p>
    <w:p>
      <w:pPr>
        <w:keepNext/>
        <w:widowControl w:val="0"/>
        <w:spacing w:before="0" w:after="0" w:line="240" w:lineRule="auto"/>
      </w:pPr>
      <w:r>
        <w:rPr>
          <w:rFonts w:ascii="Courier New" w:hAnsi="Courier New" w:cs="Courier New"/>
          <w:b w:val="0"/>
          <w:sz w:val="14"/>
          <w:u w:val="none"/>
        </w:rPr>
        <w:t xml:space="preserve">F104        Suresh Menon  Professor            12-JUL-08      95000  suresh@rajagiri.edu  D02                    18</w:t>
      </w:r>
    </w:p>
    <w:p>
      <w:pPr>
        <w:keepNext/>
        <w:widowControl w:val="0"/>
        <w:spacing w:before="0" w:after="0" w:line="240" w:lineRule="auto"/>
      </w:pPr>
      <w:r>
        <w:rPr>
          <w:rFonts w:ascii="Courier New" w:hAnsi="Courier New" w:cs="Courier New"/>
          <w:b w:val="0"/>
          <w:sz w:val="14"/>
          <w:u w:val="none"/>
        </w:rPr>
        <w:t xml:space="preserve">F105        Latha Nair    Associate Professor  05-AUG-15      72000  latha@rajagiri.edu   D03                    11</w:t>
      </w:r>
    </w:p>
    <w:p>
      <w:pPr>
        <w:keepNext/>
        <w:widowControl w:val="0"/>
        <w:spacing w:before="0" w:after="0" w:line="240" w:lineRule="auto"/>
      </w:pPr>
      <w:r>
        <w:rPr>
          <w:rFonts w:ascii="Courier New" w:hAnsi="Courier New" w:cs="Courier New"/>
          <w:b w:val="0"/>
          <w:sz w:val="14"/>
          <w:u w:val="none"/>
        </w:rPr>
        <w:t xml:space="preserve">F107        Priya Sharma  Assistant Professor  02-MAR-21      52000  priya@rajagiri.edu   D05                     5</w:t>
      </w:r>
    </w:p>
    <w:p>
      <w:pPr>
        <w:keepNext/>
        <w:widowControl w:val="0"/>
        <w:spacing w:before="0" w:after="0" w:line="240" w:lineRule="auto"/>
      </w:pPr>
      <w:r>
        <w:rPr>
          <w:rFonts w:ascii="Courier New" w:hAnsi="Courier New" w:cs="Courier New"/>
          <w:b w:val="0"/>
          <w:sz w:val="14"/>
          <w:u w:val="none"/>
        </w:rPr>
        <w:t xml:space="preserve"> </w:t>
      </w:r>
    </w:p>
    <w:p>
      <w:pPr>
        <w:keepNext/>
        <w:widowControl w:val="0"/>
        <w:spacing w:before="0" w:after="0" w:line="240" w:lineRule="auto"/>
      </w:pPr>
      <w:r>
        <w:rPr>
          <w:rFonts w:ascii="Courier New" w:hAnsi="Courier New" w:cs="Courier New"/>
          <w:b w:val="0"/>
          <w:sz w:val="14"/>
          <w:u w:val="none"/>
        </w:rPr>
        <w:t xml:space="preserve">5 rows selected.</w:t>
      </w:r>
    </w:p>
    <w:p>
      <w:pPr>
        <w:keepNext w:val="0"/>
        <w:widowControl w:val="0"/>
        <w:spacing w:before="0" w:after="0" w:line="240" w:lineRule="auto"/>
      </w:pPr>
      <w:r>
        <w:rPr>
          <w:rFonts w:ascii="Courier New" w:hAnsi="Courier New" w:cs="Courier New"/>
          <w:b w:val="0"/>
          <w:sz w:val="14"/>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9.</w:t>
      </w:r>
      <w:r>
        <w:rPr>
          <w:rFonts w:ascii="Times New Roman" w:hAnsi="Times New Roman" w:cs="Times New Roman"/>
          <w:b w:val="0"/>
          <w:sz w:val="24"/>
          <w:u w:val="none"/>
        </w:rPr>
        <w:t xml:space="preserve"> Display courses offered in Semester 3.</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 FROM course WHERE semester = 3;</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COURSE_ID  COURSE_TITLE                 CREDITS  SEMESTER  DEPT_ID  FACULTY_ID</w:t>
      </w:r>
    </w:p>
    <w:p>
      <w:pPr>
        <w:keepNext/>
        <w:widowControl w:val="0"/>
        <w:spacing w:before="0" w:after="0" w:line="240" w:lineRule="auto"/>
      </w:pPr>
      <w:r>
        <w:rPr>
          <w:rFonts w:ascii="Courier New" w:hAnsi="Courier New" w:cs="Courier New"/>
          <w:b w:val="0"/>
          <w:sz w:val="19"/>
          <w:u w:val="none"/>
        </w:rPr>
        <w:t xml:space="preserve">---------  ---------------------------  -------  --------  -------  ----------</w:t>
      </w:r>
    </w:p>
    <w:p>
      <w:pPr>
        <w:keepNext/>
        <w:widowControl w:val="0"/>
        <w:spacing w:before="0" w:after="0" w:line="240" w:lineRule="auto"/>
      </w:pPr>
      <w:r>
        <w:rPr>
          <w:rFonts w:ascii="Courier New" w:hAnsi="Courier New" w:cs="Courier New"/>
          <w:b w:val="0"/>
          <w:sz w:val="19"/>
          <w:u w:val="none"/>
        </w:rPr>
        <w:t xml:space="preserve">C101       Database Management Systems        5         3  D01      F101</w:t>
      </w:r>
    </w:p>
    <w:p>
      <w:pPr>
        <w:keepNext/>
        <w:widowControl w:val="0"/>
        <w:spacing w:before="0" w:after="0" w:line="240" w:lineRule="auto"/>
      </w:pPr>
      <w:r>
        <w:rPr>
          <w:rFonts w:ascii="Courier New" w:hAnsi="Courier New" w:cs="Courier New"/>
          <w:b w:val="0"/>
          <w:sz w:val="19"/>
          <w:u w:val="none"/>
        </w:rPr>
        <w:t xml:space="preserve">C103       Data Structures                    4         3  D01      F106</w:t>
      </w:r>
    </w:p>
    <w:p>
      <w:pPr>
        <w:keepNext/>
        <w:widowControl w:val="0"/>
        <w:spacing w:before="0" w:after="0" w:line="240" w:lineRule="auto"/>
      </w:pPr>
      <w:r>
        <w:rPr>
          <w:rFonts w:ascii="Courier New" w:hAnsi="Courier New" w:cs="Courier New"/>
          <w:b w:val="0"/>
          <w:sz w:val="19"/>
          <w:u w:val="none"/>
        </w:rPr>
        <w:t xml:space="preserve">C105       Thermodynamics                     4         3  D03      F105</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10.</w:t>
      </w:r>
      <w:r>
        <w:rPr>
          <w:rFonts w:ascii="Times New Roman" w:hAnsi="Times New Roman" w:cs="Times New Roman"/>
          <w:b w:val="0"/>
          <w:sz w:val="24"/>
          <w:u w:val="none"/>
        </w:rPr>
        <w:t xml:space="preserve"> Display results in which total marks are greater than or equal to 80.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 FROM result WHERE total_marks &gt;= 80;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7"/>
          <w:u w:val="none"/>
        </w:rPr>
        <w:t xml:space="preserve">RESULT_ID  ENROLLMENT_ID  INTERNAL_MARKS  EXTERNAL_MARKS  TOTAL_MARKS  GRADE  RESULT_STATUS</w:t>
      </w:r>
    </w:p>
    <w:p>
      <w:pPr>
        <w:keepNext/>
        <w:widowControl w:val="0"/>
        <w:spacing w:before="0" w:after="0" w:line="240" w:lineRule="auto"/>
      </w:pPr>
      <w:r>
        <w:rPr>
          <w:rFonts w:ascii="Courier New" w:hAnsi="Courier New" w:cs="Courier New"/>
          <w:b w:val="0"/>
          <w:sz w:val="17"/>
          <w:u w:val="none"/>
        </w:rPr>
        <w:t xml:space="preserve">---------  -------------  --------------  --------------  -----------  -----  -------------</w:t>
      </w:r>
    </w:p>
    <w:p>
      <w:pPr>
        <w:keepNext/>
        <w:widowControl w:val="0"/>
        <w:spacing w:before="0" w:after="0" w:line="240" w:lineRule="auto"/>
      </w:pPr>
      <w:r>
        <w:rPr>
          <w:rFonts w:ascii="Courier New" w:hAnsi="Courier New" w:cs="Courier New"/>
          <w:b w:val="0"/>
          <w:sz w:val="17"/>
          <w:u w:val="none"/>
        </w:rPr>
        <w:t xml:space="preserve">R102       E102                       45              40           85  A      PASS</w:t>
      </w:r>
    </w:p>
    <w:p>
      <w:pPr>
        <w:keepNext/>
        <w:widowControl w:val="0"/>
        <w:spacing w:before="0" w:after="0" w:line="240" w:lineRule="auto"/>
      </w:pPr>
      <w:r>
        <w:rPr>
          <w:rFonts w:ascii="Courier New" w:hAnsi="Courier New" w:cs="Courier New"/>
          <w:b w:val="0"/>
          <w:sz w:val="17"/>
          <w:u w:val="none"/>
        </w:rPr>
        <w:t xml:space="preserve">R104       E104                       42              38           80  A      PASS</w:t>
      </w:r>
    </w:p>
    <w:p>
      <w:pPr>
        <w:keepNext/>
        <w:widowControl w:val="0"/>
        <w:spacing w:before="0" w:after="0" w:line="240" w:lineRule="auto"/>
      </w:pPr>
      <w:r>
        <w:rPr>
          <w:rFonts w:ascii="Courier New" w:hAnsi="Courier New" w:cs="Courier New"/>
          <w:b w:val="0"/>
          <w:sz w:val="17"/>
          <w:u w:val="none"/>
        </w:rPr>
        <w:t xml:space="preserve">R107       E107                       48              45           93  A      PASS</w:t>
      </w:r>
    </w:p>
    <w:p>
      <w:pPr>
        <w:keepNext/>
        <w:widowControl w:val="0"/>
        <w:spacing w:before="0" w:after="0" w:line="240" w:lineRule="auto"/>
      </w:pPr>
      <w:r>
        <w:rPr>
          <w:rFonts w:ascii="Courier New" w:hAnsi="Courier New" w:cs="Courier New"/>
          <w:b w:val="0"/>
          <w:sz w:val="17"/>
          <w:u w:val="none"/>
        </w:rPr>
        <w:t xml:space="preserve">R110       E110                       40              42           82  A      PASS</w:t>
      </w:r>
    </w:p>
    <w:p>
      <w:pPr>
        <w:keepNext/>
        <w:widowControl w:val="0"/>
        <w:spacing w:before="0" w:after="0" w:line="240" w:lineRule="auto"/>
      </w:pPr>
      <w:r>
        <w:rPr>
          <w:rFonts w:ascii="Courier New" w:hAnsi="Courier New" w:cs="Courier New"/>
          <w:b w:val="0"/>
          <w:sz w:val="17"/>
          <w:u w:val="none"/>
        </w:rPr>
        <w:t xml:space="preserve">R112       E112                       44              41           85  A      PASS</w:t>
      </w:r>
    </w:p>
    <w:p>
      <w:pPr>
        <w:keepNext/>
        <w:widowControl w:val="0"/>
        <w:spacing w:before="0" w:after="0" w:line="240" w:lineRule="auto"/>
      </w:pPr>
      <w:r>
        <w:rPr>
          <w:rFonts w:ascii="Courier New" w:hAnsi="Courier New" w:cs="Courier New"/>
          <w:b w:val="0"/>
          <w:sz w:val="17"/>
          <w:u w:val="none"/>
        </w:rPr>
        <w:t xml:space="preserve">R115       E115                       46              44           90  A      PASS</w:t>
      </w:r>
    </w:p>
    <w:p>
      <w:pPr>
        <w:keepNext/>
        <w:widowControl w:val="0"/>
        <w:spacing w:before="0" w:after="0" w:line="240" w:lineRule="auto"/>
      </w:pPr>
      <w:r>
        <w:rPr>
          <w:rFonts w:ascii="Courier New" w:hAnsi="Courier New" w:cs="Courier New"/>
          <w:b w:val="0"/>
          <w:sz w:val="17"/>
          <w:u w:val="none"/>
        </w:rPr>
        <w:t xml:space="preserve"> </w:t>
      </w:r>
    </w:p>
    <w:p>
      <w:pPr>
        <w:keepNext/>
        <w:widowControl w:val="0"/>
        <w:spacing w:before="0" w:after="0" w:line="240" w:lineRule="auto"/>
      </w:pPr>
      <w:r>
        <w:rPr>
          <w:rFonts w:ascii="Courier New" w:hAnsi="Courier New" w:cs="Courier New"/>
          <w:b w:val="0"/>
          <w:sz w:val="17"/>
          <w:u w:val="none"/>
        </w:rPr>
        <w:t xml:space="preserve">6 rows selected.</w:t>
      </w:r>
    </w:p>
    <w:p>
      <w:pPr>
        <w:keepNext w:val="0"/>
        <w:widowControl w:val="0"/>
        <w:spacing w:before="0" w:after="0" w:line="240" w:lineRule="auto"/>
      </w:pPr>
      <w:r>
        <w:rPr>
          <w:rFonts w:ascii="Courier New" w:hAnsi="Courier New" w:cs="Courier New"/>
          <w:b w:val="0"/>
          <w:sz w:val="17"/>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11.</w:t>
      </w:r>
      <w:r>
        <w:rPr>
          <w:rFonts w:ascii="Times New Roman" w:hAnsi="Times New Roman" w:cs="Times New Roman"/>
          <w:b w:val="0"/>
          <w:sz w:val="24"/>
          <w:u w:val="none"/>
        </w:rPr>
        <w:t xml:space="preserve"> Display events for which the registration fee is greater than 500.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 FROM event WHERE registration_fee &gt; 500;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6"/>
          <w:u w:val="none"/>
        </w:rPr>
        <w:t xml:space="preserve">EVENT_ID  EVENT_NAME     EVENT_DATE  VENUE            FACULTY_ID  MAX_PARTICIPANTS  REGISTRATION_FEE</w:t>
      </w:r>
    </w:p>
    <w:p>
      <w:pPr>
        <w:keepNext/>
        <w:widowControl w:val="0"/>
        <w:spacing w:before="0" w:after="0" w:line="240" w:lineRule="auto"/>
      </w:pPr>
      <w:r>
        <w:rPr>
          <w:rFonts w:ascii="Courier New" w:hAnsi="Courier New" w:cs="Courier New"/>
          <w:b w:val="0"/>
          <w:sz w:val="16"/>
          <w:u w:val="none"/>
        </w:rPr>
        <w:t xml:space="preserve">--------  -------------  ----------  ---------------  ----------  ----------------  ----------------</w:t>
      </w:r>
    </w:p>
    <w:p>
      <w:pPr>
        <w:keepNext/>
        <w:widowControl w:val="0"/>
        <w:spacing w:before="0" w:after="0" w:line="240" w:lineRule="auto"/>
      </w:pPr>
      <w:r>
        <w:rPr>
          <w:rFonts w:ascii="Courier New" w:hAnsi="Courier New" w:cs="Courier New"/>
          <w:b w:val="0"/>
          <w:sz w:val="16"/>
          <w:u w:val="none"/>
        </w:rPr>
        <w:t xml:space="preserve">EV04      Cultural Fest  10-FEB-26   Open Ground      F105                     500               750</w:t>
      </w:r>
    </w:p>
    <w:p>
      <w:pPr>
        <w:keepNext/>
        <w:widowControl w:val="0"/>
        <w:spacing w:before="0" w:after="0" w:line="240" w:lineRule="auto"/>
      </w:pPr>
      <w:r>
        <w:rPr>
          <w:rFonts w:ascii="Courier New" w:hAnsi="Courier New" w:cs="Courier New"/>
          <w:b w:val="0"/>
          <w:sz w:val="16"/>
          <w:u w:val="none"/>
        </w:rPr>
        <w:t xml:space="preserve">EV06      Alumni Meet    05-DEC-25   Main Auditorium  F104                      80              1500</w:t>
      </w:r>
    </w:p>
    <w:p>
      <w:pPr>
        <w:keepNext/>
        <w:widowControl w:val="0"/>
        <w:spacing w:before="0" w:after="0" w:line="240" w:lineRule="auto"/>
      </w:pPr>
      <w:r>
        <w:rPr>
          <w:rFonts w:ascii="Courier New" w:hAnsi="Courier New" w:cs="Courier New"/>
          <w:b w:val="0"/>
          <w:sz w:val="16"/>
          <w:u w:val="none"/>
        </w:rPr>
        <w:t xml:space="preserve"> </w:t>
      </w:r>
    </w:p>
    <w:p>
      <w:pPr>
        <w:keepNext/>
        <w:widowControl w:val="0"/>
        <w:spacing w:before="0" w:after="0" w:line="240" w:lineRule="auto"/>
      </w:pPr>
      <w:r>
        <w:rPr>
          <w:rFonts w:ascii="Courier New" w:hAnsi="Courier New" w:cs="Courier New"/>
          <w:b w:val="0"/>
          <w:sz w:val="16"/>
          <w:u w:val="none"/>
        </w:rPr>
        <w:t xml:space="preserve">2 rows selected.</w:t>
      </w:r>
    </w:p>
    <w:p>
      <w:pPr>
        <w:keepNext w:val="0"/>
        <w:widowControl w:val="0"/>
        <w:spacing w:before="0" w:after="0" w:line="240" w:lineRule="auto"/>
      </w:pPr>
      <w:r>
        <w:rPr>
          <w:rFonts w:ascii="Courier New" w:hAnsi="Courier New" w:cs="Courier New"/>
          <w:b w:val="0"/>
          <w:sz w:val="16"/>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12.</w:t>
      </w:r>
      <w:r>
        <w:rPr>
          <w:rFonts w:ascii="Times New Roman" w:hAnsi="Times New Roman" w:cs="Times New Roman"/>
          <w:b w:val="0"/>
          <w:sz w:val="24"/>
          <w:u w:val="none"/>
        </w:rPr>
        <w:t xml:space="preserve"> Display students whose CGPA is between 7 and 9.</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student_id, student_name, cgpa, dept_id</w:t>
      </w:r>
    </w:p>
    <w:p>
      <w:pPr>
        <w:keepNext/>
        <w:widowControl w:val="0"/>
        <w:spacing w:before="0" w:after="0" w:line="240" w:lineRule="auto"/>
      </w:pPr>
      <w:r>
        <w:rPr>
          <w:rFonts w:ascii="Courier New" w:hAnsi="Courier New" w:cs="Courier New"/>
          <w:b w:val="0"/>
          <w:sz w:val="19"/>
          <w:u w:val="none"/>
        </w:rPr>
        <w:t xml:space="preserve">FROM student WHERE cgpa BETWEEN 7 AND 9;</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STUDENT_ID  STUDENT_NAME   CGPA  DEPT_ID</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S101        Akhil Raj       8.7  D01</w:t>
      </w:r>
    </w:p>
    <w:p>
      <w:pPr>
        <w:keepNext/>
        <w:widowControl w:val="0"/>
        <w:spacing w:before="0" w:after="0" w:line="240" w:lineRule="auto"/>
      </w:pPr>
      <w:r>
        <w:rPr>
          <w:rFonts w:ascii="Courier New" w:hAnsi="Courier New" w:cs="Courier New"/>
          <w:b w:val="0"/>
          <w:sz w:val="19"/>
          <w:u w:val="none"/>
        </w:rPr>
        <w:t xml:space="preserve">S104        Arjun Nair      8.4  D02</w:t>
      </w:r>
    </w:p>
    <w:p>
      <w:pPr>
        <w:keepNext/>
        <w:widowControl w:val="0"/>
        <w:spacing w:before="0" w:after="0" w:line="240" w:lineRule="auto"/>
      </w:pPr>
      <w:r>
        <w:rPr>
          <w:rFonts w:ascii="Courier New" w:hAnsi="Courier New" w:cs="Courier New"/>
          <w:b w:val="0"/>
          <w:sz w:val="19"/>
          <w:u w:val="none"/>
        </w:rPr>
        <w:t xml:space="preserve">S105        Aparna Pillai   7.2  D01</w:t>
      </w:r>
    </w:p>
    <w:p>
      <w:pPr>
        <w:keepNext/>
        <w:widowControl w:val="0"/>
        <w:spacing w:before="0" w:after="0" w:line="240" w:lineRule="auto"/>
      </w:pPr>
      <w:r>
        <w:rPr>
          <w:rFonts w:ascii="Courier New" w:hAnsi="Courier New" w:cs="Courier New"/>
          <w:b w:val="0"/>
          <w:sz w:val="19"/>
          <w:u w:val="none"/>
        </w:rPr>
        <w:t xml:space="preserve">S107        Sneha George    8.9  D02</w:t>
      </w:r>
    </w:p>
    <w:p>
      <w:pPr>
        <w:keepNext/>
        <w:widowControl w:val="0"/>
        <w:spacing w:before="0" w:after="0" w:line="240" w:lineRule="auto"/>
      </w:pPr>
      <w:r>
        <w:rPr>
          <w:rFonts w:ascii="Courier New" w:hAnsi="Courier New" w:cs="Courier New"/>
          <w:b w:val="0"/>
          <w:sz w:val="19"/>
          <w:u w:val="none"/>
        </w:rPr>
        <w:t xml:space="preserve">S110        Anoop Joseph    7.8  D05</w:t>
      </w:r>
    </w:p>
    <w:p>
      <w:pPr>
        <w:keepNext/>
        <w:widowControl w:val="0"/>
        <w:spacing w:before="0" w:after="0" w:line="240" w:lineRule="auto"/>
      </w:pPr>
      <w:r>
        <w:rPr>
          <w:rFonts w:ascii="Courier New" w:hAnsi="Courier New" w:cs="Courier New"/>
          <w:b w:val="0"/>
          <w:sz w:val="19"/>
          <w:u w:val="none"/>
        </w:rPr>
        <w:t xml:space="preserve">S111        Divya Ramesh      8  D03</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6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13.</w:t>
      </w:r>
      <w:r>
        <w:rPr>
          <w:rFonts w:ascii="Times New Roman" w:hAnsi="Times New Roman" w:cs="Times New Roman"/>
          <w:b w:val="0"/>
          <w:sz w:val="24"/>
          <w:u w:val="none"/>
        </w:rPr>
        <w:t xml:space="preserve"> Display courses offered in Semesters 1, 3, or 5 using the IN operator.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course_id, course_title, semester</w:t>
      </w:r>
    </w:p>
    <w:p>
      <w:pPr>
        <w:keepNext/>
        <w:widowControl w:val="0"/>
        <w:spacing w:before="0" w:after="0" w:line="240" w:lineRule="auto"/>
      </w:pPr>
      <w:r>
        <w:rPr>
          <w:rFonts w:ascii="Courier New" w:hAnsi="Courier New" w:cs="Courier New"/>
          <w:b w:val="0"/>
          <w:sz w:val="19"/>
          <w:u w:val="none"/>
        </w:rPr>
        <w:t xml:space="preserve">FROM course WHERE semester IN (1, 3, 5);</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COURSE_ID  COURSE_TITLE                 SEMESTER</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C101       Database Management Systems         3</w:t>
      </w:r>
    </w:p>
    <w:p>
      <w:pPr>
        <w:keepNext/>
        <w:widowControl w:val="0"/>
        <w:spacing w:before="0" w:after="0" w:line="240" w:lineRule="auto"/>
      </w:pPr>
      <w:r>
        <w:rPr>
          <w:rFonts w:ascii="Courier New" w:hAnsi="Courier New" w:cs="Courier New"/>
          <w:b w:val="0"/>
          <w:sz w:val="19"/>
          <w:u w:val="none"/>
        </w:rPr>
        <w:t xml:space="preserve">C103       Data Structures                     3</w:t>
      </w:r>
    </w:p>
    <w:p>
      <w:pPr>
        <w:keepNext/>
        <w:widowControl w:val="0"/>
        <w:spacing w:before="0" w:after="0" w:line="240" w:lineRule="auto"/>
      </w:pPr>
      <w:r>
        <w:rPr>
          <w:rFonts w:ascii="Courier New" w:hAnsi="Courier New" w:cs="Courier New"/>
          <w:b w:val="0"/>
          <w:sz w:val="19"/>
          <w:u w:val="none"/>
        </w:rPr>
        <w:t xml:space="preserve">C104       Digital Electronics                 1</w:t>
      </w:r>
    </w:p>
    <w:p>
      <w:pPr>
        <w:keepNext/>
        <w:widowControl w:val="0"/>
        <w:spacing w:before="0" w:after="0" w:line="240" w:lineRule="auto"/>
      </w:pPr>
      <w:r>
        <w:rPr>
          <w:rFonts w:ascii="Courier New" w:hAnsi="Courier New" w:cs="Courier New"/>
          <w:b w:val="0"/>
          <w:sz w:val="19"/>
          <w:u w:val="none"/>
        </w:rPr>
        <w:t xml:space="preserve">C105       Thermodynamics                      3</w:t>
      </w:r>
    </w:p>
    <w:p>
      <w:pPr>
        <w:keepNext/>
        <w:widowControl w:val="0"/>
        <w:spacing w:before="0" w:after="0" w:line="240" w:lineRule="auto"/>
      </w:pPr>
      <w:r>
        <w:rPr>
          <w:rFonts w:ascii="Courier New" w:hAnsi="Courier New" w:cs="Courier New"/>
          <w:b w:val="0"/>
          <w:sz w:val="19"/>
          <w:u w:val="none"/>
        </w:rPr>
        <w:t xml:space="preserve">C106       Surveying                           5</w:t>
      </w:r>
    </w:p>
    <w:p>
      <w:pPr>
        <w:keepNext/>
        <w:widowControl w:val="0"/>
        <w:spacing w:before="0" w:after="0" w:line="240" w:lineRule="auto"/>
      </w:pPr>
      <w:r>
        <w:rPr>
          <w:rFonts w:ascii="Courier New" w:hAnsi="Courier New" w:cs="Courier New"/>
          <w:b w:val="0"/>
          <w:sz w:val="19"/>
          <w:u w:val="none"/>
        </w:rPr>
        <w:t xml:space="preserve">C107       Operating Systems                   5</w:t>
      </w:r>
    </w:p>
    <w:p>
      <w:pPr>
        <w:keepNext/>
        <w:widowControl w:val="0"/>
        <w:spacing w:before="0" w:after="0" w:line="240" w:lineRule="auto"/>
      </w:pPr>
      <w:r>
        <w:rPr>
          <w:rFonts w:ascii="Courier New" w:hAnsi="Courier New" w:cs="Courier New"/>
          <w:b w:val="0"/>
          <w:sz w:val="19"/>
          <w:u w:val="none"/>
        </w:rPr>
        <w:t xml:space="preserve">C109       Software Engineering                5</w:t>
      </w:r>
    </w:p>
    <w:p>
      <w:pPr>
        <w:keepNext/>
        <w:widowControl w:val="0"/>
        <w:spacing w:before="0" w:after="0" w:line="240" w:lineRule="auto"/>
      </w:pPr>
      <w:r>
        <w:rPr>
          <w:rFonts w:ascii="Courier New" w:hAnsi="Courier New" w:cs="Courier New"/>
          <w:b w:val="0"/>
          <w:sz w:val="19"/>
          <w:u w:val="none"/>
        </w:rPr>
        <w:t xml:space="preserve">C110       Web Technologies                    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14.</w:t>
      </w:r>
      <w:r>
        <w:rPr>
          <w:rFonts w:ascii="Times New Roman" w:hAnsi="Times New Roman" w:cs="Times New Roman"/>
          <w:b w:val="0"/>
          <w:sz w:val="24"/>
          <w:u w:val="none"/>
        </w:rPr>
        <w:t xml:space="preserve"> Display students whose names begin with the letter A.</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student_id, student_name, cgpa</w:t>
      </w:r>
    </w:p>
    <w:p>
      <w:pPr>
        <w:keepNext/>
        <w:widowControl w:val="0"/>
        <w:spacing w:before="0" w:after="0" w:line="240" w:lineRule="auto"/>
      </w:pPr>
      <w:r>
        <w:rPr>
          <w:rFonts w:ascii="Courier New" w:hAnsi="Courier New" w:cs="Courier New"/>
          <w:b w:val="0"/>
          <w:sz w:val="19"/>
          <w:u w:val="none"/>
        </w:rPr>
        <w:t xml:space="preserve">FROM student WHERE student_name LIKE 'A%';</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STUDENT_ID  STUDENT_NAME   CGPA</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S101        Akhil Raj       8.7</w:t>
      </w:r>
    </w:p>
    <w:p>
      <w:pPr>
        <w:keepNext/>
        <w:widowControl w:val="0"/>
        <w:spacing w:before="0" w:after="0" w:line="240" w:lineRule="auto"/>
      </w:pPr>
      <w:r>
        <w:rPr>
          <w:rFonts w:ascii="Courier New" w:hAnsi="Courier New" w:cs="Courier New"/>
          <w:b w:val="0"/>
          <w:sz w:val="19"/>
          <w:u w:val="none"/>
        </w:rPr>
        <w:t xml:space="preserve">S103        Anjali Menon    9.1</w:t>
      </w:r>
    </w:p>
    <w:p>
      <w:pPr>
        <w:keepNext/>
        <w:widowControl w:val="0"/>
        <w:spacing w:before="0" w:after="0" w:line="240" w:lineRule="auto"/>
      </w:pPr>
      <w:r>
        <w:rPr>
          <w:rFonts w:ascii="Courier New" w:hAnsi="Courier New" w:cs="Courier New"/>
          <w:b w:val="0"/>
          <w:sz w:val="19"/>
          <w:u w:val="none"/>
        </w:rPr>
        <w:t xml:space="preserve">S104        Arjun Nair      8.4</w:t>
      </w:r>
    </w:p>
    <w:p>
      <w:pPr>
        <w:keepNext/>
        <w:widowControl w:val="0"/>
        <w:spacing w:before="0" w:after="0" w:line="240" w:lineRule="auto"/>
      </w:pPr>
      <w:r>
        <w:rPr>
          <w:rFonts w:ascii="Courier New" w:hAnsi="Courier New" w:cs="Courier New"/>
          <w:b w:val="0"/>
          <w:sz w:val="19"/>
          <w:u w:val="none"/>
        </w:rPr>
        <w:t xml:space="preserve">S105        Aparna Pillai   7.2</w:t>
      </w:r>
    </w:p>
    <w:p>
      <w:pPr>
        <w:keepNext/>
        <w:widowControl w:val="0"/>
        <w:spacing w:before="0" w:after="0" w:line="240" w:lineRule="auto"/>
      </w:pPr>
      <w:r>
        <w:rPr>
          <w:rFonts w:ascii="Courier New" w:hAnsi="Courier New" w:cs="Courier New"/>
          <w:b w:val="0"/>
          <w:sz w:val="19"/>
          <w:u w:val="none"/>
        </w:rPr>
        <w:t xml:space="preserve">S108        Aditya Kumar    5.8</w:t>
      </w:r>
    </w:p>
    <w:p>
      <w:pPr>
        <w:keepNext/>
        <w:widowControl w:val="0"/>
        <w:spacing w:before="0" w:after="0" w:line="240" w:lineRule="auto"/>
      </w:pPr>
      <w:r>
        <w:rPr>
          <w:rFonts w:ascii="Courier New" w:hAnsi="Courier New" w:cs="Courier New"/>
          <w:b w:val="0"/>
          <w:sz w:val="19"/>
          <w:u w:val="none"/>
        </w:rPr>
        <w:t xml:space="preserve">S110        Anoop Joseph    7.8</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6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15.</w:t>
      </w:r>
      <w:r>
        <w:rPr>
          <w:rFonts w:ascii="Times New Roman" w:hAnsi="Times New Roman" w:cs="Times New Roman"/>
          <w:b w:val="0"/>
          <w:sz w:val="24"/>
          <w:u w:val="none"/>
        </w:rPr>
        <w:t xml:space="preserve"> Display faculty members whose email addresses belong to the rajagiri.edu domain.</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faculty_id, faculty_name, email_id</w:t>
      </w:r>
    </w:p>
    <w:p>
      <w:pPr>
        <w:keepNext/>
        <w:widowControl w:val="0"/>
        <w:spacing w:before="0" w:after="0" w:line="240" w:lineRule="auto"/>
      </w:pPr>
      <w:r>
        <w:rPr>
          <w:rFonts w:ascii="Courier New" w:hAnsi="Courier New" w:cs="Courier New"/>
          <w:b w:val="0"/>
          <w:sz w:val="19"/>
          <w:u w:val="none"/>
        </w:rPr>
        <w:t xml:space="preserve">FROM faculty WHERE email_id LIKE '%@rajagiri.edu';</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FACULTY_ID  FACULTY_NAME  EMAIL_ID           </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F102        Ravi Kumar    ravi@rajagiri.edu</w:t>
      </w:r>
    </w:p>
    <w:p>
      <w:pPr>
        <w:keepNext/>
        <w:widowControl w:val="0"/>
        <w:spacing w:before="0" w:after="0" w:line="240" w:lineRule="auto"/>
      </w:pPr>
      <w:r>
        <w:rPr>
          <w:rFonts w:ascii="Courier New" w:hAnsi="Courier New" w:cs="Courier New"/>
          <w:b w:val="0"/>
          <w:sz w:val="19"/>
          <w:u w:val="none"/>
        </w:rPr>
        <w:t xml:space="preserve">F103        Anita Thomas  anita@rajagiri.edu</w:t>
      </w:r>
    </w:p>
    <w:p>
      <w:pPr>
        <w:keepNext/>
        <w:widowControl w:val="0"/>
        <w:spacing w:before="0" w:after="0" w:line="240" w:lineRule="auto"/>
      </w:pPr>
      <w:r>
        <w:rPr>
          <w:rFonts w:ascii="Courier New" w:hAnsi="Courier New" w:cs="Courier New"/>
          <w:b w:val="0"/>
          <w:sz w:val="19"/>
          <w:u w:val="none"/>
        </w:rPr>
        <w:t xml:space="preserve">F101        Meera Joseph  meera@rajagiri.edu</w:t>
      </w:r>
    </w:p>
    <w:p>
      <w:pPr>
        <w:keepNext/>
        <w:widowControl w:val="0"/>
        <w:spacing w:before="0" w:after="0" w:line="240" w:lineRule="auto"/>
      </w:pPr>
      <w:r>
        <w:rPr>
          <w:rFonts w:ascii="Courier New" w:hAnsi="Courier New" w:cs="Courier New"/>
          <w:b w:val="0"/>
          <w:sz w:val="19"/>
          <w:u w:val="none"/>
        </w:rPr>
        <w:t xml:space="preserve">F104        Suresh Menon  suresh@rajagiri.edu</w:t>
      </w:r>
    </w:p>
    <w:p>
      <w:pPr>
        <w:keepNext/>
        <w:widowControl w:val="0"/>
        <w:spacing w:before="0" w:after="0" w:line="240" w:lineRule="auto"/>
      </w:pPr>
      <w:r>
        <w:rPr>
          <w:rFonts w:ascii="Courier New" w:hAnsi="Courier New" w:cs="Courier New"/>
          <w:b w:val="0"/>
          <w:sz w:val="19"/>
          <w:u w:val="none"/>
        </w:rPr>
        <w:t xml:space="preserve">F105        Latha Nair    latha@rajagiri.edu</w:t>
      </w:r>
    </w:p>
    <w:p>
      <w:pPr>
        <w:keepNext/>
        <w:widowControl w:val="0"/>
        <w:spacing w:before="0" w:after="0" w:line="240" w:lineRule="auto"/>
      </w:pPr>
      <w:r>
        <w:rPr>
          <w:rFonts w:ascii="Courier New" w:hAnsi="Courier New" w:cs="Courier New"/>
          <w:b w:val="0"/>
          <w:sz w:val="19"/>
          <w:u w:val="none"/>
        </w:rPr>
        <w:t xml:space="preserve">F107        Priya Sharma  priya@rajagiri.edu</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6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16.</w:t>
      </w:r>
      <w:r>
        <w:rPr>
          <w:rFonts w:ascii="Times New Roman" w:hAnsi="Times New Roman" w:cs="Times New Roman"/>
          <w:b w:val="0"/>
          <w:sz w:val="24"/>
          <w:u w:val="none"/>
        </w:rPr>
        <w:t xml:space="preserve"> Display students whose CGPA has not been entered.</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student_id, student_name</w:t>
      </w:r>
    </w:p>
    <w:p>
      <w:pPr>
        <w:keepNext/>
        <w:widowControl w:val="0"/>
        <w:spacing w:before="0" w:after="0" w:line="240" w:lineRule="auto"/>
      </w:pPr>
      <w:r>
        <w:rPr>
          <w:rFonts w:ascii="Courier New" w:hAnsi="Courier New" w:cs="Courier New"/>
          <w:b w:val="0"/>
          <w:sz w:val="19"/>
          <w:u w:val="none"/>
        </w:rPr>
        <w:t xml:space="preserve">FROM student WHERE cgpa IS NULL;</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STUDENT_ID  STUDENT_NAME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S102        Neha Thomas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17.</w:t>
      </w:r>
      <w:r>
        <w:rPr>
          <w:rFonts w:ascii="Times New Roman" w:hAnsi="Times New Roman" w:cs="Times New Roman"/>
          <w:b w:val="0"/>
          <w:sz w:val="24"/>
          <w:u w:val="none"/>
        </w:rPr>
        <w:t xml:space="preserve"> Display all student names in uppercase.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UPPER(student_name) AS student_name 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STUDENT_NAME  </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AKHIL RAJ</w:t>
      </w:r>
    </w:p>
    <w:p>
      <w:pPr>
        <w:keepNext/>
        <w:widowControl w:val="0"/>
        <w:spacing w:before="0" w:after="0" w:line="240" w:lineRule="auto"/>
      </w:pPr>
      <w:r>
        <w:rPr>
          <w:rFonts w:ascii="Courier New" w:hAnsi="Courier New" w:cs="Courier New"/>
          <w:b w:val="0"/>
          <w:sz w:val="19"/>
          <w:u w:val="none"/>
        </w:rPr>
        <w:t xml:space="preserve">NEHA THOMAS</w:t>
      </w:r>
    </w:p>
    <w:p>
      <w:pPr>
        <w:keepNext/>
        <w:widowControl w:val="0"/>
        <w:spacing w:before="0" w:after="0" w:line="240" w:lineRule="auto"/>
      </w:pPr>
      <w:r>
        <w:rPr>
          <w:rFonts w:ascii="Courier New" w:hAnsi="Courier New" w:cs="Courier New"/>
          <w:b w:val="0"/>
          <w:sz w:val="19"/>
          <w:u w:val="none"/>
        </w:rPr>
        <w:t xml:space="preserve">ANJALI MENON</w:t>
      </w:r>
    </w:p>
    <w:p>
      <w:pPr>
        <w:keepNext/>
        <w:widowControl w:val="0"/>
        <w:spacing w:before="0" w:after="0" w:line="240" w:lineRule="auto"/>
      </w:pPr>
      <w:r>
        <w:rPr>
          <w:rFonts w:ascii="Courier New" w:hAnsi="Courier New" w:cs="Courier New"/>
          <w:b w:val="0"/>
          <w:sz w:val="19"/>
          <w:u w:val="none"/>
        </w:rPr>
        <w:t xml:space="preserve">ARJUN NAIR</w:t>
      </w:r>
    </w:p>
    <w:p>
      <w:pPr>
        <w:keepNext/>
        <w:widowControl w:val="0"/>
        <w:spacing w:before="0" w:after="0" w:line="240" w:lineRule="auto"/>
      </w:pPr>
      <w:r>
        <w:rPr>
          <w:rFonts w:ascii="Courier New" w:hAnsi="Courier New" w:cs="Courier New"/>
          <w:b w:val="0"/>
          <w:sz w:val="19"/>
          <w:u w:val="none"/>
        </w:rPr>
        <w:t xml:space="preserve">APARNA PILLAI</w:t>
      </w:r>
    </w:p>
    <w:p>
      <w:pPr>
        <w:keepNext/>
        <w:widowControl w:val="0"/>
        <w:spacing w:before="0" w:after="0" w:line="240" w:lineRule="auto"/>
      </w:pPr>
      <w:r>
        <w:rPr>
          <w:rFonts w:ascii="Courier New" w:hAnsi="Courier New" w:cs="Courier New"/>
          <w:b w:val="0"/>
          <w:sz w:val="19"/>
          <w:u w:val="none"/>
        </w:rPr>
        <w:t xml:space="preserve">RAHUL VARMA</w:t>
      </w:r>
    </w:p>
    <w:p>
      <w:pPr>
        <w:keepNext/>
        <w:widowControl w:val="0"/>
        <w:spacing w:before="0" w:after="0" w:line="240" w:lineRule="auto"/>
      </w:pPr>
      <w:r>
        <w:rPr>
          <w:rFonts w:ascii="Courier New" w:hAnsi="Courier New" w:cs="Courier New"/>
          <w:b w:val="0"/>
          <w:sz w:val="19"/>
          <w:u w:val="none"/>
        </w:rPr>
        <w:t xml:space="preserve">SNEHA GEORGE</w:t>
      </w:r>
    </w:p>
    <w:p>
      <w:pPr>
        <w:keepNext/>
        <w:widowControl w:val="0"/>
        <w:spacing w:before="0" w:after="0" w:line="240" w:lineRule="auto"/>
      </w:pPr>
      <w:r>
        <w:rPr>
          <w:rFonts w:ascii="Courier New" w:hAnsi="Courier New" w:cs="Courier New"/>
          <w:b w:val="0"/>
          <w:sz w:val="19"/>
          <w:u w:val="none"/>
        </w:rPr>
        <w:t xml:space="preserve">ADITYA KUMAR</w:t>
      </w:r>
    </w:p>
    <w:p>
      <w:pPr>
        <w:keepNext/>
        <w:widowControl w:val="0"/>
        <w:spacing w:before="0" w:after="0" w:line="240" w:lineRule="auto"/>
      </w:pPr>
      <w:r>
        <w:rPr>
          <w:rFonts w:ascii="Courier New" w:hAnsi="Courier New" w:cs="Courier New"/>
          <w:b w:val="0"/>
          <w:sz w:val="19"/>
          <w:u w:val="none"/>
        </w:rPr>
        <w:t xml:space="preserve">MEERA KRISHNAN</w:t>
      </w:r>
    </w:p>
    <w:p>
      <w:pPr>
        <w:keepNext/>
        <w:widowControl w:val="0"/>
        <w:spacing w:before="0" w:after="0" w:line="240" w:lineRule="auto"/>
      </w:pPr>
      <w:r>
        <w:rPr>
          <w:rFonts w:ascii="Courier New" w:hAnsi="Courier New" w:cs="Courier New"/>
          <w:b w:val="0"/>
          <w:sz w:val="19"/>
          <w:u w:val="none"/>
        </w:rPr>
        <w:t xml:space="preserve">ANOOP JOSEPH</w:t>
      </w:r>
    </w:p>
    <w:p>
      <w:pPr>
        <w:keepNext/>
        <w:widowControl w:val="0"/>
        <w:spacing w:before="0" w:after="0" w:line="240" w:lineRule="auto"/>
      </w:pPr>
      <w:r>
        <w:rPr>
          <w:rFonts w:ascii="Courier New" w:hAnsi="Courier New" w:cs="Courier New"/>
          <w:b w:val="0"/>
          <w:sz w:val="19"/>
          <w:u w:val="none"/>
        </w:rPr>
        <w:t xml:space="preserve">DIVYA RAMESH</w:t>
      </w:r>
    </w:p>
    <w:p>
      <w:pPr>
        <w:keepNext/>
        <w:widowControl w:val="0"/>
        <w:spacing w:before="0" w:after="0" w:line="240" w:lineRule="auto"/>
      </w:pPr>
      <w:r>
        <w:rPr>
          <w:rFonts w:ascii="Courier New" w:hAnsi="Courier New" w:cs="Courier New"/>
          <w:b w:val="0"/>
          <w:sz w:val="19"/>
          <w:u w:val="none"/>
        </w:rPr>
        <w:t xml:space="preserve">KIRAN MATHEW</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12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18.</w:t>
      </w:r>
      <w:r>
        <w:rPr>
          <w:rFonts w:ascii="Times New Roman" w:hAnsi="Times New Roman" w:cs="Times New Roman"/>
          <w:b w:val="0"/>
          <w:sz w:val="24"/>
          <w:u w:val="none"/>
        </w:rPr>
        <w:t xml:space="preserve"> Display faculty names with the first letter of each word capitalised using INITCAP.</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INITCAP(faculty_name) AS faculty_name FROM faculty;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FACULTY_NAME</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Ravi Kumar</w:t>
      </w:r>
    </w:p>
    <w:p>
      <w:pPr>
        <w:keepNext/>
        <w:widowControl w:val="0"/>
        <w:spacing w:before="0" w:after="0" w:line="240" w:lineRule="auto"/>
      </w:pPr>
      <w:r>
        <w:rPr>
          <w:rFonts w:ascii="Courier New" w:hAnsi="Courier New" w:cs="Courier New"/>
          <w:b w:val="0"/>
          <w:sz w:val="19"/>
          <w:u w:val="none"/>
        </w:rPr>
        <w:t xml:space="preserve">Anita Thomas</w:t>
      </w:r>
    </w:p>
    <w:p>
      <w:pPr>
        <w:keepNext/>
        <w:widowControl w:val="0"/>
        <w:spacing w:before="0" w:after="0" w:line="240" w:lineRule="auto"/>
      </w:pPr>
      <w:r>
        <w:rPr>
          <w:rFonts w:ascii="Courier New" w:hAnsi="Courier New" w:cs="Courier New"/>
          <w:b w:val="0"/>
          <w:sz w:val="19"/>
          <w:u w:val="none"/>
        </w:rPr>
        <w:t xml:space="preserve">Meera Joseph</w:t>
      </w:r>
    </w:p>
    <w:p>
      <w:pPr>
        <w:keepNext/>
        <w:widowControl w:val="0"/>
        <w:spacing w:before="0" w:after="0" w:line="240" w:lineRule="auto"/>
      </w:pPr>
      <w:r>
        <w:rPr>
          <w:rFonts w:ascii="Courier New" w:hAnsi="Courier New" w:cs="Courier New"/>
          <w:b w:val="0"/>
          <w:sz w:val="19"/>
          <w:u w:val="none"/>
        </w:rPr>
        <w:t xml:space="preserve">Suresh Menon</w:t>
      </w:r>
    </w:p>
    <w:p>
      <w:pPr>
        <w:keepNext/>
        <w:widowControl w:val="0"/>
        <w:spacing w:before="0" w:after="0" w:line="240" w:lineRule="auto"/>
      </w:pPr>
      <w:r>
        <w:rPr>
          <w:rFonts w:ascii="Courier New" w:hAnsi="Courier New" w:cs="Courier New"/>
          <w:b w:val="0"/>
          <w:sz w:val="19"/>
          <w:u w:val="none"/>
        </w:rPr>
        <w:t xml:space="preserve">Latha Nair</w:t>
      </w:r>
    </w:p>
    <w:p>
      <w:pPr>
        <w:keepNext/>
        <w:widowControl w:val="0"/>
        <w:spacing w:before="0" w:after="0" w:line="240" w:lineRule="auto"/>
      </w:pPr>
      <w:r>
        <w:rPr>
          <w:rFonts w:ascii="Courier New" w:hAnsi="Courier New" w:cs="Courier New"/>
          <w:b w:val="0"/>
          <w:sz w:val="19"/>
          <w:u w:val="none"/>
        </w:rPr>
        <w:t xml:space="preserve">Vinod Kumar</w:t>
      </w:r>
    </w:p>
    <w:p>
      <w:pPr>
        <w:keepNext/>
        <w:widowControl w:val="0"/>
        <w:spacing w:before="0" w:after="0" w:line="240" w:lineRule="auto"/>
      </w:pPr>
      <w:r>
        <w:rPr>
          <w:rFonts w:ascii="Courier New" w:hAnsi="Courier New" w:cs="Courier New"/>
          <w:b w:val="0"/>
          <w:sz w:val="19"/>
          <w:u w:val="none"/>
        </w:rPr>
        <w:t xml:space="preserve">Priya Sharma</w:t>
      </w:r>
    </w:p>
    <w:p>
      <w:pPr>
        <w:keepNext/>
        <w:widowControl w:val="0"/>
        <w:spacing w:before="0" w:after="0" w:line="240" w:lineRule="auto"/>
      </w:pPr>
      <w:r>
        <w:rPr>
          <w:rFonts w:ascii="Courier New" w:hAnsi="Courier New" w:cs="Courier New"/>
          <w:b w:val="0"/>
          <w:sz w:val="19"/>
          <w:u w:val="none"/>
        </w:rPr>
        <w:t xml:space="preserve">Arun Das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19.</w:t>
      </w:r>
      <w:r>
        <w:rPr>
          <w:rFonts w:ascii="Times New Roman" w:hAnsi="Times New Roman" w:cs="Times New Roman"/>
          <w:b w:val="0"/>
          <w:sz w:val="24"/>
          <w:u w:val="none"/>
        </w:rPr>
        <w:t xml:space="preserve"> Display student names along with the number of characters in each name.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student_name, LENGTH(student_name) AS name_length</w:t>
      </w:r>
    </w:p>
    <w:p>
      <w:pPr>
        <w:keepNext/>
        <w:widowControl w:val="0"/>
        <w:spacing w:before="0" w:after="0" w:line="240" w:lineRule="auto"/>
      </w:pPr>
      <w:r>
        <w:rPr>
          <w:rFonts w:ascii="Courier New" w:hAnsi="Courier New" w:cs="Courier New"/>
          <w:b w:val="0"/>
          <w:sz w:val="19"/>
          <w:u w:val="none"/>
        </w:rPr>
        <w:t xml:space="preserve">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STUDENT_NAME    NAME_LENGTH</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Akhil Raj                 9</w:t>
      </w:r>
    </w:p>
    <w:p>
      <w:pPr>
        <w:keepNext/>
        <w:widowControl w:val="0"/>
        <w:spacing w:before="0" w:after="0" w:line="240" w:lineRule="auto"/>
      </w:pPr>
      <w:r>
        <w:rPr>
          <w:rFonts w:ascii="Courier New" w:hAnsi="Courier New" w:cs="Courier New"/>
          <w:b w:val="0"/>
          <w:sz w:val="19"/>
          <w:u w:val="none"/>
        </w:rPr>
        <w:t xml:space="preserve">Neha Thomas              11</w:t>
      </w:r>
    </w:p>
    <w:p>
      <w:pPr>
        <w:keepNext/>
        <w:widowControl w:val="0"/>
        <w:spacing w:before="0" w:after="0" w:line="240" w:lineRule="auto"/>
      </w:pPr>
      <w:r>
        <w:rPr>
          <w:rFonts w:ascii="Courier New" w:hAnsi="Courier New" w:cs="Courier New"/>
          <w:b w:val="0"/>
          <w:sz w:val="19"/>
          <w:u w:val="none"/>
        </w:rPr>
        <w:t xml:space="preserve">Anjali Menon             12</w:t>
      </w:r>
    </w:p>
    <w:p>
      <w:pPr>
        <w:keepNext/>
        <w:widowControl w:val="0"/>
        <w:spacing w:before="0" w:after="0" w:line="240" w:lineRule="auto"/>
      </w:pPr>
      <w:r>
        <w:rPr>
          <w:rFonts w:ascii="Courier New" w:hAnsi="Courier New" w:cs="Courier New"/>
          <w:b w:val="0"/>
          <w:sz w:val="19"/>
          <w:u w:val="none"/>
        </w:rPr>
        <w:t xml:space="preserve">Arjun Nair               10</w:t>
      </w:r>
    </w:p>
    <w:p>
      <w:pPr>
        <w:keepNext/>
        <w:widowControl w:val="0"/>
        <w:spacing w:before="0" w:after="0" w:line="240" w:lineRule="auto"/>
      </w:pPr>
      <w:r>
        <w:rPr>
          <w:rFonts w:ascii="Courier New" w:hAnsi="Courier New" w:cs="Courier New"/>
          <w:b w:val="0"/>
          <w:sz w:val="19"/>
          <w:u w:val="none"/>
        </w:rPr>
        <w:t xml:space="preserve">Aparna Pillai            13</w:t>
      </w:r>
    </w:p>
    <w:p>
      <w:pPr>
        <w:keepNext/>
        <w:widowControl w:val="0"/>
        <w:spacing w:before="0" w:after="0" w:line="240" w:lineRule="auto"/>
      </w:pPr>
      <w:r>
        <w:rPr>
          <w:rFonts w:ascii="Courier New" w:hAnsi="Courier New" w:cs="Courier New"/>
          <w:b w:val="0"/>
          <w:sz w:val="19"/>
          <w:u w:val="none"/>
        </w:rPr>
        <w:t xml:space="preserve">Rahul Varma              11</w:t>
      </w:r>
    </w:p>
    <w:p>
      <w:pPr>
        <w:keepNext/>
        <w:widowControl w:val="0"/>
        <w:spacing w:before="0" w:after="0" w:line="240" w:lineRule="auto"/>
      </w:pPr>
      <w:r>
        <w:rPr>
          <w:rFonts w:ascii="Courier New" w:hAnsi="Courier New" w:cs="Courier New"/>
          <w:b w:val="0"/>
          <w:sz w:val="19"/>
          <w:u w:val="none"/>
        </w:rPr>
        <w:t xml:space="preserve">Sneha George             12</w:t>
      </w:r>
    </w:p>
    <w:p>
      <w:pPr>
        <w:keepNext/>
        <w:widowControl w:val="0"/>
        <w:spacing w:before="0" w:after="0" w:line="240" w:lineRule="auto"/>
      </w:pPr>
      <w:r>
        <w:rPr>
          <w:rFonts w:ascii="Courier New" w:hAnsi="Courier New" w:cs="Courier New"/>
          <w:b w:val="0"/>
          <w:sz w:val="19"/>
          <w:u w:val="none"/>
        </w:rPr>
        <w:t xml:space="preserve">Aditya Kumar             12</w:t>
      </w:r>
    </w:p>
    <w:p>
      <w:pPr>
        <w:keepNext/>
        <w:widowControl w:val="0"/>
        <w:spacing w:before="0" w:after="0" w:line="240" w:lineRule="auto"/>
      </w:pPr>
      <w:r>
        <w:rPr>
          <w:rFonts w:ascii="Courier New" w:hAnsi="Courier New" w:cs="Courier New"/>
          <w:b w:val="0"/>
          <w:sz w:val="19"/>
          <w:u w:val="none"/>
        </w:rPr>
        <w:t xml:space="preserve">Meera Krishnan           14</w:t>
      </w:r>
    </w:p>
    <w:p>
      <w:pPr>
        <w:keepNext/>
        <w:widowControl w:val="0"/>
        <w:spacing w:before="0" w:after="0" w:line="240" w:lineRule="auto"/>
      </w:pPr>
      <w:r>
        <w:rPr>
          <w:rFonts w:ascii="Courier New" w:hAnsi="Courier New" w:cs="Courier New"/>
          <w:b w:val="0"/>
          <w:sz w:val="19"/>
          <w:u w:val="none"/>
        </w:rPr>
        <w:t xml:space="preserve">Anoop Joseph             12</w:t>
      </w:r>
    </w:p>
    <w:p>
      <w:pPr>
        <w:keepNext/>
        <w:widowControl w:val="0"/>
        <w:spacing w:before="0" w:after="0" w:line="240" w:lineRule="auto"/>
      </w:pPr>
      <w:r>
        <w:rPr>
          <w:rFonts w:ascii="Courier New" w:hAnsi="Courier New" w:cs="Courier New"/>
          <w:b w:val="0"/>
          <w:sz w:val="19"/>
          <w:u w:val="none"/>
        </w:rPr>
        <w:t xml:space="preserve">Divya Ramesh             12</w:t>
      </w:r>
    </w:p>
    <w:p>
      <w:pPr>
        <w:keepNext/>
        <w:widowControl w:val="0"/>
        <w:spacing w:before="0" w:after="0" w:line="240" w:lineRule="auto"/>
      </w:pPr>
      <w:r>
        <w:rPr>
          <w:rFonts w:ascii="Courier New" w:hAnsi="Courier New" w:cs="Courier New"/>
          <w:b w:val="0"/>
          <w:sz w:val="19"/>
          <w:u w:val="none"/>
        </w:rPr>
        <w:t xml:space="preserve">Kiran Mathew             12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12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20.</w:t>
      </w:r>
      <w:r>
        <w:rPr>
          <w:rFonts w:ascii="Times New Roman" w:hAnsi="Times New Roman" w:cs="Times New Roman"/>
          <w:b w:val="0"/>
          <w:sz w:val="24"/>
          <w:u w:val="none"/>
        </w:rPr>
        <w:t xml:space="preserve"> Find the total number of students, and the highest, lowest and average CGPA of all students.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COUNT(*) AS total_students 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SELECT MAX(cgpa) AS highest, MIN(cgpa) AS lowest,</w:t>
      </w:r>
    </w:p>
    <w:p>
      <w:pPr>
        <w:keepNext/>
        <w:widowControl w:val="0"/>
        <w:spacing w:before="0" w:after="0" w:line="240" w:lineRule="auto"/>
      </w:pPr>
      <w:r>
        <w:rPr>
          <w:rFonts w:ascii="Courier New" w:hAnsi="Courier New" w:cs="Courier New"/>
          <w:b w:val="0"/>
          <w:sz w:val="19"/>
          <w:u w:val="none"/>
        </w:rPr>
        <w:t xml:space="preserve">       AVG(cgpa) AS average</w:t>
      </w:r>
    </w:p>
    <w:p>
      <w:pPr>
        <w:keepNext/>
        <w:widowControl w:val="0"/>
        <w:spacing w:before="0" w:after="0" w:line="240" w:lineRule="auto"/>
      </w:pPr>
      <w:r>
        <w:rPr>
          <w:rFonts w:ascii="Courier New" w:hAnsi="Courier New" w:cs="Courier New"/>
          <w:b w:val="0"/>
          <w:sz w:val="19"/>
          <w:u w:val="none"/>
        </w:rPr>
        <w:t xml:space="preserve">FROM student;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TOTAL_STUDENTS</w:t>
      </w:r>
    </w:p>
    <w:p>
      <w:pPr>
        <w:keepNext/>
        <w:widowControl w:val="0"/>
        <w:spacing w:before="0" w:after="0" w:line="240" w:lineRule="auto"/>
      </w:pPr>
      <w:r>
        <w:rPr>
          <w:rFonts w:ascii="Courier New" w:hAnsi="Courier New" w:cs="Courier New"/>
          <w:b w:val="0"/>
          <w:sz w:val="19"/>
          <w:u w:val="none"/>
        </w:rPr>
        <w:t xml:space="preserve">--------------</w:t>
      </w:r>
    </w:p>
    <w:p>
      <w:pPr>
        <w:keepNext/>
        <w:widowControl w:val="0"/>
        <w:spacing w:before="0" w:after="0" w:line="240" w:lineRule="auto"/>
      </w:pPr>
      <w:r>
        <w:rPr>
          <w:rFonts w:ascii="Courier New" w:hAnsi="Courier New" w:cs="Courier New"/>
          <w:b w:val="0"/>
          <w:sz w:val="19"/>
          <w:u w:val="none"/>
        </w:rPr>
        <w:t xml:space="preserve">            12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HIGHEST  LOWEST  AVERAGE</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    9.6     5.8      7.9</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 row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spacing w:before="0" w:after="120" w:line="240" w:lineRule="auto"/>
        <w:jc w:val="center"/>
      </w:pPr>
      <w:r>
        <w:rPr>
          <w:rFonts w:ascii="Times New Roman" w:hAnsi="Times New Roman" w:cs="Times New Roman"/>
          <w:b/>
          <w:sz w:val="36"/>
          <w:u w:val="none"/>
        </w:rPr>
        <w:t>Section B</w:t>
      </w:r>
    </w:p>
    <w:p>
      <w:pPr>
        <w:widowControl w:val="0"/>
        <w:spacing w:before="0" w:after="200" w:line="240" w:lineRule="auto"/>
      </w:pPr>
      <w:r>
        <w:rPr>
          <w:rFonts w:ascii="Times New Roman" w:hAnsi="Times New Roman" w:cs="Times New Roman"/>
          <w:b/>
          <w:sz w:val="32"/>
          <w:u w:val="single"/>
        </w:rPr>
        <w:t>4. Advanced SQL</w:t>
      </w:r>
    </w:p>
    <w:p>
      <w:pPr>
        <w:widowControl w:val="0"/>
        <w:spacing w:before="0" w:after="200" w:line="240" w:lineRule="auto"/>
      </w:pPr>
      <w:r>
        <w:rPr>
          <w:rFonts w:ascii="Times New Roman" w:hAnsi="Times New Roman" w:cs="Times New Roman"/>
          <w:b/>
          <w:sz w:val="28"/>
          <w:u w:val="single"/>
        </w:rPr>
        <w:t>4.1 Select Queries</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Display the member ID, full name, member type and city of all ACTIVE members, arranged first by member type and then alphabetically by name.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member_id, full_name, member_type, city</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WHERE status = 'ACTIVE'</w:t>
      </w:r>
    </w:p>
    <w:p>
      <w:pPr>
        <w:keepNext/>
        <w:widowControl w:val="0"/>
        <w:spacing w:before="0" w:after="0" w:line="240" w:lineRule="auto"/>
      </w:pPr>
      <w:r>
        <w:rPr>
          <w:rFonts w:ascii="Courier New" w:hAnsi="Courier New" w:cs="Courier New"/>
          <w:b w:val="0"/>
          <w:sz w:val="19"/>
          <w:u w:val="none"/>
        </w:rPr>
        <w:t xml:space="preserve">ORDER BY member_type, full_name;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MEMBER_ID  FULL_NAME      MEMBER_TYPE  CITY          </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1003  Meera Thomas   FACULTY      Kakkanad</w:t>
      </w:r>
    </w:p>
    <w:p>
      <w:pPr>
        <w:keepNext/>
        <w:widowControl w:val="0"/>
        <w:spacing w:before="0" w:after="0" w:line="240" w:lineRule="auto"/>
      </w:pPr>
      <w:r>
        <w:rPr>
          <w:rFonts w:ascii="Courier New" w:hAnsi="Courier New" w:cs="Courier New"/>
          <w:b w:val="0"/>
          <w:sz w:val="19"/>
          <w:u w:val="none"/>
        </w:rPr>
        <w:t xml:space="preserve">     1013  Neha Varma     FACULTY      Kakkanad</w:t>
      </w:r>
    </w:p>
    <w:p>
      <w:pPr>
        <w:keepNext/>
        <w:widowControl w:val="0"/>
        <w:spacing w:before="0" w:after="0" w:line="240" w:lineRule="auto"/>
      </w:pPr>
      <w:r>
        <w:rPr>
          <w:rFonts w:ascii="Courier New" w:hAnsi="Courier New" w:cs="Courier New"/>
          <w:b w:val="0"/>
          <w:sz w:val="19"/>
          <w:u w:val="none"/>
        </w:rPr>
        <w:t xml:space="preserve">     1007  Sara Mathew    FACULTY      Kochi</w:t>
      </w:r>
    </w:p>
    <w:p>
      <w:pPr>
        <w:keepNext/>
        <w:widowControl w:val="0"/>
        <w:spacing w:before="0" w:after="0" w:line="240" w:lineRule="auto"/>
      </w:pPr>
      <w:r>
        <w:rPr>
          <w:rFonts w:ascii="Courier New" w:hAnsi="Courier New" w:cs="Courier New"/>
          <w:b w:val="0"/>
          <w:sz w:val="19"/>
          <w:u w:val="none"/>
        </w:rPr>
        <w:t xml:space="preserve">     1004  Rohan Joseph   PUBLIC       Kochi</w:t>
      </w:r>
    </w:p>
    <w:p>
      <w:pPr>
        <w:keepNext/>
        <w:widowControl w:val="0"/>
        <w:spacing w:before="0" w:after="0" w:line="240" w:lineRule="auto"/>
      </w:pPr>
      <w:r>
        <w:rPr>
          <w:rFonts w:ascii="Courier New" w:hAnsi="Courier New" w:cs="Courier New"/>
          <w:b w:val="0"/>
          <w:sz w:val="19"/>
          <w:u w:val="none"/>
        </w:rPr>
        <w:t xml:space="preserve">     1010  Adil Khan      RESEARCHER   Kakkanad</w:t>
      </w:r>
    </w:p>
    <w:p>
      <w:pPr>
        <w:keepNext/>
        <w:widowControl w:val="0"/>
        <w:spacing w:before="0" w:after="0" w:line="240" w:lineRule="auto"/>
      </w:pPr>
      <w:r>
        <w:rPr>
          <w:rFonts w:ascii="Courier New" w:hAnsi="Courier New" w:cs="Courier New"/>
          <w:b w:val="0"/>
          <w:sz w:val="19"/>
          <w:u w:val="none"/>
        </w:rPr>
        <w:t xml:space="preserve">     1005  Ananya Pillai  RESEARCHER   Thrippunithura</w:t>
      </w:r>
    </w:p>
    <w:p>
      <w:pPr>
        <w:keepNext/>
        <w:widowControl w:val="0"/>
        <w:spacing w:before="0" w:after="0" w:line="240" w:lineRule="auto"/>
      </w:pPr>
      <w:r>
        <w:rPr>
          <w:rFonts w:ascii="Courier New" w:hAnsi="Courier New" w:cs="Courier New"/>
          <w:b w:val="0"/>
          <w:sz w:val="19"/>
          <w:u w:val="none"/>
        </w:rPr>
        <w:t xml:space="preserve">     1015  Fathima Noor   RESEARCHER   Aluva</w:t>
      </w:r>
    </w:p>
    <w:p>
      <w:pPr>
        <w:keepNext/>
        <w:widowControl w:val="0"/>
        <w:spacing w:before="0" w:after="0" w:line="240" w:lineRule="auto"/>
      </w:pPr>
      <w:r>
        <w:rPr>
          <w:rFonts w:ascii="Courier New" w:hAnsi="Courier New" w:cs="Courier New"/>
          <w:b w:val="0"/>
          <w:sz w:val="19"/>
          <w:u w:val="none"/>
        </w:rPr>
        <w:t xml:space="preserve">     1001  Aarav Menon    STUDENT      Kochi</w:t>
      </w:r>
    </w:p>
    <w:p>
      <w:pPr>
        <w:keepNext/>
        <w:widowControl w:val="0"/>
        <w:spacing w:before="0" w:after="0" w:line="240" w:lineRule="auto"/>
      </w:pPr>
      <w:r>
        <w:rPr>
          <w:rFonts w:ascii="Courier New" w:hAnsi="Courier New" w:cs="Courier New"/>
          <w:b w:val="0"/>
          <w:sz w:val="19"/>
          <w:u w:val="none"/>
        </w:rPr>
        <w:t xml:space="preserve">     1002  Diya Nair      STUDENT      Aluva</w:t>
      </w:r>
    </w:p>
    <w:p>
      <w:pPr>
        <w:keepNext/>
        <w:widowControl w:val="0"/>
        <w:spacing w:before="0" w:after="0" w:line="240" w:lineRule="auto"/>
      </w:pPr>
      <w:r>
        <w:rPr>
          <w:rFonts w:ascii="Courier New" w:hAnsi="Courier New" w:cs="Courier New"/>
          <w:b w:val="0"/>
          <w:sz w:val="19"/>
          <w:u w:val="none"/>
        </w:rPr>
        <w:t xml:space="preserve">     1009  Ishita Rao     STUDENT      Kochi</w:t>
      </w:r>
    </w:p>
    <w:p>
      <w:pPr>
        <w:keepNext/>
        <w:widowControl w:val="0"/>
        <w:spacing w:before="0" w:after="0" w:line="240" w:lineRule="auto"/>
      </w:pPr>
      <w:r>
        <w:rPr>
          <w:rFonts w:ascii="Courier New" w:hAnsi="Courier New" w:cs="Courier New"/>
          <w:b w:val="0"/>
          <w:sz w:val="19"/>
          <w:u w:val="none"/>
        </w:rPr>
        <w:t xml:space="preserve">     1011  Liya George    STUDENT      Thrippunithura</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11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List the members whose outstanding amount is between 50 and 300, inclusive. Show member ID, name, outstanding amount and status in descending order of outstanding amount.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member_id, full_name, outstanding_amt, status</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WHERE outstanding_amt BETWEEN 50 AND 300</w:t>
      </w:r>
    </w:p>
    <w:p>
      <w:pPr>
        <w:keepNext/>
        <w:widowControl w:val="0"/>
        <w:spacing w:before="0" w:after="0" w:line="240" w:lineRule="auto"/>
      </w:pPr>
      <w:r>
        <w:rPr>
          <w:rFonts w:ascii="Courier New" w:hAnsi="Courier New" w:cs="Courier New"/>
          <w:b w:val="0"/>
          <w:sz w:val="19"/>
          <w:u w:val="none"/>
        </w:rPr>
        <w:t xml:space="preserve">ORDER BY outstanding_amt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MEMBER_ID  FULL_NAME     OUTSTANDING_AMT  STATUS </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1010  Adil Khan                 250  ACTIVE</w:t>
      </w:r>
    </w:p>
    <w:p>
      <w:pPr>
        <w:keepNext/>
        <w:widowControl w:val="0"/>
        <w:spacing w:before="0" w:after="0" w:line="240" w:lineRule="auto"/>
      </w:pPr>
      <w:r>
        <w:rPr>
          <w:rFonts w:ascii="Courier New" w:hAnsi="Courier New" w:cs="Courier New"/>
          <w:b w:val="0"/>
          <w:sz w:val="19"/>
          <w:u w:val="none"/>
        </w:rPr>
        <w:t xml:space="preserve">     1004  Rohan Joseph              120  ACTIVE</w:t>
      </w:r>
    </w:p>
    <w:p>
      <w:pPr>
        <w:keepNext/>
        <w:widowControl w:val="0"/>
        <w:spacing w:before="0" w:after="0" w:line="240" w:lineRule="auto"/>
      </w:pPr>
      <w:r>
        <w:rPr>
          <w:rFonts w:ascii="Courier New" w:hAnsi="Courier New" w:cs="Courier New"/>
          <w:b w:val="0"/>
          <w:sz w:val="19"/>
          <w:u w:val="none"/>
        </w:rPr>
        <w:t xml:space="preserve">     1006  Nikhil Raj                 75  EXPIRED</w:t>
      </w:r>
    </w:p>
    <w:p>
      <w:pPr>
        <w:keepNext/>
        <w:widowControl w:val="0"/>
        <w:spacing w:before="0" w:after="0" w:line="240" w:lineRule="auto"/>
      </w:pPr>
      <w:r>
        <w:rPr>
          <w:rFonts w:ascii="Courier New" w:hAnsi="Courier New" w:cs="Courier New"/>
          <w:b w:val="0"/>
          <w:sz w:val="19"/>
          <w:u w:val="none"/>
        </w:rPr>
        <w:t xml:space="preserve">     1014  Joel Antony                60  EXPIRED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Display all members who are either STUDENT or RESEARCHER and whose maximum borrowing limit is at least 4 books. Sort by max_books descending.</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member_id, full_name, member_type, max_books</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WHERE member_type IN ('RESEARCHER', 'STUDENT')</w:t>
      </w:r>
    </w:p>
    <w:p>
      <w:pPr>
        <w:keepNext/>
        <w:widowControl w:val="0"/>
        <w:spacing w:before="0" w:after="0" w:line="240" w:lineRule="auto"/>
      </w:pPr>
      <w:r>
        <w:rPr>
          <w:rFonts w:ascii="Courier New" w:hAnsi="Courier New" w:cs="Courier New"/>
          <w:b w:val="0"/>
          <w:sz w:val="19"/>
          <w:u w:val="none"/>
        </w:rPr>
        <w:t xml:space="preserve">  AND max_books &gt;= 4</w:t>
      </w:r>
    </w:p>
    <w:p>
      <w:pPr>
        <w:keepNext/>
        <w:widowControl w:val="0"/>
        <w:spacing w:before="0" w:after="0" w:line="240" w:lineRule="auto"/>
      </w:pPr>
      <w:r>
        <w:rPr>
          <w:rFonts w:ascii="Courier New" w:hAnsi="Courier New" w:cs="Courier New"/>
          <w:b w:val="0"/>
          <w:sz w:val="19"/>
          <w:u w:val="none"/>
        </w:rPr>
        <w:t xml:space="preserve">ORDER BY max_books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MEMBER_ID  FULL_NAME      MEMBER_TYPE  MAX_BOOKS</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1015  Fathima Noor   RESEARCHER          10</w:t>
      </w:r>
    </w:p>
    <w:p>
      <w:pPr>
        <w:keepNext/>
        <w:widowControl w:val="0"/>
        <w:spacing w:before="0" w:after="0" w:line="240" w:lineRule="auto"/>
      </w:pPr>
      <w:r>
        <w:rPr>
          <w:rFonts w:ascii="Courier New" w:hAnsi="Courier New" w:cs="Courier New"/>
          <w:b w:val="0"/>
          <w:sz w:val="19"/>
          <w:u w:val="none"/>
        </w:rPr>
        <w:t xml:space="preserve">     1005  Ananya Pillai  RESEARCHER          10</w:t>
      </w:r>
    </w:p>
    <w:p>
      <w:pPr>
        <w:keepNext/>
        <w:widowControl w:val="0"/>
        <w:spacing w:before="0" w:after="0" w:line="240" w:lineRule="auto"/>
      </w:pPr>
      <w:r>
        <w:rPr>
          <w:rFonts w:ascii="Courier New" w:hAnsi="Courier New" w:cs="Courier New"/>
          <w:b w:val="0"/>
          <w:sz w:val="19"/>
          <w:u w:val="none"/>
        </w:rPr>
        <w:t xml:space="preserve">     1010  Adil Khan      RESEARCHER          10</w:t>
      </w:r>
    </w:p>
    <w:p>
      <w:pPr>
        <w:keepNext/>
        <w:widowControl w:val="0"/>
        <w:spacing w:before="0" w:after="0" w:line="240" w:lineRule="auto"/>
      </w:pPr>
      <w:r>
        <w:rPr>
          <w:rFonts w:ascii="Courier New" w:hAnsi="Courier New" w:cs="Courier New"/>
          <w:b w:val="0"/>
          <w:sz w:val="19"/>
          <w:u w:val="none"/>
        </w:rPr>
        <w:t xml:space="preserve">     1011  Liya George    STUDENT              4</w:t>
      </w:r>
    </w:p>
    <w:p>
      <w:pPr>
        <w:keepNext/>
        <w:widowControl w:val="0"/>
        <w:spacing w:before="0" w:after="0" w:line="240" w:lineRule="auto"/>
      </w:pPr>
      <w:r>
        <w:rPr>
          <w:rFonts w:ascii="Courier New" w:hAnsi="Courier New" w:cs="Courier New"/>
          <w:b w:val="0"/>
          <w:sz w:val="19"/>
          <w:u w:val="none"/>
        </w:rPr>
        <w:t xml:space="preserve">     1014  Joel Antony    STUDENT              4</w:t>
      </w:r>
    </w:p>
    <w:p>
      <w:pPr>
        <w:keepNext/>
        <w:widowControl w:val="0"/>
        <w:spacing w:before="0" w:after="0" w:line="240" w:lineRule="auto"/>
      </w:pPr>
      <w:r>
        <w:rPr>
          <w:rFonts w:ascii="Courier New" w:hAnsi="Courier New" w:cs="Courier New"/>
          <w:b w:val="0"/>
          <w:sz w:val="19"/>
          <w:u w:val="none"/>
        </w:rPr>
        <w:t xml:space="preserve">     1006  Nikhil Raj     STUDENT              4</w:t>
      </w:r>
    </w:p>
    <w:p>
      <w:pPr>
        <w:keepNext/>
        <w:widowControl w:val="0"/>
        <w:spacing w:before="0" w:after="0" w:line="240" w:lineRule="auto"/>
      </w:pPr>
      <w:r>
        <w:rPr>
          <w:rFonts w:ascii="Courier New" w:hAnsi="Courier New" w:cs="Courier New"/>
          <w:b w:val="0"/>
          <w:sz w:val="19"/>
          <w:u w:val="none"/>
        </w:rPr>
        <w:t xml:space="preserve">     1002  Diya Nair      STUDENT              4</w:t>
      </w:r>
    </w:p>
    <w:p>
      <w:pPr>
        <w:keepNext/>
        <w:widowControl w:val="0"/>
        <w:spacing w:before="0" w:after="0" w:line="240" w:lineRule="auto"/>
      </w:pPr>
      <w:r>
        <w:rPr>
          <w:rFonts w:ascii="Courier New" w:hAnsi="Courier New" w:cs="Courier New"/>
          <w:b w:val="0"/>
          <w:sz w:val="19"/>
          <w:u w:val="none"/>
        </w:rPr>
        <w:t xml:space="preserve">     1001  Aarav Menon    STUDENT              4</w:t>
      </w:r>
    </w:p>
    <w:p>
      <w:pPr>
        <w:keepNext/>
        <w:widowControl w:val="0"/>
        <w:spacing w:before="0" w:after="0" w:line="240" w:lineRule="auto"/>
      </w:pPr>
      <w:r>
        <w:rPr>
          <w:rFonts w:ascii="Courier New" w:hAnsi="Courier New" w:cs="Courier New"/>
          <w:b w:val="0"/>
          <w:sz w:val="19"/>
          <w:u w:val="none"/>
        </w:rPr>
        <w:t xml:space="preserve">     1009  Ishita Rao     STUDENT              4</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9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Display member name, join date and the number of complete years they have been members as of SYSDATE. Show the longest-standing members first.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full_name, join_date,</w:t>
      </w:r>
    </w:p>
    <w:p>
      <w:pPr>
        <w:keepNext/>
        <w:widowControl w:val="0"/>
        <w:spacing w:before="0" w:after="0" w:line="240" w:lineRule="auto"/>
      </w:pPr>
      <w:r>
        <w:rPr>
          <w:rFonts w:ascii="Courier New" w:hAnsi="Courier New" w:cs="Courier New"/>
          <w:b w:val="0"/>
          <w:sz w:val="19"/>
          <w:u w:val="none"/>
        </w:rPr>
        <w:t xml:space="preserve">       TRUNC(MONTHS_BETWEEN(SYSDATE, join_date) / 12) AS completed_years</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ORDER BY completed_years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JOIN_DATE  COMPLETED_YEARS</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Adil Khan       01-OCT-19                7</w:t>
      </w:r>
    </w:p>
    <w:p>
      <w:pPr>
        <w:keepNext/>
        <w:widowControl w:val="0"/>
        <w:spacing w:before="0" w:after="0" w:line="240" w:lineRule="auto"/>
      </w:pPr>
      <w:r>
        <w:rPr>
          <w:rFonts w:ascii="Courier New" w:hAnsi="Courier New" w:cs="Courier New"/>
          <w:b w:val="0"/>
          <w:sz w:val="19"/>
          <w:u w:val="none"/>
        </w:rPr>
        <w:t xml:space="preserve">Sara Mathew     10-FEB-20                6</w:t>
      </w:r>
    </w:p>
    <w:p>
      <w:pPr>
        <w:keepNext/>
        <w:widowControl w:val="0"/>
        <w:spacing w:before="0" w:after="0" w:line="240" w:lineRule="auto"/>
      </w:pPr>
      <w:r>
        <w:rPr>
          <w:rFonts w:ascii="Courier New" w:hAnsi="Courier New" w:cs="Courier New"/>
          <w:b w:val="0"/>
          <w:sz w:val="19"/>
          <w:u w:val="none"/>
        </w:rPr>
        <w:t xml:space="preserve">Ananya Pillai   20-AUG-21                5</w:t>
      </w:r>
    </w:p>
    <w:p>
      <w:pPr>
        <w:keepNext/>
        <w:widowControl w:val="0"/>
        <w:spacing w:before="0" w:after="0" w:line="240" w:lineRule="auto"/>
      </w:pPr>
      <w:r>
        <w:rPr>
          <w:rFonts w:ascii="Courier New" w:hAnsi="Courier New" w:cs="Courier New"/>
          <w:b w:val="0"/>
          <w:sz w:val="19"/>
          <w:u w:val="none"/>
        </w:rPr>
        <w:t xml:space="preserve">Meera Thomas    15-JAN-22                4</w:t>
      </w:r>
    </w:p>
    <w:p>
      <w:pPr>
        <w:keepNext/>
        <w:widowControl w:val="0"/>
        <w:spacing w:before="0" w:after="0" w:line="240" w:lineRule="auto"/>
      </w:pPr>
      <w:r>
        <w:rPr>
          <w:rFonts w:ascii="Courier New" w:hAnsi="Courier New" w:cs="Courier New"/>
          <w:b w:val="0"/>
          <w:sz w:val="19"/>
          <w:u w:val="none"/>
        </w:rPr>
        <w:t xml:space="preserve">Joel Antony     15-JUN-22                4</w:t>
      </w:r>
    </w:p>
    <w:p>
      <w:pPr>
        <w:keepNext/>
        <w:widowControl w:val="0"/>
        <w:spacing w:before="0" w:after="0" w:line="240" w:lineRule="auto"/>
      </w:pPr>
      <w:r>
        <w:rPr>
          <w:rFonts w:ascii="Courier New" w:hAnsi="Courier New" w:cs="Courier New"/>
          <w:b w:val="0"/>
          <w:sz w:val="19"/>
          <w:u w:val="none"/>
        </w:rPr>
        <w:t xml:space="preserve">Rohan Joseph    11-SEP-23                3</w:t>
      </w:r>
    </w:p>
    <w:p>
      <w:pPr>
        <w:keepNext/>
        <w:widowControl w:val="0"/>
        <w:spacing w:before="0" w:after="0" w:line="240" w:lineRule="auto"/>
      </w:pPr>
      <w:r>
        <w:rPr>
          <w:rFonts w:ascii="Courier New" w:hAnsi="Courier New" w:cs="Courier New"/>
          <w:b w:val="0"/>
          <w:sz w:val="19"/>
          <w:u w:val="none"/>
        </w:rPr>
        <w:t xml:space="preserve">Nikhil Raj      05-JUN-23                3</w:t>
      </w:r>
    </w:p>
    <w:p>
      <w:pPr>
        <w:keepNext/>
        <w:widowControl w:val="0"/>
        <w:spacing w:before="0" w:after="0" w:line="240" w:lineRule="auto"/>
      </w:pPr>
      <w:r>
        <w:rPr>
          <w:rFonts w:ascii="Courier New" w:hAnsi="Courier New" w:cs="Courier New"/>
          <w:b w:val="0"/>
          <w:sz w:val="19"/>
          <w:u w:val="none"/>
        </w:rPr>
        <w:t xml:space="preserve">Harish Kumar    20-NOV-22                3</w:t>
      </w:r>
    </w:p>
    <w:p>
      <w:pPr>
        <w:keepNext/>
        <w:widowControl w:val="0"/>
        <w:spacing w:before="0" w:after="0" w:line="240" w:lineRule="auto"/>
      </w:pPr>
      <w:r>
        <w:rPr>
          <w:rFonts w:ascii="Courier New" w:hAnsi="Courier New" w:cs="Courier New"/>
          <w:b w:val="0"/>
          <w:sz w:val="19"/>
          <w:u w:val="none"/>
        </w:rPr>
        <w:t xml:space="preserve">Neha Varma      03-MAR-23                3</w:t>
      </w:r>
    </w:p>
    <w:p>
      <w:pPr>
        <w:keepNext/>
        <w:widowControl w:val="0"/>
        <w:spacing w:before="0" w:after="0" w:line="240" w:lineRule="auto"/>
      </w:pPr>
      <w:r>
        <w:rPr>
          <w:rFonts w:ascii="Courier New" w:hAnsi="Courier New" w:cs="Courier New"/>
          <w:b w:val="0"/>
          <w:sz w:val="19"/>
          <w:u w:val="none"/>
        </w:rPr>
        <w:t xml:space="preserve">Ishita Rao      10-JUN-24                2</w:t>
      </w:r>
    </w:p>
    <w:p>
      <w:pPr>
        <w:keepNext/>
        <w:widowControl w:val="0"/>
        <w:spacing w:before="0" w:after="0" w:line="240" w:lineRule="auto"/>
      </w:pPr>
      <w:r>
        <w:rPr>
          <w:rFonts w:ascii="Courier New" w:hAnsi="Courier New" w:cs="Courier New"/>
          <w:b w:val="0"/>
          <w:sz w:val="19"/>
          <w:u w:val="none"/>
        </w:rPr>
        <w:t xml:space="preserve">Fathima Noor    18-APR-24                2</w:t>
      </w:r>
    </w:p>
    <w:p>
      <w:pPr>
        <w:keepNext/>
        <w:widowControl w:val="0"/>
        <w:spacing w:before="0" w:after="0" w:line="240" w:lineRule="auto"/>
      </w:pPr>
      <w:r>
        <w:rPr>
          <w:rFonts w:ascii="Courier New" w:hAnsi="Courier New" w:cs="Courier New"/>
          <w:b w:val="0"/>
          <w:sz w:val="19"/>
          <w:u w:val="none"/>
        </w:rPr>
        <w:t xml:space="preserve">Aarav Menon     10-JUN-24                2</w:t>
      </w:r>
    </w:p>
    <w:p>
      <w:pPr>
        <w:keepNext/>
        <w:widowControl w:val="0"/>
        <w:spacing w:before="0" w:after="0" w:line="240" w:lineRule="auto"/>
      </w:pPr>
      <w:r>
        <w:rPr>
          <w:rFonts w:ascii="Courier New" w:hAnsi="Courier New" w:cs="Courier New"/>
          <w:b w:val="0"/>
          <w:sz w:val="19"/>
          <w:u w:val="none"/>
        </w:rPr>
        <w:t xml:space="preserve">Diya Nair       01-JUL-24                2</w:t>
      </w:r>
    </w:p>
    <w:p>
      <w:pPr>
        <w:keepNext/>
        <w:widowControl w:val="0"/>
        <w:spacing w:before="0" w:after="0" w:line="240" w:lineRule="auto"/>
      </w:pPr>
      <w:r>
        <w:rPr>
          <w:rFonts w:ascii="Courier New" w:hAnsi="Courier New" w:cs="Courier New"/>
          <w:b w:val="0"/>
          <w:sz w:val="19"/>
          <w:u w:val="none"/>
        </w:rPr>
        <w:t xml:space="preserve">Vivek Krishnan  05-JAN-25                1</w:t>
      </w:r>
    </w:p>
    <w:p>
      <w:pPr>
        <w:keepNext/>
        <w:widowControl w:val="0"/>
        <w:spacing w:before="0" w:after="0" w:line="240" w:lineRule="auto"/>
      </w:pPr>
      <w:r>
        <w:rPr>
          <w:rFonts w:ascii="Courier New" w:hAnsi="Courier New" w:cs="Courier New"/>
          <w:b w:val="0"/>
          <w:sz w:val="19"/>
          <w:u w:val="none"/>
        </w:rPr>
        <w:t xml:space="preserve">Liya George     12-JUN-25                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Display the names and email addresses of members whose name contains the letter 'a' anywhere, ignoring case, and whose account is ACTIVE.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LOWER(full_name) AS name, email</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WHERE LOWER(full_name) LIKE '%a%'</w:t>
      </w:r>
    </w:p>
    <w:p>
      <w:pPr>
        <w:keepNext/>
        <w:widowControl w:val="0"/>
        <w:spacing w:before="0" w:after="0" w:line="240" w:lineRule="auto"/>
      </w:pPr>
      <w:r>
        <w:rPr>
          <w:rFonts w:ascii="Courier New" w:hAnsi="Courier New" w:cs="Courier New"/>
          <w:b w:val="0"/>
          <w:sz w:val="19"/>
          <w:u w:val="none"/>
        </w:rPr>
        <w:t xml:space="preserve">  AND status = 'ACTIVE';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NAME           EMAIL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aarav menon    aarav.m@example.com</w:t>
      </w:r>
    </w:p>
    <w:p>
      <w:pPr>
        <w:keepNext/>
        <w:widowControl w:val="0"/>
        <w:spacing w:before="0" w:after="0" w:line="240" w:lineRule="auto"/>
      </w:pPr>
      <w:r>
        <w:rPr>
          <w:rFonts w:ascii="Courier New" w:hAnsi="Courier New" w:cs="Courier New"/>
          <w:b w:val="0"/>
          <w:sz w:val="19"/>
          <w:u w:val="none"/>
        </w:rPr>
        <w:t xml:space="preserve">diya nair      diya.n@example.com</w:t>
      </w:r>
    </w:p>
    <w:p>
      <w:pPr>
        <w:keepNext/>
        <w:widowControl w:val="0"/>
        <w:spacing w:before="0" w:after="0" w:line="240" w:lineRule="auto"/>
      </w:pPr>
      <w:r>
        <w:rPr>
          <w:rFonts w:ascii="Courier New" w:hAnsi="Courier New" w:cs="Courier New"/>
          <w:b w:val="0"/>
          <w:sz w:val="19"/>
          <w:u w:val="none"/>
        </w:rPr>
        <w:t xml:space="preserve">meera thomas   meera.t@example.com</w:t>
      </w:r>
    </w:p>
    <w:p>
      <w:pPr>
        <w:keepNext/>
        <w:widowControl w:val="0"/>
        <w:spacing w:before="0" w:after="0" w:line="240" w:lineRule="auto"/>
      </w:pPr>
      <w:r>
        <w:rPr>
          <w:rFonts w:ascii="Courier New" w:hAnsi="Courier New" w:cs="Courier New"/>
          <w:b w:val="0"/>
          <w:sz w:val="19"/>
          <w:u w:val="none"/>
        </w:rPr>
        <w:t xml:space="preserve">rohan joseph   rohan.j@example.com</w:t>
      </w:r>
    </w:p>
    <w:p>
      <w:pPr>
        <w:keepNext/>
        <w:widowControl w:val="0"/>
        <w:spacing w:before="0" w:after="0" w:line="240" w:lineRule="auto"/>
      </w:pPr>
      <w:r>
        <w:rPr>
          <w:rFonts w:ascii="Courier New" w:hAnsi="Courier New" w:cs="Courier New"/>
          <w:b w:val="0"/>
          <w:sz w:val="19"/>
          <w:u w:val="none"/>
        </w:rPr>
        <w:t xml:space="preserve">ananya pillai  ananya.p@example.com</w:t>
      </w:r>
    </w:p>
    <w:p>
      <w:pPr>
        <w:keepNext/>
        <w:widowControl w:val="0"/>
        <w:spacing w:before="0" w:after="0" w:line="240" w:lineRule="auto"/>
      </w:pPr>
      <w:r>
        <w:rPr>
          <w:rFonts w:ascii="Courier New" w:hAnsi="Courier New" w:cs="Courier New"/>
          <w:b w:val="0"/>
          <w:sz w:val="19"/>
          <w:u w:val="none"/>
        </w:rPr>
        <w:t xml:space="preserve">sara mathew    sara.m@example.com</w:t>
      </w:r>
    </w:p>
    <w:p>
      <w:pPr>
        <w:keepNext/>
        <w:widowControl w:val="0"/>
        <w:spacing w:before="0" w:after="0" w:line="240" w:lineRule="auto"/>
      </w:pPr>
      <w:r>
        <w:rPr>
          <w:rFonts w:ascii="Courier New" w:hAnsi="Courier New" w:cs="Courier New"/>
          <w:b w:val="0"/>
          <w:sz w:val="19"/>
          <w:u w:val="none"/>
        </w:rPr>
        <w:t xml:space="preserve">ishita rao     ishita.r@example.com</w:t>
      </w:r>
    </w:p>
    <w:p>
      <w:pPr>
        <w:keepNext/>
        <w:widowControl w:val="0"/>
        <w:spacing w:before="0" w:after="0" w:line="240" w:lineRule="auto"/>
      </w:pPr>
      <w:r>
        <w:rPr>
          <w:rFonts w:ascii="Courier New" w:hAnsi="Courier New" w:cs="Courier New"/>
          <w:b w:val="0"/>
          <w:sz w:val="19"/>
          <w:u w:val="none"/>
        </w:rPr>
        <w:t xml:space="preserve">adil khan      adil.k@example.com</w:t>
      </w:r>
    </w:p>
    <w:p>
      <w:pPr>
        <w:keepNext/>
        <w:widowControl w:val="0"/>
        <w:spacing w:before="0" w:after="0" w:line="240" w:lineRule="auto"/>
      </w:pPr>
      <w:r>
        <w:rPr>
          <w:rFonts w:ascii="Courier New" w:hAnsi="Courier New" w:cs="Courier New"/>
          <w:b w:val="0"/>
          <w:sz w:val="19"/>
          <w:u w:val="none"/>
        </w:rPr>
        <w:t xml:space="preserve">liya george    liya.g@example.com</w:t>
      </w:r>
    </w:p>
    <w:p>
      <w:pPr>
        <w:keepNext/>
        <w:widowControl w:val="0"/>
        <w:spacing w:before="0" w:after="0" w:line="240" w:lineRule="auto"/>
      </w:pPr>
      <w:r>
        <w:rPr>
          <w:rFonts w:ascii="Courier New" w:hAnsi="Courier New" w:cs="Courier New"/>
          <w:b w:val="0"/>
          <w:sz w:val="19"/>
          <w:u w:val="none"/>
        </w:rPr>
        <w:t xml:space="preserve">neha varma     neha.v@example.com</w:t>
      </w:r>
    </w:p>
    <w:p>
      <w:pPr>
        <w:keepNext/>
        <w:widowControl w:val="0"/>
        <w:spacing w:before="0" w:after="0" w:line="240" w:lineRule="auto"/>
      </w:pPr>
      <w:r>
        <w:rPr>
          <w:rFonts w:ascii="Courier New" w:hAnsi="Courier New" w:cs="Courier New"/>
          <w:b w:val="0"/>
          <w:sz w:val="19"/>
          <w:u w:val="none"/>
        </w:rPr>
        <w:t xml:space="preserve">fathima noor   fathima.n@example.com</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11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Produce a member-status summary showing each status, the number of members in that status and the average outstanding amount for that status, rounded to two decimal places.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status, COUNT(*) AS no_of_members,</w:t>
      </w:r>
    </w:p>
    <w:p>
      <w:pPr>
        <w:keepNext/>
        <w:widowControl w:val="0"/>
        <w:spacing w:before="0" w:after="0" w:line="240" w:lineRule="auto"/>
      </w:pPr>
      <w:r>
        <w:rPr>
          <w:rFonts w:ascii="Courier New" w:hAnsi="Courier New" w:cs="Courier New"/>
          <w:b w:val="0"/>
          <w:sz w:val="19"/>
          <w:u w:val="none"/>
        </w:rPr>
        <w:t xml:space="preserve">       ROUND(AVG(outstanding_amt), 2) AS average_out_amt</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GROUP BY status;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STATUS     NO_OF_MEMBERS  AVERAGE_OUT_AMT</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ACTIVE                11            39.55</w:t>
      </w:r>
    </w:p>
    <w:p>
      <w:pPr>
        <w:keepNext/>
        <w:widowControl w:val="0"/>
        <w:spacing w:before="0" w:after="0" w:line="240" w:lineRule="auto"/>
      </w:pPr>
      <w:r>
        <w:rPr>
          <w:rFonts w:ascii="Courier New" w:hAnsi="Courier New" w:cs="Courier New"/>
          <w:b w:val="0"/>
          <w:sz w:val="19"/>
          <w:u w:val="none"/>
        </w:rPr>
        <w:t xml:space="preserve">EXPIRED                3               45</w:t>
      </w:r>
    </w:p>
    <w:p>
      <w:pPr>
        <w:keepNext/>
        <w:widowControl w:val="0"/>
        <w:spacing w:before="0" w:after="0" w:line="240" w:lineRule="auto"/>
      </w:pPr>
      <w:r>
        <w:rPr>
          <w:rFonts w:ascii="Courier New" w:hAnsi="Courier New" w:cs="Courier New"/>
          <w:b w:val="0"/>
          <w:sz w:val="19"/>
          <w:u w:val="none"/>
        </w:rPr>
        <w:t xml:space="preserve">SUSPENDED              1              480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Display cities having at least 2 registered members. Show the city, number of members and total outstanding amount for that city, arranged by number of members descending.</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city, COUNT(*) AS no_of_members,</w:t>
      </w:r>
    </w:p>
    <w:p>
      <w:pPr>
        <w:keepNext/>
        <w:widowControl w:val="0"/>
        <w:spacing w:before="0" w:after="0" w:line="240" w:lineRule="auto"/>
      </w:pPr>
      <w:r>
        <w:rPr>
          <w:rFonts w:ascii="Courier New" w:hAnsi="Courier New" w:cs="Courier New"/>
          <w:b w:val="0"/>
          <w:sz w:val="19"/>
          <w:u w:val="none"/>
        </w:rPr>
        <w:t xml:space="preserve">       SUM(outstanding_amt) AS total_out_amt</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GROUP BY city</w:t>
      </w:r>
    </w:p>
    <w:p>
      <w:pPr>
        <w:keepNext/>
        <w:widowControl w:val="0"/>
        <w:spacing w:before="0" w:after="0" w:line="240" w:lineRule="auto"/>
      </w:pPr>
      <w:r>
        <w:rPr>
          <w:rFonts w:ascii="Courier New" w:hAnsi="Courier New" w:cs="Courier New"/>
          <w:b w:val="0"/>
          <w:sz w:val="19"/>
          <w:u w:val="none"/>
        </w:rPr>
        <w:t xml:space="preserve">HAVING COUNT(member_id) &gt;= 2</w:t>
      </w:r>
    </w:p>
    <w:p>
      <w:pPr>
        <w:keepNext/>
        <w:widowControl w:val="0"/>
        <w:spacing w:before="0" w:after="0" w:line="240" w:lineRule="auto"/>
      </w:pPr>
      <w:r>
        <w:rPr>
          <w:rFonts w:ascii="Courier New" w:hAnsi="Courier New" w:cs="Courier New"/>
          <w:b w:val="0"/>
          <w:sz w:val="19"/>
          <w:u w:val="none"/>
        </w:rPr>
        <w:t xml:space="preserve">ORDER BY no_of_members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CITY            NO_OF_MEMBERS  TOTAL_OUT_AMT</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Kochi                       5            190</w:t>
      </w:r>
    </w:p>
    <w:p>
      <w:pPr>
        <w:keepNext/>
        <w:widowControl w:val="0"/>
        <w:spacing w:before="0" w:after="0" w:line="240" w:lineRule="auto"/>
      </w:pPr>
      <w:r>
        <w:rPr>
          <w:rFonts w:ascii="Courier New" w:hAnsi="Courier New" w:cs="Courier New"/>
          <w:b w:val="0"/>
          <w:sz w:val="19"/>
          <w:u w:val="none"/>
        </w:rPr>
        <w:t xml:space="preserve">Aluva                       4            610</w:t>
      </w:r>
    </w:p>
    <w:p>
      <w:pPr>
        <w:keepNext/>
        <w:widowControl w:val="0"/>
        <w:spacing w:before="0" w:after="0" w:line="240" w:lineRule="auto"/>
      </w:pPr>
      <w:r>
        <w:rPr>
          <w:rFonts w:ascii="Courier New" w:hAnsi="Courier New" w:cs="Courier New"/>
          <w:b w:val="0"/>
          <w:sz w:val="19"/>
          <w:u w:val="none"/>
        </w:rPr>
        <w:t xml:space="preserve">Kakkanad                    4            250</w:t>
      </w:r>
    </w:p>
    <w:p>
      <w:pPr>
        <w:keepNext/>
        <w:widowControl w:val="0"/>
        <w:spacing w:before="0" w:after="0" w:line="240" w:lineRule="auto"/>
      </w:pPr>
      <w:r>
        <w:rPr>
          <w:rFonts w:ascii="Courier New" w:hAnsi="Courier New" w:cs="Courier New"/>
          <w:b w:val="0"/>
          <w:sz w:val="19"/>
          <w:u w:val="none"/>
        </w:rPr>
        <w:t xml:space="preserve">Thrippunithura              2              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8.</w:t>
      </w:r>
      <w:r>
        <w:rPr>
          <w:rFonts w:ascii="Times New Roman" w:hAnsi="Times New Roman" w:cs="Times New Roman"/>
          <w:b w:val="0"/>
          <w:sz w:val="24"/>
          <w:u w:val="none"/>
        </w:rPr>
        <w:t xml:space="preserve"> Display staff name, role, shift and salary for staff earning from 32,000 to 56,000 inclusive, excluding GENERAL shift staff. Sort from highest to lowest salary.</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full_name, role_name, shift_name, salary</w:t>
      </w:r>
    </w:p>
    <w:p>
      <w:pPr>
        <w:keepNext/>
        <w:widowControl w:val="0"/>
        <w:spacing w:before="0" w:after="0" w:line="240" w:lineRule="auto"/>
      </w:pPr>
      <w:r>
        <w:rPr>
          <w:rFonts w:ascii="Courier New" w:hAnsi="Courier New" w:cs="Courier New"/>
          <w:b w:val="0"/>
          <w:sz w:val="19"/>
          <w:u w:val="none"/>
        </w:rPr>
        <w:t xml:space="preserve">FROM staff</w:t>
      </w:r>
    </w:p>
    <w:p>
      <w:pPr>
        <w:keepNext/>
        <w:widowControl w:val="0"/>
        <w:spacing w:before="0" w:after="0" w:line="240" w:lineRule="auto"/>
      </w:pPr>
      <w:r>
        <w:rPr>
          <w:rFonts w:ascii="Courier New" w:hAnsi="Courier New" w:cs="Courier New"/>
          <w:b w:val="0"/>
          <w:sz w:val="19"/>
          <w:u w:val="none"/>
        </w:rPr>
        <w:t xml:space="preserve">WHERE salary BETWEEN 32000 AND 56000</w:t>
      </w:r>
    </w:p>
    <w:p>
      <w:pPr>
        <w:keepNext/>
        <w:widowControl w:val="0"/>
        <w:spacing w:before="0" w:after="0" w:line="240" w:lineRule="auto"/>
      </w:pPr>
      <w:r>
        <w:rPr>
          <w:rFonts w:ascii="Courier New" w:hAnsi="Courier New" w:cs="Courier New"/>
          <w:b w:val="0"/>
          <w:sz w:val="19"/>
          <w:u w:val="none"/>
        </w:rPr>
        <w:t xml:space="preserve">  AND shift_name != 'GENERAL'</w:t>
      </w:r>
    </w:p>
    <w:p>
      <w:pPr>
        <w:keepNext/>
        <w:widowControl w:val="0"/>
        <w:spacing w:before="0" w:after="0" w:line="240" w:lineRule="auto"/>
      </w:pPr>
      <w:r>
        <w:rPr>
          <w:rFonts w:ascii="Courier New" w:hAnsi="Courier New" w:cs="Courier New"/>
          <w:b w:val="0"/>
          <w:sz w:val="19"/>
          <w:u w:val="none"/>
        </w:rPr>
        <w:t xml:space="preserve">ORDER BY salary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ROLE_NAME            SHIFT_NAME  SALARY</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Arun Das     Assistant Librarian  MORNING      48000</w:t>
      </w:r>
    </w:p>
    <w:p>
      <w:pPr>
        <w:keepNext/>
        <w:widowControl w:val="0"/>
        <w:spacing w:before="0" w:after="0" w:line="240" w:lineRule="auto"/>
      </w:pPr>
      <w:r>
        <w:rPr>
          <w:rFonts w:ascii="Courier New" w:hAnsi="Courier New" w:cs="Courier New"/>
          <w:b w:val="0"/>
          <w:sz w:val="19"/>
          <w:u w:val="none"/>
        </w:rPr>
        <w:t xml:space="preserve">Manu Suresh  Library Assistant    MORNING      34000</w:t>
      </w:r>
    </w:p>
    <w:p>
      <w:pPr>
        <w:keepNext/>
        <w:widowControl w:val="0"/>
        <w:spacing w:before="0" w:after="0" w:line="240" w:lineRule="auto"/>
      </w:pPr>
      <w:r>
        <w:rPr>
          <w:rFonts w:ascii="Courier New" w:hAnsi="Courier New" w:cs="Courier New"/>
          <w:b w:val="0"/>
          <w:sz w:val="19"/>
          <w:u w:val="none"/>
        </w:rPr>
        <w:t xml:space="preserve">Rahul Dev    Library Assistant    EVENING      32000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9.</w:t>
      </w:r>
      <w:r>
        <w:rPr>
          <w:rFonts w:ascii="Times New Roman" w:hAnsi="Times New Roman" w:cs="Times New Roman"/>
          <w:b w:val="0"/>
          <w:sz w:val="24"/>
          <w:u w:val="none"/>
        </w:rPr>
        <w:t xml:space="preserve"> For each shift in the STAFF table, display the number of employees, minimum salary, maximum salary and average salary, rounded to two decimal places.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shift_name, COUNT(*) AS no_of_employees,</w:t>
      </w:r>
    </w:p>
    <w:p>
      <w:pPr>
        <w:keepNext/>
        <w:widowControl w:val="0"/>
        <w:spacing w:before="0" w:after="0" w:line="240" w:lineRule="auto"/>
      </w:pPr>
      <w:r>
        <w:rPr>
          <w:rFonts w:ascii="Courier New" w:hAnsi="Courier New" w:cs="Courier New"/>
          <w:b w:val="0"/>
          <w:sz w:val="19"/>
          <w:u w:val="none"/>
        </w:rPr>
        <w:t xml:space="preserve">       MIN(salary) AS min_salary, MAX(salary) AS max_salary,</w:t>
      </w:r>
    </w:p>
    <w:p>
      <w:pPr>
        <w:keepNext/>
        <w:widowControl w:val="0"/>
        <w:spacing w:before="0" w:after="0" w:line="240" w:lineRule="auto"/>
      </w:pPr>
      <w:r>
        <w:rPr>
          <w:rFonts w:ascii="Courier New" w:hAnsi="Courier New" w:cs="Courier New"/>
          <w:b w:val="0"/>
          <w:sz w:val="19"/>
          <w:u w:val="none"/>
        </w:rPr>
        <w:t xml:space="preserve">       ROUND(AVG(salary), 2) AS avg_salary</w:t>
      </w:r>
    </w:p>
    <w:p>
      <w:pPr>
        <w:keepNext/>
        <w:widowControl w:val="0"/>
        <w:spacing w:before="0" w:after="0" w:line="240" w:lineRule="auto"/>
      </w:pPr>
      <w:r>
        <w:rPr>
          <w:rFonts w:ascii="Courier New" w:hAnsi="Courier New" w:cs="Courier New"/>
          <w:b w:val="0"/>
          <w:sz w:val="19"/>
          <w:u w:val="none"/>
        </w:rPr>
        <w:t xml:space="preserve">FROM staff</w:t>
      </w:r>
    </w:p>
    <w:p>
      <w:pPr>
        <w:keepNext/>
        <w:widowControl w:val="0"/>
        <w:spacing w:before="0" w:after="0" w:line="240" w:lineRule="auto"/>
      </w:pPr>
      <w:r>
        <w:rPr>
          <w:rFonts w:ascii="Courier New" w:hAnsi="Courier New" w:cs="Courier New"/>
          <w:b w:val="0"/>
          <w:sz w:val="19"/>
          <w:u w:val="none"/>
        </w:rPr>
        <w:t xml:space="preserve">GROUP BY shift_name</w:t>
      </w:r>
    </w:p>
    <w:p>
      <w:pPr>
        <w:keepNext/>
        <w:widowControl w:val="0"/>
        <w:spacing w:before="0" w:after="0" w:line="240" w:lineRule="auto"/>
      </w:pPr>
      <w:r>
        <w:rPr>
          <w:rFonts w:ascii="Courier New" w:hAnsi="Courier New" w:cs="Courier New"/>
          <w:b w:val="0"/>
          <w:sz w:val="19"/>
          <w:u w:val="none"/>
        </w:rPr>
        <w:t xml:space="preserve">ORDER BY shift_name;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SHIFT_NAME  NO_OF_EMPLOYEES  MIN_SALARY  MAX_SALARY  AVG_SALARY</w:t>
      </w:r>
    </w:p>
    <w:p>
      <w:pPr>
        <w:keepNext/>
        <w:widowControl w:val="0"/>
        <w:spacing w:before="0" w:after="0" w:line="240" w:lineRule="auto"/>
      </w:pPr>
      <w:r>
        <w:rPr>
          <w:rFonts w:ascii="Courier New" w:hAnsi="Courier New" w:cs="Courier New"/>
          <w:b w:val="0"/>
          <w:sz w:val="19"/>
          <w:u w:val="none"/>
        </w:rPr>
        <w:t xml:space="preserve">----------  ---------------  ----------  ----------  ----------</w:t>
      </w:r>
    </w:p>
    <w:p>
      <w:pPr>
        <w:keepNext/>
        <w:widowControl w:val="0"/>
        <w:spacing w:before="0" w:after="0" w:line="240" w:lineRule="auto"/>
      </w:pPr>
      <w:r>
        <w:rPr>
          <w:rFonts w:ascii="Courier New" w:hAnsi="Courier New" w:cs="Courier New"/>
          <w:b w:val="0"/>
          <w:sz w:val="19"/>
          <w:u w:val="none"/>
        </w:rPr>
        <w:t xml:space="preserve">EVENING                   2       30000       32000       31000</w:t>
      </w:r>
    </w:p>
    <w:p>
      <w:pPr>
        <w:keepNext/>
        <w:widowControl w:val="0"/>
        <w:spacing w:before="0" w:after="0" w:line="240" w:lineRule="auto"/>
      </w:pPr>
      <w:r>
        <w:rPr>
          <w:rFonts w:ascii="Courier New" w:hAnsi="Courier New" w:cs="Courier New"/>
          <w:b w:val="0"/>
          <w:sz w:val="19"/>
          <w:u w:val="none"/>
        </w:rPr>
        <w:t xml:space="preserve">GENERAL                   4       52000       72000       58750</w:t>
      </w:r>
    </w:p>
    <w:p>
      <w:pPr>
        <w:keepNext/>
        <w:widowControl w:val="0"/>
        <w:spacing w:before="0" w:after="0" w:line="240" w:lineRule="auto"/>
      </w:pPr>
      <w:r>
        <w:rPr>
          <w:rFonts w:ascii="Courier New" w:hAnsi="Courier New" w:cs="Courier New"/>
          <w:b w:val="0"/>
          <w:sz w:val="19"/>
          <w:u w:val="none"/>
        </w:rPr>
        <w:t xml:space="preserve">MORNING                   2       34000       48000       41000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10.</w:t>
      </w:r>
      <w:r>
        <w:rPr>
          <w:rFonts w:ascii="Times New Roman" w:hAnsi="Times New Roman" w:cs="Times New Roman"/>
          <w:b w:val="0"/>
          <w:sz w:val="24"/>
          <w:u w:val="none"/>
        </w:rPr>
        <w:t xml:space="preserve"> Display staff members hired before 1 January 2020 whose salary is above 50,000. Show staff ID, name, hire date and salary.</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staff_id, full_name, hire_date, salary</w:t>
      </w:r>
    </w:p>
    <w:p>
      <w:pPr>
        <w:keepNext/>
        <w:widowControl w:val="0"/>
        <w:spacing w:before="0" w:after="0" w:line="240" w:lineRule="auto"/>
      </w:pPr>
      <w:r>
        <w:rPr>
          <w:rFonts w:ascii="Courier New" w:hAnsi="Courier New" w:cs="Courier New"/>
          <w:b w:val="0"/>
          <w:sz w:val="19"/>
          <w:u w:val="none"/>
        </w:rPr>
        <w:t xml:space="preserve">FROM staff</w:t>
      </w:r>
    </w:p>
    <w:p>
      <w:pPr>
        <w:keepNext/>
        <w:widowControl w:val="0"/>
        <w:spacing w:before="0" w:after="0" w:line="240" w:lineRule="auto"/>
      </w:pPr>
      <w:r>
        <w:rPr>
          <w:rFonts w:ascii="Courier New" w:hAnsi="Courier New" w:cs="Courier New"/>
          <w:b w:val="0"/>
          <w:sz w:val="19"/>
          <w:u w:val="none"/>
        </w:rPr>
        <w:t xml:space="preserve">WHERE hire_date &lt; TO_DATE('01-01-2020', 'DD-MM-YYYY')</w:t>
      </w:r>
    </w:p>
    <w:p>
      <w:pPr>
        <w:keepNext/>
        <w:widowControl w:val="0"/>
        <w:spacing w:before="0" w:after="0" w:line="240" w:lineRule="auto"/>
      </w:pPr>
      <w:r>
        <w:rPr>
          <w:rFonts w:ascii="Courier New" w:hAnsi="Courier New" w:cs="Courier New"/>
          <w:b w:val="0"/>
          <w:sz w:val="19"/>
          <w:u w:val="none"/>
        </w:rPr>
        <w:t xml:space="preserve">  AND salary &gt; 50000</w:t>
      </w:r>
    </w:p>
    <w:p>
      <w:pPr>
        <w:keepNext/>
        <w:widowControl w:val="0"/>
        <w:spacing w:before="0" w:after="0" w:line="240" w:lineRule="auto"/>
      </w:pPr>
      <w:r>
        <w:rPr>
          <w:rFonts w:ascii="Courier New" w:hAnsi="Courier New" w:cs="Courier New"/>
          <w:b w:val="0"/>
          <w:sz w:val="19"/>
          <w:u w:val="none"/>
        </w:rPr>
        <w:t xml:space="preserve">ORDER BY staff_id;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STAFF_ID  FULL_NAME      HIRE_DATE  SALARY</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     501  Lakshmi Menon  01-JUN-10   72000</w:t>
      </w:r>
    </w:p>
    <w:p>
      <w:pPr>
        <w:keepNext/>
        <w:widowControl w:val="0"/>
        <w:spacing w:before="0" w:after="0" w:line="240" w:lineRule="auto"/>
      </w:pPr>
      <w:r>
        <w:rPr>
          <w:rFonts w:ascii="Courier New" w:hAnsi="Courier New" w:cs="Courier New"/>
          <w:b w:val="0"/>
          <w:sz w:val="19"/>
          <w:u w:val="none"/>
        </w:rPr>
        <w:t xml:space="preserve">     503  Jency Paul     20-JAN-16   55000</w:t>
      </w:r>
    </w:p>
    <w:p>
      <w:pPr>
        <w:keepNext/>
        <w:widowControl w:val="0"/>
        <w:spacing w:before="0" w:after="0" w:line="240" w:lineRule="auto"/>
      </w:pPr>
      <w:r>
        <w:rPr>
          <w:rFonts w:ascii="Courier New" w:hAnsi="Courier New" w:cs="Courier New"/>
          <w:b w:val="0"/>
          <w:sz w:val="19"/>
          <w:u w:val="none"/>
        </w:rPr>
        <w:t xml:space="preserve">     505  Priya Raman    11-SEP-17   56000</w:t>
      </w:r>
    </w:p>
    <w:p>
      <w:pPr>
        <w:keepNext/>
        <w:widowControl w:val="0"/>
        <w:spacing w:before="0" w:after="0" w:line="240" w:lineRule="auto"/>
      </w:pPr>
      <w:r>
        <w:rPr>
          <w:rFonts w:ascii="Courier New" w:hAnsi="Courier New" w:cs="Courier New"/>
          <w:b w:val="0"/>
          <w:sz w:val="19"/>
          <w:u w:val="none"/>
        </w:rPr>
        <w:t xml:space="preserve">     507  Elsa John      13-MAY-19   52000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11.</w:t>
      </w:r>
      <w:r>
        <w:rPr>
          <w:rFonts w:ascii="Times New Roman" w:hAnsi="Times New Roman" w:cs="Times New Roman"/>
          <w:b w:val="0"/>
          <w:sz w:val="24"/>
          <w:u w:val="none"/>
        </w:rPr>
        <w:t xml:space="preserve"> Display each publisher's name, country and age in years in 2026 (2026 - established_year). Show the oldest publishers first.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publisher_name, country,</w:t>
      </w:r>
    </w:p>
    <w:p>
      <w:pPr>
        <w:keepNext/>
        <w:widowControl w:val="0"/>
        <w:spacing w:before="0" w:after="0" w:line="240" w:lineRule="auto"/>
      </w:pPr>
      <w:r>
        <w:rPr>
          <w:rFonts w:ascii="Courier New" w:hAnsi="Courier New" w:cs="Courier New"/>
          <w:b w:val="0"/>
          <w:sz w:val="19"/>
          <w:u w:val="none"/>
        </w:rPr>
        <w:t xml:space="preserve">       (EXTRACT(YEAR FROM SYSDATE) - established_year) AS age</w:t>
      </w:r>
    </w:p>
    <w:p>
      <w:pPr>
        <w:keepNext/>
        <w:widowControl w:val="0"/>
        <w:spacing w:before="0" w:after="0" w:line="240" w:lineRule="auto"/>
      </w:pPr>
      <w:r>
        <w:rPr>
          <w:rFonts w:ascii="Courier New" w:hAnsi="Courier New" w:cs="Courier New"/>
          <w:b w:val="0"/>
          <w:sz w:val="19"/>
          <w:u w:val="none"/>
        </w:rPr>
        <w:t xml:space="preserve">FROM publisher</w:t>
      </w:r>
    </w:p>
    <w:p>
      <w:pPr>
        <w:keepNext/>
        <w:widowControl w:val="0"/>
        <w:spacing w:before="0" w:after="0" w:line="240" w:lineRule="auto"/>
      </w:pPr>
      <w:r>
        <w:rPr>
          <w:rFonts w:ascii="Courier New" w:hAnsi="Courier New" w:cs="Courier New"/>
          <w:b w:val="0"/>
          <w:sz w:val="19"/>
          <w:u w:val="none"/>
        </w:rPr>
        <w:t xml:space="preserve">ORDER BY age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PUBLISHER_NAME           COUNTRY         AGE</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Oxford University Press  United Kingdom  440</w:t>
      </w:r>
    </w:p>
    <w:p>
      <w:pPr>
        <w:keepNext/>
        <w:widowControl w:val="0"/>
        <w:spacing w:before="0" w:after="0" w:line="240" w:lineRule="auto"/>
      </w:pPr>
      <w:r>
        <w:rPr>
          <w:rFonts w:ascii="Courier New" w:hAnsi="Courier New" w:cs="Courier New"/>
          <w:b w:val="0"/>
          <w:sz w:val="19"/>
          <w:u w:val="none"/>
        </w:rPr>
        <w:t xml:space="preserve">Springer                 Germany         184</w:t>
      </w:r>
    </w:p>
    <w:p>
      <w:pPr>
        <w:keepNext/>
        <w:widowControl w:val="0"/>
        <w:spacing w:before="0" w:after="0" w:line="240" w:lineRule="auto"/>
      </w:pPr>
      <w:r>
        <w:rPr>
          <w:rFonts w:ascii="Courier New" w:hAnsi="Courier New" w:cs="Courier New"/>
          <w:b w:val="0"/>
          <w:sz w:val="19"/>
          <w:u w:val="none"/>
        </w:rPr>
        <w:t xml:space="preserve">Pearson Education        United Kingdom  182</w:t>
      </w:r>
    </w:p>
    <w:p>
      <w:pPr>
        <w:keepNext/>
        <w:widowControl w:val="0"/>
        <w:spacing w:before="0" w:after="0" w:line="240" w:lineRule="auto"/>
      </w:pPr>
      <w:r>
        <w:rPr>
          <w:rFonts w:ascii="Courier New" w:hAnsi="Courier New" w:cs="Courier New"/>
          <w:b w:val="0"/>
          <w:sz w:val="19"/>
          <w:u w:val="none"/>
        </w:rPr>
        <w:t xml:space="preserve">MIT Press                United States    64</w:t>
      </w:r>
    </w:p>
    <w:p>
      <w:pPr>
        <w:keepNext/>
        <w:widowControl w:val="0"/>
        <w:spacing w:before="0" w:after="0" w:line="240" w:lineRule="auto"/>
      </w:pPr>
      <w:r>
        <w:rPr>
          <w:rFonts w:ascii="Courier New" w:hAnsi="Courier New" w:cs="Courier New"/>
          <w:b w:val="0"/>
          <w:sz w:val="19"/>
          <w:u w:val="none"/>
        </w:rPr>
        <w:t xml:space="preserve">DC Books                 India            52</w:t>
      </w:r>
    </w:p>
    <w:p>
      <w:pPr>
        <w:keepNext/>
        <w:widowControl w:val="0"/>
        <w:spacing w:before="0" w:after="0" w:line="240" w:lineRule="auto"/>
      </w:pPr>
      <w:r>
        <w:rPr>
          <w:rFonts w:ascii="Courier New" w:hAnsi="Courier New" w:cs="Courier New"/>
          <w:b w:val="0"/>
          <w:sz w:val="19"/>
          <w:u w:val="none"/>
        </w:rPr>
        <w:t xml:space="preserve">O'Reilly Media           United States    48</w:t>
      </w:r>
    </w:p>
    <w:p>
      <w:pPr>
        <w:keepNext/>
        <w:widowControl w:val="0"/>
        <w:spacing w:before="0" w:after="0" w:line="240" w:lineRule="auto"/>
      </w:pPr>
      <w:r>
        <w:rPr>
          <w:rFonts w:ascii="Courier New" w:hAnsi="Courier New" w:cs="Courier New"/>
          <w:b w:val="0"/>
          <w:sz w:val="19"/>
          <w:u w:val="none"/>
        </w:rPr>
        <w:t xml:space="preserve">HarperCollins            United States    37</w:t>
      </w:r>
    </w:p>
    <w:p>
      <w:pPr>
        <w:keepNext/>
        <w:widowControl w:val="0"/>
        <w:spacing w:before="0" w:after="0" w:line="240" w:lineRule="auto"/>
      </w:pPr>
      <w:r>
        <w:rPr>
          <w:rFonts w:ascii="Courier New" w:hAnsi="Courier New" w:cs="Courier New"/>
          <w:b w:val="0"/>
          <w:sz w:val="19"/>
          <w:u w:val="none"/>
        </w:rPr>
        <w:t xml:space="preserve">Penguin Random House     United States    13</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12.</w:t>
      </w:r>
      <w:r>
        <w:rPr>
          <w:rFonts w:ascii="Times New Roman" w:hAnsi="Times New Roman" w:cs="Times New Roman"/>
          <w:b w:val="0"/>
          <w:sz w:val="24"/>
          <w:u w:val="none"/>
        </w:rPr>
        <w:t xml:space="preserve"> Display countries that have at least two publishers in the database. Show country and number of publishers.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country, COUNT(*) AS no_of_publishers</w:t>
      </w:r>
    </w:p>
    <w:p>
      <w:pPr>
        <w:keepNext/>
        <w:widowControl w:val="0"/>
        <w:spacing w:before="0" w:after="0" w:line="240" w:lineRule="auto"/>
      </w:pPr>
      <w:r>
        <w:rPr>
          <w:rFonts w:ascii="Courier New" w:hAnsi="Courier New" w:cs="Courier New"/>
          <w:b w:val="0"/>
          <w:sz w:val="19"/>
          <w:u w:val="none"/>
        </w:rPr>
        <w:t xml:space="preserve">FROM publisher</w:t>
      </w:r>
    </w:p>
    <w:p>
      <w:pPr>
        <w:keepNext/>
        <w:widowControl w:val="0"/>
        <w:spacing w:before="0" w:after="0" w:line="240" w:lineRule="auto"/>
      </w:pPr>
      <w:r>
        <w:rPr>
          <w:rFonts w:ascii="Courier New" w:hAnsi="Courier New" w:cs="Courier New"/>
          <w:b w:val="0"/>
          <w:sz w:val="19"/>
          <w:u w:val="none"/>
        </w:rPr>
        <w:t xml:space="preserve">GROUP BY country</w:t>
      </w:r>
    </w:p>
    <w:p>
      <w:pPr>
        <w:keepNext/>
        <w:widowControl w:val="0"/>
        <w:spacing w:before="0" w:after="0" w:line="240" w:lineRule="auto"/>
      </w:pPr>
      <w:r>
        <w:rPr>
          <w:rFonts w:ascii="Courier New" w:hAnsi="Courier New" w:cs="Courier New"/>
          <w:b w:val="0"/>
          <w:sz w:val="19"/>
          <w:u w:val="none"/>
        </w:rPr>
        <w:t xml:space="preserve">HAVING COUNT(publisher_id) &gt;= 2</w:t>
      </w:r>
    </w:p>
    <w:p>
      <w:pPr>
        <w:keepNext/>
        <w:widowControl w:val="0"/>
        <w:spacing w:before="0" w:after="0" w:line="240" w:lineRule="auto"/>
      </w:pPr>
      <w:r>
        <w:rPr>
          <w:rFonts w:ascii="Courier New" w:hAnsi="Courier New" w:cs="Courier New"/>
          <w:b w:val="0"/>
          <w:sz w:val="19"/>
          <w:u w:val="none"/>
        </w:rPr>
        <w:t xml:space="preserve">ORDER BY country;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COUNTRY         NO_OF_PUBLISHERS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United Kingdom                 2</w:t>
      </w:r>
    </w:p>
    <w:p>
      <w:pPr>
        <w:keepNext/>
        <w:widowControl w:val="0"/>
        <w:spacing w:before="0" w:after="0" w:line="240" w:lineRule="auto"/>
      </w:pPr>
      <w:r>
        <w:rPr>
          <w:rFonts w:ascii="Courier New" w:hAnsi="Courier New" w:cs="Courier New"/>
          <w:b w:val="0"/>
          <w:sz w:val="19"/>
          <w:u w:val="none"/>
        </w:rPr>
        <w:t xml:space="preserve">United States                  4</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13.</w:t>
      </w:r>
      <w:r>
        <w:rPr>
          <w:rFonts w:ascii="Times New Roman" w:hAnsi="Times New Roman" w:cs="Times New Roman"/>
          <w:b w:val="0"/>
          <w:sz w:val="24"/>
          <w:u w:val="none"/>
        </w:rPr>
        <w:t xml:space="preserve"> Display authors born before 1960 who have received at least 2 awards. Show author name, nationality, birth year and awards count, ordered by awards count descending and then birth year ascending.</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author_name, nationality, birth_year, awards_count</w:t>
      </w:r>
    </w:p>
    <w:p>
      <w:pPr>
        <w:keepNext/>
        <w:widowControl w:val="0"/>
        <w:spacing w:before="0" w:after="0" w:line="240" w:lineRule="auto"/>
      </w:pPr>
      <w:r>
        <w:rPr>
          <w:rFonts w:ascii="Courier New" w:hAnsi="Courier New" w:cs="Courier New"/>
          <w:b w:val="0"/>
          <w:sz w:val="19"/>
          <w:u w:val="none"/>
        </w:rPr>
        <w:t xml:space="preserve">FROM author</w:t>
      </w:r>
    </w:p>
    <w:p>
      <w:pPr>
        <w:keepNext/>
        <w:widowControl w:val="0"/>
        <w:spacing w:before="0" w:after="0" w:line="240" w:lineRule="auto"/>
      </w:pPr>
      <w:r>
        <w:rPr>
          <w:rFonts w:ascii="Courier New" w:hAnsi="Courier New" w:cs="Courier New"/>
          <w:b w:val="0"/>
          <w:sz w:val="19"/>
          <w:u w:val="none"/>
        </w:rPr>
        <w:t xml:space="preserve">WHERE birth_year &lt; 1960</w:t>
      </w:r>
    </w:p>
    <w:p>
      <w:pPr>
        <w:keepNext/>
        <w:widowControl w:val="0"/>
        <w:spacing w:before="0" w:after="0" w:line="240" w:lineRule="auto"/>
      </w:pPr>
      <w:r>
        <w:rPr>
          <w:rFonts w:ascii="Courier New" w:hAnsi="Courier New" w:cs="Courier New"/>
          <w:b w:val="0"/>
          <w:sz w:val="19"/>
          <w:u w:val="none"/>
        </w:rPr>
        <w:t xml:space="preserve">  AND awards_count &gt;= 2</w:t>
      </w:r>
    </w:p>
    <w:p>
      <w:pPr>
        <w:keepNext/>
        <w:widowControl w:val="0"/>
        <w:spacing w:before="0" w:after="0" w:line="240" w:lineRule="auto"/>
      </w:pPr>
      <w:r>
        <w:rPr>
          <w:rFonts w:ascii="Courier New" w:hAnsi="Courier New" w:cs="Courier New"/>
          <w:b w:val="0"/>
          <w:sz w:val="19"/>
          <w:u w:val="none"/>
        </w:rPr>
        <w:t xml:space="preserve">ORDER BY awards_count DESC, birth_year;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AUTHOR_NAME           NATIONALITY     BIRTH_YEAR  AWARDS_COUNT</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A. P. J. Abdul Kalam  Indian                1931             8</w:t>
      </w:r>
    </w:p>
    <w:p>
      <w:pPr>
        <w:keepNext/>
        <w:widowControl w:val="0"/>
        <w:spacing w:before="0" w:after="0" w:line="240" w:lineRule="auto"/>
      </w:pPr>
      <w:r>
        <w:rPr>
          <w:rFonts w:ascii="Courier New" w:hAnsi="Courier New" w:cs="Courier New"/>
          <w:b w:val="0"/>
          <w:sz w:val="19"/>
          <w:u w:val="none"/>
        </w:rPr>
        <w:t xml:space="preserve">Ronald L. Rivest      American              1947             5</w:t>
      </w:r>
    </w:p>
    <w:p>
      <w:pPr>
        <w:keepNext/>
        <w:widowControl w:val="0"/>
        <w:spacing w:before="0" w:after="0" w:line="240" w:lineRule="auto"/>
      </w:pPr>
      <w:r>
        <w:rPr>
          <w:rFonts w:ascii="Courier New" w:hAnsi="Courier New" w:cs="Courier New"/>
          <w:b w:val="0"/>
          <w:sz w:val="19"/>
          <w:u w:val="none"/>
        </w:rPr>
        <w:t xml:space="preserve">George Orwell         British               1903             3</w:t>
      </w:r>
    </w:p>
    <w:p>
      <w:pPr>
        <w:keepNext/>
        <w:widowControl w:val="0"/>
        <w:spacing w:before="0" w:after="0" w:line="240" w:lineRule="auto"/>
      </w:pPr>
      <w:r>
        <w:rPr>
          <w:rFonts w:ascii="Courier New" w:hAnsi="Courier New" w:cs="Courier New"/>
          <w:b w:val="0"/>
          <w:sz w:val="19"/>
          <w:u w:val="none"/>
        </w:rPr>
        <w:t xml:space="preserve">Andrew S. Tanenbaum   Dutch-American        1944             3</w:t>
      </w:r>
    </w:p>
    <w:p>
      <w:pPr>
        <w:keepNext/>
        <w:widowControl w:val="0"/>
        <w:spacing w:before="0" w:after="0" w:line="240" w:lineRule="auto"/>
      </w:pPr>
      <w:r>
        <w:rPr>
          <w:rFonts w:ascii="Courier New" w:hAnsi="Courier New" w:cs="Courier New"/>
          <w:b w:val="0"/>
          <w:sz w:val="19"/>
          <w:u w:val="none"/>
        </w:rPr>
        <w:t xml:space="preserve">Jane Austen           British               1775             2</w:t>
      </w:r>
    </w:p>
    <w:p>
      <w:pPr>
        <w:keepNext/>
        <w:widowControl w:val="0"/>
        <w:spacing w:before="0" w:after="0" w:line="240" w:lineRule="auto"/>
      </w:pPr>
      <w:r>
        <w:rPr>
          <w:rFonts w:ascii="Courier New" w:hAnsi="Courier New" w:cs="Courier New"/>
          <w:b w:val="0"/>
          <w:sz w:val="19"/>
          <w:u w:val="none"/>
        </w:rPr>
        <w:t xml:space="preserve">Charles E. Leiserson  American              1953             2</w:t>
      </w:r>
    </w:p>
    <w:p>
      <w:pPr>
        <w:keepNext/>
        <w:widowControl w:val="0"/>
        <w:spacing w:before="0" w:after="0" w:line="240" w:lineRule="auto"/>
      </w:pPr>
      <w:r>
        <w:rPr>
          <w:rFonts w:ascii="Courier New" w:hAnsi="Courier New" w:cs="Courier New"/>
          <w:b w:val="0"/>
          <w:sz w:val="19"/>
          <w:u w:val="none"/>
        </w:rPr>
        <w:t xml:space="preserve">Thomas H. Cormen      American              1956             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7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14.</w:t>
      </w:r>
      <w:r>
        <w:rPr>
          <w:rFonts w:ascii="Times New Roman" w:hAnsi="Times New Roman" w:cs="Times New Roman"/>
          <w:b w:val="0"/>
          <w:sz w:val="24"/>
          <w:u w:val="none"/>
        </w:rPr>
        <w:t xml:space="preserve"> For each nationality in AUTHOR, display the number of authors and the total number of awards received. Include only nationalities whose total awards count is at least 5.</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nationality, COUNT(*) AS no_of_authors,</w:t>
      </w:r>
    </w:p>
    <w:p>
      <w:pPr>
        <w:keepNext/>
        <w:widowControl w:val="0"/>
        <w:spacing w:before="0" w:after="0" w:line="240" w:lineRule="auto"/>
      </w:pPr>
      <w:r>
        <w:rPr>
          <w:rFonts w:ascii="Courier New" w:hAnsi="Courier New" w:cs="Courier New"/>
          <w:b w:val="0"/>
          <w:sz w:val="19"/>
          <w:u w:val="none"/>
        </w:rPr>
        <w:t xml:space="preserve">       SUM(awards_count) AS total_awards</w:t>
      </w:r>
    </w:p>
    <w:p>
      <w:pPr>
        <w:keepNext/>
        <w:widowControl w:val="0"/>
        <w:spacing w:before="0" w:after="0" w:line="240" w:lineRule="auto"/>
      </w:pPr>
      <w:r>
        <w:rPr>
          <w:rFonts w:ascii="Courier New" w:hAnsi="Courier New" w:cs="Courier New"/>
          <w:b w:val="0"/>
          <w:sz w:val="19"/>
          <w:u w:val="none"/>
        </w:rPr>
        <w:t xml:space="preserve">FROM author</w:t>
      </w:r>
    </w:p>
    <w:p>
      <w:pPr>
        <w:keepNext/>
        <w:widowControl w:val="0"/>
        <w:spacing w:before="0" w:after="0" w:line="240" w:lineRule="auto"/>
      </w:pPr>
      <w:r>
        <w:rPr>
          <w:rFonts w:ascii="Courier New" w:hAnsi="Courier New" w:cs="Courier New"/>
          <w:b w:val="0"/>
          <w:sz w:val="19"/>
          <w:u w:val="none"/>
        </w:rPr>
        <w:t xml:space="preserve">GROUP BY nationality</w:t>
      </w:r>
    </w:p>
    <w:p>
      <w:pPr>
        <w:keepNext/>
        <w:widowControl w:val="0"/>
        <w:spacing w:before="0" w:after="0" w:line="240" w:lineRule="auto"/>
      </w:pPr>
      <w:r>
        <w:rPr>
          <w:rFonts w:ascii="Courier New" w:hAnsi="Courier New" w:cs="Courier New"/>
          <w:b w:val="0"/>
          <w:sz w:val="19"/>
          <w:u w:val="none"/>
        </w:rPr>
        <w:t xml:space="preserve">HAVING SUM(awards_count) &gt;= 5</w:t>
      </w:r>
    </w:p>
    <w:p>
      <w:pPr>
        <w:keepNext/>
        <w:widowControl w:val="0"/>
        <w:spacing w:before="0" w:after="0" w:line="240" w:lineRule="auto"/>
      </w:pPr>
      <w:r>
        <w:rPr>
          <w:rFonts w:ascii="Courier New" w:hAnsi="Courier New" w:cs="Courier New"/>
          <w:b w:val="0"/>
          <w:sz w:val="19"/>
          <w:u w:val="none"/>
        </w:rPr>
        <w:t xml:space="preserve">ORDER BY nationality;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NATIONALITY  NO_OF_AUTHORS  TOTAL_AWARDS</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American                 5            11</w:t>
      </w:r>
    </w:p>
    <w:p>
      <w:pPr>
        <w:keepNext/>
        <w:widowControl w:val="0"/>
        <w:spacing w:before="0" w:after="0" w:line="240" w:lineRule="auto"/>
      </w:pPr>
      <w:r>
        <w:rPr>
          <w:rFonts w:ascii="Courier New" w:hAnsi="Courier New" w:cs="Courier New"/>
          <w:b w:val="0"/>
          <w:sz w:val="19"/>
          <w:u w:val="none"/>
        </w:rPr>
        <w:t xml:space="preserve">British                  2             5</w:t>
      </w:r>
    </w:p>
    <w:p>
      <w:pPr>
        <w:keepNext/>
        <w:widowControl w:val="0"/>
        <w:spacing w:before="0" w:after="0" w:line="240" w:lineRule="auto"/>
      </w:pPr>
      <w:r>
        <w:rPr>
          <w:rFonts w:ascii="Courier New" w:hAnsi="Courier New" w:cs="Courier New"/>
          <w:b w:val="0"/>
          <w:sz w:val="19"/>
          <w:u w:val="none"/>
        </w:rPr>
        <w:t xml:space="preserve">Indian                   3            21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15.</w:t>
      </w:r>
      <w:r>
        <w:rPr>
          <w:rFonts w:ascii="Times New Roman" w:hAnsi="Times New Roman" w:cs="Times New Roman"/>
          <w:b w:val="0"/>
          <w:sz w:val="24"/>
          <w:u w:val="none"/>
        </w:rPr>
        <w:t xml:space="preserve"> Display book ID, title, category, publication year and price for books published from 2014 onward with price above 700. Sort by price descending.</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book_id, title, category, publication_year, price</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WHERE publication_year &gt;= 2014</w:t>
      </w:r>
    </w:p>
    <w:p>
      <w:pPr>
        <w:keepNext/>
        <w:widowControl w:val="0"/>
        <w:spacing w:before="0" w:after="0" w:line="240" w:lineRule="auto"/>
      </w:pPr>
      <w:r>
        <w:rPr>
          <w:rFonts w:ascii="Courier New" w:hAnsi="Courier New" w:cs="Courier New"/>
          <w:b w:val="0"/>
          <w:sz w:val="19"/>
          <w:u w:val="none"/>
        </w:rPr>
        <w:t xml:space="preserve">  AND price &gt; 700</w:t>
      </w:r>
    </w:p>
    <w:p>
      <w:pPr>
        <w:keepNext/>
        <w:widowControl w:val="0"/>
        <w:spacing w:before="0" w:after="0" w:line="240" w:lineRule="auto"/>
      </w:pPr>
      <w:r>
        <w:rPr>
          <w:rFonts w:ascii="Courier New" w:hAnsi="Courier New" w:cs="Courier New"/>
          <w:b w:val="0"/>
          <w:sz w:val="19"/>
          <w:u w:val="none"/>
        </w:rPr>
        <w:t xml:space="preserve">ORDER BY price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7"/>
          <w:u w:val="none"/>
        </w:rPr>
        <w:t xml:space="preserve">BOOK_ID  TITLE                                       CATEGORY          PUBLICATION_YEAR  PRICE</w:t>
      </w:r>
    </w:p>
    <w:p>
      <w:pPr>
        <w:keepNext/>
        <w:widowControl w:val="0"/>
        <w:spacing w:before="0" w:after="0" w:line="240" w:lineRule="auto"/>
      </w:pPr>
      <w:r>
        <w:rPr>
          <w:rFonts w:ascii="Courier New" w:hAnsi="Courier New" w:cs="Courier New"/>
          <w:b w:val="0"/>
          <w:sz w:val="17"/>
          <w:u w:val="none"/>
        </w:rPr>
        <w:t xml:space="preserve">-------  ------------------------------------------  ----------------  ----------------  -----</w:t>
      </w:r>
    </w:p>
    <w:p>
      <w:pPr>
        <w:keepNext/>
        <w:widowControl w:val="0"/>
        <w:spacing w:before="0" w:after="0" w:line="240" w:lineRule="auto"/>
      </w:pPr>
      <w:r>
        <w:rPr>
          <w:rFonts w:ascii="Courier New" w:hAnsi="Courier New" w:cs="Courier New"/>
          <w:b w:val="0"/>
          <w:sz w:val="17"/>
          <w:u w:val="none"/>
        </w:rPr>
        <w:t xml:space="preserve">   4013  Artificial Intelligence: A Modern Approach  Computer Science              2021   1199</w:t>
      </w:r>
    </w:p>
    <w:p>
      <w:pPr>
        <w:keepNext/>
        <w:widowControl w:val="0"/>
        <w:spacing w:before="0" w:after="0" w:line="240" w:lineRule="auto"/>
      </w:pPr>
      <w:r>
        <w:rPr>
          <w:rFonts w:ascii="Courier New" w:hAnsi="Courier New" w:cs="Courier New"/>
          <w:b w:val="0"/>
          <w:sz w:val="17"/>
          <w:u w:val="none"/>
        </w:rPr>
        <w:t xml:space="preserve">   4007  Introduction to Algorithms                  Computer Science              2022   1099</w:t>
      </w:r>
    </w:p>
    <w:p>
      <w:pPr>
        <w:keepNext/>
        <w:widowControl w:val="0"/>
        <w:spacing w:before="0" w:after="0" w:line="240" w:lineRule="auto"/>
      </w:pPr>
      <w:r>
        <w:rPr>
          <w:rFonts w:ascii="Courier New" w:hAnsi="Courier New" w:cs="Courier New"/>
          <w:b w:val="0"/>
          <w:sz w:val="17"/>
          <w:u w:val="none"/>
        </w:rPr>
        <w:t xml:space="preserve">   4016  Deep Learning                               Computer Science              2016   1050</w:t>
      </w:r>
    </w:p>
    <w:p>
      <w:pPr>
        <w:keepNext/>
        <w:widowControl w:val="0"/>
        <w:spacing w:before="0" w:after="0" w:line="240" w:lineRule="auto"/>
      </w:pPr>
      <w:r>
        <w:rPr>
          <w:rFonts w:ascii="Courier New" w:hAnsi="Courier New" w:cs="Courier New"/>
          <w:b w:val="0"/>
          <w:sz w:val="17"/>
          <w:u w:val="none"/>
        </w:rPr>
        <w:t xml:space="preserve">   4011  Designing Data-Intensive Applications       Computer Science              2017    999</w:t>
      </w:r>
    </w:p>
    <w:p>
      <w:pPr>
        <w:keepNext/>
        <w:widowControl w:val="0"/>
        <w:spacing w:before="0" w:after="0" w:line="240" w:lineRule="auto"/>
      </w:pPr>
      <w:r>
        <w:rPr>
          <w:rFonts w:ascii="Courier New" w:hAnsi="Courier New" w:cs="Courier New"/>
          <w:b w:val="0"/>
          <w:sz w:val="17"/>
          <w:u w:val="none"/>
        </w:rPr>
        <w:t xml:space="preserve">   4008  Modern Operating Systems                    Computer Science              2014    950</w:t>
      </w:r>
    </w:p>
    <w:p>
      <w:pPr>
        <w:keepNext/>
        <w:widowControl w:val="0"/>
        <w:spacing w:before="0" w:after="0" w:line="240" w:lineRule="auto"/>
      </w:pPr>
      <w:r>
        <w:rPr>
          <w:rFonts w:ascii="Courier New" w:hAnsi="Courier New" w:cs="Courier New"/>
          <w:b w:val="0"/>
          <w:sz w:val="17"/>
          <w:u w:val="none"/>
        </w:rPr>
        <w:t xml:space="preserve">   4019  Machine Learning with Python                Computer Science              2022    875</w:t>
      </w:r>
    </w:p>
    <w:p>
      <w:pPr>
        <w:keepNext/>
        <w:widowControl w:val="0"/>
        <w:spacing w:before="0" w:after="0" w:line="240" w:lineRule="auto"/>
      </w:pPr>
      <w:r>
        <w:rPr>
          <w:rFonts w:ascii="Courier New" w:hAnsi="Courier New" w:cs="Courier New"/>
          <w:b w:val="0"/>
          <w:sz w:val="17"/>
          <w:u w:val="none"/>
        </w:rPr>
        <w:t xml:space="preserve">   4012  Learning SQL                                Computer Science              2020    799</w:t>
      </w:r>
    </w:p>
    <w:p>
      <w:pPr>
        <w:keepNext/>
        <w:widowControl w:val="0"/>
        <w:spacing w:before="0" w:after="0" w:line="240" w:lineRule="auto"/>
      </w:pPr>
      <w:r>
        <w:rPr>
          <w:rFonts w:ascii="Courier New" w:hAnsi="Courier New" w:cs="Courier New"/>
          <w:b w:val="0"/>
          <w:sz w:val="17"/>
          <w:u w:val="none"/>
        </w:rPr>
        <w:t xml:space="preserve"> </w:t>
      </w:r>
    </w:p>
    <w:p>
      <w:pPr>
        <w:keepNext/>
        <w:widowControl w:val="0"/>
        <w:spacing w:before="0" w:after="0" w:line="240" w:lineRule="auto"/>
      </w:pPr>
      <w:r>
        <w:rPr>
          <w:rFonts w:ascii="Courier New" w:hAnsi="Courier New" w:cs="Courier New"/>
          <w:b w:val="0"/>
          <w:sz w:val="17"/>
          <w:u w:val="none"/>
        </w:rPr>
        <w:t xml:space="preserve">7 rows selected.</w:t>
      </w:r>
    </w:p>
    <w:p>
      <w:pPr>
        <w:keepNext w:val="0"/>
        <w:widowControl w:val="0"/>
        <w:spacing w:before="0" w:after="0" w:line="240" w:lineRule="auto"/>
      </w:pPr>
      <w:r>
        <w:rPr>
          <w:rFonts w:ascii="Courier New" w:hAnsi="Courier New" w:cs="Courier New"/>
          <w:b w:val="0"/>
          <w:sz w:val="17"/>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16.</w:t>
      </w:r>
      <w:r>
        <w:rPr>
          <w:rFonts w:ascii="Times New Roman" w:hAnsi="Times New Roman" w:cs="Times New Roman"/>
          <w:b w:val="0"/>
          <w:sz w:val="24"/>
          <w:u w:val="none"/>
        </w:rPr>
        <w:t xml:space="preserve"> Display books whose title contains either the word 'Data' or the word 'Learning', ignoring case. Show title, category, year, pages and rating.</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title, category, publication_year, pages, rating</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WHERE LOWER(title) LIKE '%data%'</w:t>
      </w:r>
    </w:p>
    <w:p>
      <w:pPr>
        <w:keepNext/>
        <w:widowControl w:val="0"/>
        <w:spacing w:before="0" w:after="0" w:line="240" w:lineRule="auto"/>
      </w:pPr>
      <w:r>
        <w:rPr>
          <w:rFonts w:ascii="Courier New" w:hAnsi="Courier New" w:cs="Courier New"/>
          <w:b w:val="0"/>
          <w:sz w:val="19"/>
          <w:u w:val="none"/>
        </w:rPr>
        <w:t xml:space="preserve">   OR LOWER(title) LIKE '%learning%'</w:t>
      </w:r>
    </w:p>
    <w:p>
      <w:pPr>
        <w:keepNext/>
        <w:widowControl w:val="0"/>
        <w:spacing w:before="0" w:after="0" w:line="240" w:lineRule="auto"/>
      </w:pPr>
      <w:r>
        <w:rPr>
          <w:rFonts w:ascii="Courier New" w:hAnsi="Courier New" w:cs="Courier New"/>
          <w:b w:val="0"/>
          <w:sz w:val="19"/>
          <w:u w:val="none"/>
        </w:rPr>
        <w:t xml:space="preserve">ORDER BY book_id;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8"/>
          <w:u w:val="none"/>
        </w:rPr>
        <w:t xml:space="preserve">TITLE                                  CATEGORY          PUBLICATION_YEAR  PAGES  RATING</w:t>
      </w:r>
    </w:p>
    <w:p>
      <w:pPr>
        <w:keepNext/>
        <w:widowControl w:val="0"/>
        <w:spacing w:before="0" w:after="0" w:line="240" w:lineRule="auto"/>
      </w:pPr>
      <w:r>
        <w:rPr>
          <w:rFonts w:ascii="Courier New" w:hAnsi="Courier New" w:cs="Courier New"/>
          <w:b w:val="0"/>
          <w:sz w:val="18"/>
          <w:u w:val="none"/>
        </w:rPr>
        <w:t xml:space="preserve">-------------------------------------  ----------------  ----------------  -----  ------</w:t>
      </w:r>
    </w:p>
    <w:p>
      <w:pPr>
        <w:keepNext/>
        <w:widowControl w:val="0"/>
        <w:spacing w:before="0" w:after="0" w:line="240" w:lineRule="auto"/>
      </w:pPr>
      <w:r>
        <w:rPr>
          <w:rFonts w:ascii="Courier New" w:hAnsi="Courier New" w:cs="Courier New"/>
          <w:b w:val="0"/>
          <w:sz w:val="18"/>
          <w:u w:val="none"/>
        </w:rPr>
        <w:t xml:space="preserve">Designing Data-Intensive Applications  Computer Science              2017    616     4.8</w:t>
      </w:r>
    </w:p>
    <w:p>
      <w:pPr>
        <w:keepNext/>
        <w:widowControl w:val="0"/>
        <w:spacing w:before="0" w:after="0" w:line="240" w:lineRule="auto"/>
      </w:pPr>
      <w:r>
        <w:rPr>
          <w:rFonts w:ascii="Courier New" w:hAnsi="Courier New" w:cs="Courier New"/>
          <w:b w:val="0"/>
          <w:sz w:val="18"/>
          <w:u w:val="none"/>
        </w:rPr>
        <w:t xml:space="preserve">Learning SQL                           Computer Science              2020    384     4.4</w:t>
      </w:r>
    </w:p>
    <w:p>
      <w:pPr>
        <w:keepNext/>
        <w:widowControl w:val="0"/>
        <w:spacing w:before="0" w:after="0" w:line="240" w:lineRule="auto"/>
      </w:pPr>
      <w:r>
        <w:rPr>
          <w:rFonts w:ascii="Courier New" w:hAnsi="Courier New" w:cs="Courier New"/>
          <w:b w:val="0"/>
          <w:sz w:val="18"/>
          <w:u w:val="none"/>
        </w:rPr>
        <w:t xml:space="preserve">Deep Learning                          Computer Science              2016    800     4.5</w:t>
      </w:r>
    </w:p>
    <w:p>
      <w:pPr>
        <w:keepNext/>
        <w:widowControl w:val="0"/>
        <w:spacing w:before="0" w:after="0" w:line="240" w:lineRule="auto"/>
      </w:pPr>
      <w:r>
        <w:rPr>
          <w:rFonts w:ascii="Courier New" w:hAnsi="Courier New" w:cs="Courier New"/>
          <w:b w:val="0"/>
          <w:sz w:val="18"/>
          <w:u w:val="none"/>
        </w:rPr>
        <w:t xml:space="preserve">Machine Learning with Python           Computer Science              2022    540     4.2</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0" w:line="240" w:lineRule="auto"/>
      </w:pPr>
      <w:r>
        <w:rPr>
          <w:rFonts w:ascii="Courier New" w:hAnsi="Courier New" w:cs="Courier New"/>
          <w:b w:val="0"/>
          <w:sz w:val="18"/>
          <w:u w:val="none"/>
        </w:rPr>
        <w:t xml:space="preserve">4 rows selected.</w:t>
      </w:r>
    </w:p>
    <w:p>
      <w:pPr>
        <w:keepNext w:val="0"/>
        <w:widowControl w:val="0"/>
        <w:spacing w:before="0" w:after="0" w:line="240" w:lineRule="auto"/>
      </w:pPr>
      <w:r>
        <w:rPr>
          <w:rFonts w:ascii="Courier New" w:hAnsi="Courier New" w:cs="Courier New"/>
          <w:b w:val="0"/>
          <w:sz w:val="18"/>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17.</w:t>
      </w:r>
      <w:r>
        <w:rPr>
          <w:rFonts w:ascii="Times New Roman" w:hAnsi="Times New Roman" w:cs="Times New Roman"/>
          <w:b w:val="0"/>
          <w:sz w:val="24"/>
          <w:u w:val="none"/>
        </w:rPr>
        <w:t xml:space="preserve"> Display books with more than 500 pages and a rating of at least 4.5. Add a computed column named PRICE_PER_100_PAGES showing the approximate price per 100 pages, rounded to two decimals.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title, pages, rating,</w:t>
      </w:r>
    </w:p>
    <w:p>
      <w:pPr>
        <w:keepNext/>
        <w:widowControl w:val="0"/>
        <w:spacing w:before="0" w:after="0" w:line="240" w:lineRule="auto"/>
      </w:pPr>
      <w:r>
        <w:rPr>
          <w:rFonts w:ascii="Courier New" w:hAnsi="Courier New" w:cs="Courier New"/>
          <w:b w:val="0"/>
          <w:sz w:val="19"/>
          <w:u w:val="none"/>
        </w:rPr>
        <w:t xml:space="preserve">       ROUND((price / pages) * 100, 2) AS price_per_100_pages</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WHERE pages &gt; 500</w:t>
      </w:r>
    </w:p>
    <w:p>
      <w:pPr>
        <w:keepNext/>
        <w:widowControl w:val="0"/>
        <w:spacing w:before="0" w:after="0" w:line="240" w:lineRule="auto"/>
      </w:pPr>
      <w:r>
        <w:rPr>
          <w:rFonts w:ascii="Courier New" w:hAnsi="Courier New" w:cs="Courier New"/>
          <w:b w:val="0"/>
          <w:sz w:val="19"/>
          <w:u w:val="none"/>
        </w:rPr>
        <w:t xml:space="preserve">  AND rating &gt;= 4.5</w:t>
      </w:r>
    </w:p>
    <w:p>
      <w:pPr>
        <w:keepNext/>
        <w:widowControl w:val="0"/>
        <w:spacing w:before="0" w:after="0" w:line="240" w:lineRule="auto"/>
      </w:pPr>
      <w:r>
        <w:rPr>
          <w:rFonts w:ascii="Courier New" w:hAnsi="Courier New" w:cs="Courier New"/>
          <w:b w:val="0"/>
          <w:sz w:val="19"/>
          <w:u w:val="none"/>
        </w:rPr>
        <w:t xml:space="preserve">ORDER BY pages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PAGES  RATING  PRICE_PER_100_PAGES</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Introduction to Algorithms                   1312     4.7                83.77</w:t>
      </w:r>
    </w:p>
    <w:p>
      <w:pPr>
        <w:keepNext/>
        <w:widowControl w:val="0"/>
        <w:spacing w:before="0" w:after="0" w:line="240" w:lineRule="auto"/>
      </w:pPr>
      <w:r>
        <w:rPr>
          <w:rFonts w:ascii="Courier New" w:hAnsi="Courier New" w:cs="Courier New"/>
          <w:b w:val="0"/>
          <w:sz w:val="19"/>
          <w:u w:val="none"/>
        </w:rPr>
        <w:t xml:space="preserve">Artificial Intelligence: A Modern Approach   1168     4.6               102.65</w:t>
      </w:r>
    </w:p>
    <w:p>
      <w:pPr>
        <w:keepNext/>
        <w:widowControl w:val="0"/>
        <w:spacing w:before="0" w:after="0" w:line="240" w:lineRule="auto"/>
      </w:pPr>
      <w:r>
        <w:rPr>
          <w:rFonts w:ascii="Courier New" w:hAnsi="Courier New" w:cs="Courier New"/>
          <w:b w:val="0"/>
          <w:sz w:val="19"/>
          <w:u w:val="none"/>
        </w:rPr>
        <w:t xml:space="preserve">Modern Operating Systems                     1136     4.5                83.63</w:t>
      </w:r>
    </w:p>
    <w:p>
      <w:pPr>
        <w:keepNext/>
        <w:widowControl w:val="0"/>
        <w:spacing w:before="0" w:after="0" w:line="240" w:lineRule="auto"/>
      </w:pPr>
      <w:r>
        <w:rPr>
          <w:rFonts w:ascii="Courier New" w:hAnsi="Courier New" w:cs="Courier New"/>
          <w:b w:val="0"/>
          <w:sz w:val="19"/>
          <w:u w:val="none"/>
        </w:rPr>
        <w:t xml:space="preserve">Deep Learning                                 800     4.5               131.25</w:t>
      </w:r>
    </w:p>
    <w:p>
      <w:pPr>
        <w:keepNext/>
        <w:widowControl w:val="0"/>
        <w:spacing w:before="0" w:after="0" w:line="240" w:lineRule="auto"/>
      </w:pPr>
      <w:r>
        <w:rPr>
          <w:rFonts w:ascii="Courier New" w:hAnsi="Courier New" w:cs="Courier New"/>
          <w:b w:val="0"/>
          <w:sz w:val="19"/>
          <w:u w:val="none"/>
        </w:rPr>
        <w:t xml:space="preserve">Designing Data-Intensive Applications         616     4.8               162.18</w:t>
      </w:r>
    </w:p>
    <w:p>
      <w:pPr>
        <w:keepNext/>
        <w:widowControl w:val="0"/>
        <w:spacing w:before="0" w:after="0" w:line="240" w:lineRule="auto"/>
      </w:pPr>
      <w:r>
        <w:rPr>
          <w:rFonts w:ascii="Courier New" w:hAnsi="Courier New" w:cs="Courier New"/>
          <w:b w:val="0"/>
          <w:sz w:val="19"/>
          <w:u w:val="none"/>
        </w:rPr>
        <w:t xml:space="preserve">Aarachar                                      552     4.6                95.11</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6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18.</w:t>
      </w:r>
      <w:r>
        <w:rPr>
          <w:rFonts w:ascii="Times New Roman" w:hAnsi="Times New Roman" w:cs="Times New Roman"/>
          <w:b w:val="0"/>
          <w:sz w:val="24"/>
          <w:u w:val="none"/>
        </w:rPr>
        <w:t xml:space="preserve"> Display the category-wise number of books, average price and average rating. Show only categories containing at least 2 books. Round averages to two decimals.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category, COUNT(*) AS no_of_books,</w:t>
      </w:r>
    </w:p>
    <w:p>
      <w:pPr>
        <w:keepNext/>
        <w:widowControl w:val="0"/>
        <w:spacing w:before="0" w:after="0" w:line="240" w:lineRule="auto"/>
      </w:pPr>
      <w:r>
        <w:rPr>
          <w:rFonts w:ascii="Courier New" w:hAnsi="Courier New" w:cs="Courier New"/>
          <w:b w:val="0"/>
          <w:sz w:val="19"/>
          <w:u w:val="none"/>
        </w:rPr>
        <w:t xml:space="preserve">       ROUND(AVG(price), 2) AS avg_price,</w:t>
      </w:r>
    </w:p>
    <w:p>
      <w:pPr>
        <w:keepNext/>
        <w:widowControl w:val="0"/>
        <w:spacing w:before="0" w:after="0" w:line="240" w:lineRule="auto"/>
      </w:pPr>
      <w:r>
        <w:rPr>
          <w:rFonts w:ascii="Courier New" w:hAnsi="Courier New" w:cs="Courier New"/>
          <w:b w:val="0"/>
          <w:sz w:val="19"/>
          <w:u w:val="none"/>
        </w:rPr>
        <w:t xml:space="preserve">       ROUND(AVG(rating), 2) AS avg_rating</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GROUP BY category</w:t>
      </w:r>
    </w:p>
    <w:p>
      <w:pPr>
        <w:keepNext/>
        <w:widowControl w:val="0"/>
        <w:spacing w:before="0" w:after="0" w:line="240" w:lineRule="auto"/>
      </w:pPr>
      <w:r>
        <w:rPr>
          <w:rFonts w:ascii="Courier New" w:hAnsi="Courier New" w:cs="Courier New"/>
          <w:b w:val="0"/>
          <w:sz w:val="19"/>
          <w:u w:val="none"/>
        </w:rPr>
        <w:t xml:space="preserve">HAVING COUNT(book_id) &gt;= 2</w:t>
      </w:r>
    </w:p>
    <w:p>
      <w:pPr>
        <w:keepNext/>
        <w:widowControl w:val="0"/>
        <w:spacing w:before="0" w:after="0" w:line="240" w:lineRule="auto"/>
      </w:pPr>
      <w:r>
        <w:rPr>
          <w:rFonts w:ascii="Courier New" w:hAnsi="Courier New" w:cs="Courier New"/>
          <w:b w:val="0"/>
          <w:sz w:val="19"/>
          <w:u w:val="none"/>
        </w:rPr>
        <w:t xml:space="preserve">ORDER BY category;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CATEGORY          NO_OF_BOOKS  AVG_PRICE  AVG_RATING</w:t>
      </w:r>
    </w:p>
    <w:p>
      <w:pPr>
        <w:keepNext/>
        <w:widowControl w:val="0"/>
        <w:spacing w:before="0" w:after="0" w:line="240" w:lineRule="auto"/>
      </w:pPr>
      <w:r>
        <w:rPr>
          <w:rFonts w:ascii="Courier New" w:hAnsi="Courier New" w:cs="Courier New"/>
          <w:b w:val="0"/>
          <w:sz w:val="19"/>
          <w:u w:val="none"/>
        </w:rPr>
        <w:t xml:space="preserve">----------------  -----------  ---------  ----------</w:t>
      </w:r>
    </w:p>
    <w:p>
      <w:pPr>
        <w:keepNext/>
        <w:widowControl w:val="0"/>
        <w:spacing w:before="0" w:after="0" w:line="240" w:lineRule="auto"/>
      </w:pPr>
      <w:r>
        <w:rPr>
          <w:rFonts w:ascii="Courier New" w:hAnsi="Courier New" w:cs="Courier New"/>
          <w:b w:val="0"/>
          <w:sz w:val="19"/>
          <w:u w:val="none"/>
        </w:rPr>
        <w:t xml:space="preserve">Computer Science            8     983.75        4.53</w:t>
      </w:r>
    </w:p>
    <w:p>
      <w:pPr>
        <w:keepNext/>
        <w:widowControl w:val="0"/>
        <w:spacing w:before="0" w:after="0" w:line="240" w:lineRule="auto"/>
      </w:pPr>
      <w:r>
        <w:rPr>
          <w:rFonts w:ascii="Courier New" w:hAnsi="Courier New" w:cs="Courier New"/>
          <w:b w:val="0"/>
          <w:sz w:val="19"/>
          <w:u w:val="none"/>
        </w:rPr>
        <w:t xml:space="preserve">Fiction                     8     415.75        4.48</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19.</w:t>
      </w:r>
      <w:r>
        <w:rPr>
          <w:rFonts w:ascii="Times New Roman" w:hAnsi="Times New Roman" w:cs="Times New Roman"/>
          <w:b w:val="0"/>
          <w:sz w:val="24"/>
          <w:u w:val="none"/>
        </w:rPr>
        <w:t xml:space="preserve"> Display publication years in which at least 2 books in the BOOK table were published. Show the year, number of books and average price.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publication_year, COUNT(*) AS no_of_books,</w:t>
      </w:r>
    </w:p>
    <w:p>
      <w:pPr>
        <w:keepNext/>
        <w:widowControl w:val="0"/>
        <w:spacing w:before="0" w:after="0" w:line="240" w:lineRule="auto"/>
      </w:pPr>
      <w:r>
        <w:rPr>
          <w:rFonts w:ascii="Courier New" w:hAnsi="Courier New" w:cs="Courier New"/>
          <w:b w:val="0"/>
          <w:sz w:val="19"/>
          <w:u w:val="none"/>
        </w:rPr>
        <w:t xml:space="preserve">       ROUND(AVG(price), 2) AS avg_price</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GROUP BY publication_year</w:t>
      </w:r>
    </w:p>
    <w:p>
      <w:pPr>
        <w:keepNext/>
        <w:widowControl w:val="0"/>
        <w:spacing w:before="0" w:after="0" w:line="240" w:lineRule="auto"/>
      </w:pPr>
      <w:r>
        <w:rPr>
          <w:rFonts w:ascii="Courier New" w:hAnsi="Courier New" w:cs="Courier New"/>
          <w:b w:val="0"/>
          <w:sz w:val="19"/>
          <w:u w:val="none"/>
        </w:rPr>
        <w:t xml:space="preserve">HAVING COUNT(book_id) &gt;= 2</w:t>
      </w:r>
    </w:p>
    <w:p>
      <w:pPr>
        <w:keepNext/>
        <w:widowControl w:val="0"/>
        <w:spacing w:before="0" w:after="0" w:line="240" w:lineRule="auto"/>
      </w:pPr>
      <w:r>
        <w:rPr>
          <w:rFonts w:ascii="Courier New" w:hAnsi="Courier New" w:cs="Courier New"/>
          <w:b w:val="0"/>
          <w:sz w:val="19"/>
          <w:u w:val="none"/>
        </w:rPr>
        <w:t xml:space="preserve">ORDER BY publication_year;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PUBLICATION_YEAR  NO_OF_BOOKS  AVG_PRICE</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            1988            2        362</w:t>
      </w:r>
    </w:p>
    <w:p>
      <w:pPr>
        <w:keepNext/>
        <w:widowControl w:val="0"/>
        <w:spacing w:before="0" w:after="0" w:line="240" w:lineRule="auto"/>
      </w:pPr>
      <w:r>
        <w:rPr>
          <w:rFonts w:ascii="Courier New" w:hAnsi="Courier New" w:cs="Courier New"/>
          <w:b w:val="0"/>
          <w:sz w:val="19"/>
          <w:u w:val="none"/>
        </w:rPr>
        <w:t xml:space="preserve">            2014            2      824.5</w:t>
      </w:r>
    </w:p>
    <w:p>
      <w:pPr>
        <w:keepNext/>
        <w:widowControl w:val="0"/>
        <w:spacing w:before="0" w:after="0" w:line="240" w:lineRule="auto"/>
      </w:pPr>
      <w:r>
        <w:rPr>
          <w:rFonts w:ascii="Courier New" w:hAnsi="Courier New" w:cs="Courier New"/>
          <w:b w:val="0"/>
          <w:sz w:val="19"/>
          <w:u w:val="none"/>
        </w:rPr>
        <w:t xml:space="preserve">            2020            2      539.5</w:t>
      </w:r>
    </w:p>
    <w:p>
      <w:pPr>
        <w:keepNext/>
        <w:widowControl w:val="0"/>
        <w:spacing w:before="0" w:after="0" w:line="240" w:lineRule="auto"/>
      </w:pPr>
      <w:r>
        <w:rPr>
          <w:rFonts w:ascii="Courier New" w:hAnsi="Courier New" w:cs="Courier New"/>
          <w:b w:val="0"/>
          <w:sz w:val="19"/>
          <w:u w:val="none"/>
        </w:rPr>
        <w:t xml:space="preserve">            2022            2        987</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20.</w:t>
      </w:r>
      <w:r>
        <w:rPr>
          <w:rFonts w:ascii="Times New Roman" w:hAnsi="Times New Roman" w:cs="Times New Roman"/>
          <w:b w:val="0"/>
          <w:sz w:val="24"/>
          <w:u w:val="none"/>
        </w:rPr>
        <w:t xml:space="preserve"> Categorise every book using a CASE expression: price below 400 is BUDGET, price from 400 to 799 is STANDARD and price 800 or above is PREMIUM. Display book title, price and the computed price category, sorted by price descending.</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title, price,</w:t>
      </w:r>
    </w:p>
    <w:p>
      <w:pPr>
        <w:keepNext/>
        <w:widowControl w:val="0"/>
        <w:spacing w:before="0" w:after="0" w:line="240" w:lineRule="auto"/>
      </w:pPr>
      <w:r>
        <w:rPr>
          <w:rFonts w:ascii="Courier New" w:hAnsi="Courier New" w:cs="Courier New"/>
          <w:b w:val="0"/>
          <w:sz w:val="19"/>
          <w:u w:val="none"/>
        </w:rPr>
        <w:t xml:space="preserve">       CAST(CASE WHEN price &lt; 400 THEN 'BUDGET'</w:t>
      </w:r>
    </w:p>
    <w:p>
      <w:pPr>
        <w:keepNext/>
        <w:widowControl w:val="0"/>
        <w:spacing w:before="0" w:after="0" w:line="240" w:lineRule="auto"/>
      </w:pPr>
      <w:r>
        <w:rPr>
          <w:rFonts w:ascii="Courier New" w:hAnsi="Courier New" w:cs="Courier New"/>
          <w:b w:val="0"/>
          <w:sz w:val="19"/>
          <w:u w:val="none"/>
        </w:rPr>
        <w:t xml:space="preserve">                 WHEN price BETWEEN 400 AND 799 THEN 'STANDARD'</w:t>
      </w:r>
    </w:p>
    <w:p>
      <w:pPr>
        <w:keepNext/>
        <w:widowControl w:val="0"/>
        <w:spacing w:before="0" w:after="0" w:line="240" w:lineRule="auto"/>
      </w:pPr>
      <w:r>
        <w:rPr>
          <w:rFonts w:ascii="Courier New" w:hAnsi="Courier New" w:cs="Courier New"/>
          <w:b w:val="0"/>
          <w:sz w:val="19"/>
          <w:u w:val="none"/>
        </w:rPr>
        <w:t xml:space="preserve">                 WHEN price &gt;= 800 THEN 'PREMIUM'</w:t>
      </w:r>
    </w:p>
    <w:p>
      <w:pPr>
        <w:keepNext/>
        <w:widowControl w:val="0"/>
        <w:spacing w:before="0" w:after="0" w:line="240" w:lineRule="auto"/>
      </w:pPr>
      <w:r>
        <w:rPr>
          <w:rFonts w:ascii="Courier New" w:hAnsi="Courier New" w:cs="Courier New"/>
          <w:b w:val="0"/>
          <w:sz w:val="19"/>
          <w:u w:val="none"/>
        </w:rPr>
        <w:t xml:space="preserve">            END AS VARCHAR2(14)) AS price_category</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ORDER BY price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PRICE  PRICE_CATEGORY</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Artificial Intelligence: A Modern Approach   1199  PREMIUM</w:t>
      </w:r>
    </w:p>
    <w:p>
      <w:pPr>
        <w:keepNext/>
        <w:widowControl w:val="0"/>
        <w:spacing w:before="0" w:after="0" w:line="240" w:lineRule="auto"/>
      </w:pPr>
      <w:r>
        <w:rPr>
          <w:rFonts w:ascii="Courier New" w:hAnsi="Courier New" w:cs="Courier New"/>
          <w:b w:val="0"/>
          <w:sz w:val="19"/>
          <w:u w:val="none"/>
        </w:rPr>
        <w:t xml:space="preserve">Introduction to Algorithms                   1099  PREMIUM</w:t>
      </w:r>
    </w:p>
    <w:p>
      <w:pPr>
        <w:keepNext/>
        <w:widowControl w:val="0"/>
        <w:spacing w:before="0" w:after="0" w:line="240" w:lineRule="auto"/>
      </w:pPr>
      <w:r>
        <w:rPr>
          <w:rFonts w:ascii="Courier New" w:hAnsi="Courier New" w:cs="Courier New"/>
          <w:b w:val="0"/>
          <w:sz w:val="19"/>
          <w:u w:val="none"/>
        </w:rPr>
        <w:t xml:space="preserve">Deep Learning                                1050  PREMIUM</w:t>
      </w:r>
    </w:p>
    <w:p>
      <w:pPr>
        <w:keepNext/>
        <w:widowControl w:val="0"/>
        <w:spacing w:before="0" w:after="0" w:line="240" w:lineRule="auto"/>
      </w:pPr>
      <w:r>
        <w:rPr>
          <w:rFonts w:ascii="Courier New" w:hAnsi="Courier New" w:cs="Courier New"/>
          <w:b w:val="0"/>
          <w:sz w:val="19"/>
          <w:u w:val="none"/>
        </w:rPr>
        <w:t xml:space="preserve">Designing Data-Intensive Applications         999  PREMIUM</w:t>
      </w:r>
    </w:p>
    <w:p>
      <w:pPr>
        <w:keepNext/>
        <w:widowControl w:val="0"/>
        <w:spacing w:before="0" w:after="0" w:line="240" w:lineRule="auto"/>
      </w:pPr>
      <w:r>
        <w:rPr>
          <w:rFonts w:ascii="Courier New" w:hAnsi="Courier New" w:cs="Courier New"/>
          <w:b w:val="0"/>
          <w:sz w:val="19"/>
          <w:u w:val="none"/>
        </w:rPr>
        <w:t xml:space="preserve">Modern Operating Systems                      950  PREMIUM</w:t>
      </w:r>
    </w:p>
    <w:p>
      <w:pPr>
        <w:keepNext/>
        <w:widowControl w:val="0"/>
        <w:spacing w:before="0" w:after="0" w:line="240" w:lineRule="auto"/>
      </w:pPr>
      <w:r>
        <w:rPr>
          <w:rFonts w:ascii="Courier New" w:hAnsi="Courier New" w:cs="Courier New"/>
          <w:b w:val="0"/>
          <w:sz w:val="19"/>
          <w:u w:val="none"/>
        </w:rPr>
        <w:t xml:space="preserve">Clean Code                                    899  PREMIUM</w:t>
      </w:r>
    </w:p>
    <w:p>
      <w:pPr>
        <w:keepNext/>
        <w:widowControl w:val="0"/>
        <w:spacing w:before="0" w:after="0" w:line="240" w:lineRule="auto"/>
      </w:pPr>
      <w:r>
        <w:rPr>
          <w:rFonts w:ascii="Courier New" w:hAnsi="Courier New" w:cs="Courier New"/>
          <w:b w:val="0"/>
          <w:sz w:val="19"/>
          <w:u w:val="none"/>
        </w:rPr>
        <w:t xml:space="preserve">Machine Learning with Python                  875  PREMIUM</w:t>
      </w:r>
    </w:p>
    <w:p>
      <w:pPr>
        <w:keepNext/>
        <w:widowControl w:val="0"/>
        <w:spacing w:before="0" w:after="0" w:line="240" w:lineRule="auto"/>
      </w:pPr>
      <w:r>
        <w:rPr>
          <w:rFonts w:ascii="Courier New" w:hAnsi="Courier New" w:cs="Courier New"/>
          <w:b w:val="0"/>
          <w:sz w:val="19"/>
          <w:u w:val="none"/>
        </w:rPr>
        <w:t xml:space="preserve">Learning SQL                                  799  STANDARD</w:t>
      </w:r>
    </w:p>
    <w:p>
      <w:pPr>
        <w:keepNext/>
        <w:widowControl w:val="0"/>
        <w:spacing w:before="0" w:after="0" w:line="240" w:lineRule="auto"/>
      </w:pPr>
      <w:r>
        <w:rPr>
          <w:rFonts w:ascii="Courier New" w:hAnsi="Courier New" w:cs="Courier New"/>
          <w:b w:val="0"/>
          <w:sz w:val="19"/>
          <w:u w:val="none"/>
        </w:rPr>
        <w:t xml:space="preserve">Sapiens                                       699  STANDARD</w:t>
      </w:r>
    </w:p>
    <w:p>
      <w:pPr>
        <w:keepNext/>
        <w:widowControl w:val="0"/>
        <w:spacing w:before="0" w:after="0" w:line="240" w:lineRule="auto"/>
      </w:pPr>
      <w:r>
        <w:rPr>
          <w:rFonts w:ascii="Courier New" w:hAnsi="Courier New" w:cs="Courier New"/>
          <w:b w:val="0"/>
          <w:sz w:val="19"/>
          <w:u w:val="none"/>
        </w:rPr>
        <w:t xml:space="preserve">Aarachar                                      525  STANDARD</w:t>
      </w:r>
    </w:p>
    <w:p>
      <w:pPr>
        <w:keepNext/>
        <w:widowControl w:val="0"/>
        <w:spacing w:before="0" w:after="0" w:line="240" w:lineRule="auto"/>
      </w:pPr>
      <w:r>
        <w:rPr>
          <w:rFonts w:ascii="Courier New" w:hAnsi="Courier New" w:cs="Courier New"/>
          <w:b w:val="0"/>
          <w:sz w:val="19"/>
          <w:u w:val="none"/>
        </w:rPr>
        <w:t xml:space="preserve">To Kill a Mockingbird                         499  STANDARD</w:t>
      </w:r>
    </w:p>
    <w:p>
      <w:pPr>
        <w:keepNext/>
        <w:widowControl w:val="0"/>
        <w:spacing w:before="0" w:after="0" w:line="240" w:lineRule="auto"/>
      </w:pPr>
      <w:r>
        <w:rPr>
          <w:rFonts w:ascii="Courier New" w:hAnsi="Courier New" w:cs="Courier New"/>
          <w:b w:val="0"/>
          <w:sz w:val="19"/>
          <w:u w:val="none"/>
        </w:rPr>
        <w:t xml:space="preserve">The God of Small Things                       499  STANDARD</w:t>
      </w:r>
    </w:p>
    <w:p>
      <w:pPr>
        <w:keepNext/>
        <w:widowControl w:val="0"/>
        <w:spacing w:before="0" w:after="0" w:line="240" w:lineRule="auto"/>
      </w:pPr>
      <w:r>
        <w:rPr>
          <w:rFonts w:ascii="Courier New" w:hAnsi="Courier New" w:cs="Courier New"/>
          <w:b w:val="0"/>
          <w:sz w:val="19"/>
          <w:u w:val="none"/>
        </w:rPr>
        <w:t xml:space="preserve">Pride and Prejudice                           450  STANDARD</w:t>
      </w:r>
    </w:p>
    <w:p>
      <w:pPr>
        <w:keepNext/>
        <w:widowControl w:val="0"/>
        <w:spacing w:before="0" w:after="0" w:line="240" w:lineRule="auto"/>
      </w:pPr>
      <w:r>
        <w:rPr>
          <w:rFonts w:ascii="Courier New" w:hAnsi="Courier New" w:cs="Courier New"/>
          <w:b w:val="0"/>
          <w:sz w:val="19"/>
          <w:u w:val="none"/>
        </w:rPr>
        <w:t xml:space="preserve">A Brief History of Time                       425  STANDARD</w:t>
      </w:r>
    </w:p>
    <w:p>
      <w:pPr>
        <w:keepNext/>
        <w:widowControl w:val="0"/>
        <w:spacing w:before="0" w:after="0" w:line="240" w:lineRule="auto"/>
      </w:pPr>
      <w:r>
        <w:rPr>
          <w:rFonts w:ascii="Courier New" w:hAnsi="Courier New" w:cs="Courier New"/>
          <w:b w:val="0"/>
          <w:sz w:val="19"/>
          <w:u w:val="none"/>
        </w:rPr>
        <w:t xml:space="preserve">1984                                          399  BUDGET</w:t>
      </w:r>
    </w:p>
    <w:p>
      <w:pPr>
        <w:keepNext/>
        <w:widowControl w:val="0"/>
        <w:spacing w:before="0" w:after="0" w:line="240" w:lineRule="auto"/>
      </w:pPr>
      <w:r>
        <w:rPr>
          <w:rFonts w:ascii="Courier New" w:hAnsi="Courier New" w:cs="Courier New"/>
          <w:b w:val="0"/>
          <w:sz w:val="19"/>
          <w:u w:val="none"/>
        </w:rPr>
        <w:t xml:space="preserve">The Picture of Dorian Gray                    375  BUDGET</w:t>
      </w:r>
    </w:p>
    <w:p>
      <w:pPr>
        <w:keepNext/>
        <w:widowControl w:val="0"/>
        <w:spacing w:before="0" w:after="0" w:line="240" w:lineRule="auto"/>
      </w:pPr>
      <w:r>
        <w:rPr>
          <w:rFonts w:ascii="Courier New" w:hAnsi="Courier New" w:cs="Courier New"/>
          <w:b w:val="0"/>
          <w:sz w:val="19"/>
          <w:u w:val="none"/>
        </w:rPr>
        <w:t xml:space="preserve">Wings of Fire                                 350  BUDGET</w:t>
      </w:r>
    </w:p>
    <w:p>
      <w:pPr>
        <w:keepNext/>
        <w:widowControl w:val="0"/>
        <w:spacing w:before="0" w:after="0" w:line="240" w:lineRule="auto"/>
      </w:pPr>
      <w:r>
        <w:rPr>
          <w:rFonts w:ascii="Courier New" w:hAnsi="Courier New" w:cs="Courier New"/>
          <w:b w:val="0"/>
          <w:sz w:val="19"/>
          <w:u w:val="none"/>
        </w:rPr>
        <w:t xml:space="preserve">India 2020                                    325  BUDGET</w:t>
      </w:r>
    </w:p>
    <w:p>
      <w:pPr>
        <w:keepNext/>
        <w:widowControl w:val="0"/>
        <w:spacing w:before="0" w:after="0" w:line="240" w:lineRule="auto"/>
      </w:pPr>
      <w:r>
        <w:rPr>
          <w:rFonts w:ascii="Courier New" w:hAnsi="Courier New" w:cs="Courier New"/>
          <w:b w:val="0"/>
          <w:sz w:val="19"/>
          <w:u w:val="none"/>
        </w:rPr>
        <w:t xml:space="preserve">The Alchemist                                 299  BUDGET</w:t>
      </w:r>
    </w:p>
    <w:p>
      <w:pPr>
        <w:keepNext/>
        <w:widowControl w:val="0"/>
        <w:spacing w:before="0" w:after="0" w:line="240" w:lineRule="auto"/>
      </w:pPr>
      <w:r>
        <w:rPr>
          <w:rFonts w:ascii="Courier New" w:hAnsi="Courier New" w:cs="Courier New"/>
          <w:b w:val="0"/>
          <w:sz w:val="19"/>
          <w:u w:val="none"/>
        </w:rPr>
        <w:t xml:space="preserve">Qabar                                         280  BUDGET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20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spacing w:before="0" w:after="200" w:line="240" w:lineRule="auto"/>
      </w:pPr>
      <w:r>
        <w:rPr>
          <w:rFonts w:ascii="Times New Roman" w:hAnsi="Times New Roman" w:cs="Times New Roman"/>
          <w:b/>
          <w:sz w:val="28"/>
          <w:u w:val="single"/>
        </w:rPr>
        <w:t>4.2 Joins</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Display each book title along with its publisher name.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p.publisher_name</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JOIN publisher p ON p.publisher_id = b.publisher_id</w:t>
      </w:r>
    </w:p>
    <w:p>
      <w:pPr>
        <w:keepNext/>
        <w:widowControl w:val="0"/>
        <w:spacing w:before="0" w:after="0" w:line="240" w:lineRule="auto"/>
      </w:pPr>
      <w:r>
        <w:rPr>
          <w:rFonts w:ascii="Courier New" w:hAnsi="Courier New" w:cs="Courier New"/>
          <w:b w:val="0"/>
          <w:sz w:val="19"/>
          <w:u w:val="none"/>
        </w:rPr>
        <w:t xml:space="preserve">ORDER BY b.book_id;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PUBLISHER_NAME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1984                                        Penguin Random House</w:t>
      </w:r>
    </w:p>
    <w:p>
      <w:pPr>
        <w:keepNext/>
        <w:widowControl w:val="0"/>
        <w:spacing w:before="0" w:after="0" w:line="240" w:lineRule="auto"/>
      </w:pPr>
      <w:r>
        <w:rPr>
          <w:rFonts w:ascii="Courier New" w:hAnsi="Courier New" w:cs="Courier New"/>
          <w:b w:val="0"/>
          <w:sz w:val="19"/>
          <w:u w:val="none"/>
        </w:rPr>
        <w:t xml:space="preserve">Pride and Prejudice                         Penguin Random House</w:t>
      </w:r>
    </w:p>
    <w:p>
      <w:pPr>
        <w:keepNext/>
        <w:widowControl w:val="0"/>
        <w:spacing w:before="0" w:after="0" w:line="240" w:lineRule="auto"/>
      </w:pPr>
      <w:r>
        <w:rPr>
          <w:rFonts w:ascii="Courier New" w:hAnsi="Courier New" w:cs="Courier New"/>
          <w:b w:val="0"/>
          <w:sz w:val="19"/>
          <w:u w:val="none"/>
        </w:rPr>
        <w:t xml:space="preserve">Clean Code                                  Pearson Education</w:t>
      </w:r>
    </w:p>
    <w:p>
      <w:pPr>
        <w:keepNext/>
        <w:widowControl w:val="0"/>
        <w:spacing w:before="0" w:after="0" w:line="240" w:lineRule="auto"/>
      </w:pPr>
      <w:r>
        <w:rPr>
          <w:rFonts w:ascii="Courier New" w:hAnsi="Courier New" w:cs="Courier New"/>
          <w:b w:val="0"/>
          <w:sz w:val="19"/>
          <w:u w:val="none"/>
        </w:rPr>
        <w:t xml:space="preserve">Sapiens                                     HarperCollins</w:t>
      </w:r>
    </w:p>
    <w:p>
      <w:pPr>
        <w:keepNext/>
        <w:widowControl w:val="0"/>
        <w:spacing w:before="0" w:after="0" w:line="240" w:lineRule="auto"/>
      </w:pPr>
      <w:r>
        <w:rPr>
          <w:rFonts w:ascii="Courier New" w:hAnsi="Courier New" w:cs="Courier New"/>
          <w:b w:val="0"/>
          <w:sz w:val="19"/>
          <w:u w:val="none"/>
        </w:rPr>
        <w:t xml:space="preserve">Wings of Fire                               DC Books</w:t>
      </w:r>
    </w:p>
    <w:p>
      <w:pPr>
        <w:keepNext/>
        <w:widowControl w:val="0"/>
        <w:spacing w:before="0" w:after="0" w:line="240" w:lineRule="auto"/>
      </w:pPr>
      <w:r>
        <w:rPr>
          <w:rFonts w:ascii="Courier New" w:hAnsi="Courier New" w:cs="Courier New"/>
          <w:b w:val="0"/>
          <w:sz w:val="19"/>
          <w:u w:val="none"/>
        </w:rPr>
        <w:t xml:space="preserve">The God of Small Things                     Penguin Random House</w:t>
      </w:r>
    </w:p>
    <w:p>
      <w:pPr>
        <w:keepNext/>
        <w:widowControl w:val="0"/>
        <w:spacing w:before="0" w:after="0" w:line="240" w:lineRule="auto"/>
      </w:pPr>
      <w:r>
        <w:rPr>
          <w:rFonts w:ascii="Courier New" w:hAnsi="Courier New" w:cs="Courier New"/>
          <w:b w:val="0"/>
          <w:sz w:val="19"/>
          <w:u w:val="none"/>
        </w:rPr>
        <w:t xml:space="preserve">Introduction to Algorithms                  MIT Press</w:t>
      </w:r>
    </w:p>
    <w:p>
      <w:pPr>
        <w:keepNext/>
        <w:widowControl w:val="0"/>
        <w:spacing w:before="0" w:after="0" w:line="240" w:lineRule="auto"/>
      </w:pPr>
      <w:r>
        <w:rPr>
          <w:rFonts w:ascii="Courier New" w:hAnsi="Courier New" w:cs="Courier New"/>
          <w:b w:val="0"/>
          <w:sz w:val="19"/>
          <w:u w:val="none"/>
        </w:rPr>
        <w:t xml:space="preserve">Modern Operating Systems                    Pearson Education</w:t>
      </w:r>
    </w:p>
    <w:p>
      <w:pPr>
        <w:keepNext/>
        <w:widowControl w:val="0"/>
        <w:spacing w:before="0" w:after="0" w:line="240" w:lineRule="auto"/>
      </w:pPr>
      <w:r>
        <w:rPr>
          <w:rFonts w:ascii="Courier New" w:hAnsi="Courier New" w:cs="Courier New"/>
          <w:b w:val="0"/>
          <w:sz w:val="19"/>
          <w:u w:val="none"/>
        </w:rPr>
        <w:t xml:space="preserve">Aarachar                                    DC Books</w:t>
      </w:r>
    </w:p>
    <w:p>
      <w:pPr>
        <w:keepNext/>
        <w:widowControl w:val="0"/>
        <w:spacing w:before="0" w:after="0" w:line="240" w:lineRule="auto"/>
      </w:pPr>
      <w:r>
        <w:rPr>
          <w:rFonts w:ascii="Courier New" w:hAnsi="Courier New" w:cs="Courier New"/>
          <w:b w:val="0"/>
          <w:sz w:val="19"/>
          <w:u w:val="none"/>
        </w:rPr>
        <w:t xml:space="preserve">The Picture of Dorian Gray                  Oxford University Press</w:t>
      </w:r>
    </w:p>
    <w:p>
      <w:pPr>
        <w:keepNext/>
        <w:widowControl w:val="0"/>
        <w:spacing w:before="0" w:after="0" w:line="240" w:lineRule="auto"/>
      </w:pPr>
      <w:r>
        <w:rPr>
          <w:rFonts w:ascii="Courier New" w:hAnsi="Courier New" w:cs="Courier New"/>
          <w:b w:val="0"/>
          <w:sz w:val="19"/>
          <w:u w:val="none"/>
        </w:rPr>
        <w:t xml:space="preserve">Designing Data-Intensive Applications       O'Reilly Media</w:t>
      </w:r>
    </w:p>
    <w:p>
      <w:pPr>
        <w:keepNext/>
        <w:widowControl w:val="0"/>
        <w:spacing w:before="0" w:after="0" w:line="240" w:lineRule="auto"/>
      </w:pPr>
      <w:r>
        <w:rPr>
          <w:rFonts w:ascii="Courier New" w:hAnsi="Courier New" w:cs="Courier New"/>
          <w:b w:val="0"/>
          <w:sz w:val="19"/>
          <w:u w:val="none"/>
        </w:rPr>
        <w:t xml:space="preserve">Learning SQL                                O'Reilly Media</w:t>
      </w:r>
    </w:p>
    <w:p>
      <w:pPr>
        <w:keepNext/>
        <w:widowControl w:val="0"/>
        <w:spacing w:before="0" w:after="0" w:line="240" w:lineRule="auto"/>
      </w:pPr>
      <w:r>
        <w:rPr>
          <w:rFonts w:ascii="Courier New" w:hAnsi="Courier New" w:cs="Courier New"/>
          <w:b w:val="0"/>
          <w:sz w:val="19"/>
          <w:u w:val="none"/>
        </w:rPr>
        <w:t xml:space="preserve">Artificial Intelligence: A Modern Approach  Pearson Education</w:t>
      </w:r>
    </w:p>
    <w:p>
      <w:pPr>
        <w:keepNext/>
        <w:widowControl w:val="0"/>
        <w:spacing w:before="0" w:after="0" w:line="240" w:lineRule="auto"/>
      </w:pPr>
      <w:r>
        <w:rPr>
          <w:rFonts w:ascii="Courier New" w:hAnsi="Courier New" w:cs="Courier New"/>
          <w:b w:val="0"/>
          <w:sz w:val="19"/>
          <w:u w:val="none"/>
        </w:rPr>
        <w:t xml:space="preserve">To Kill a Mockingbird                       HarperCollins</w:t>
      </w:r>
    </w:p>
    <w:p>
      <w:pPr>
        <w:keepNext/>
        <w:widowControl w:val="0"/>
        <w:spacing w:before="0" w:after="0" w:line="240" w:lineRule="auto"/>
      </w:pPr>
      <w:r>
        <w:rPr>
          <w:rFonts w:ascii="Courier New" w:hAnsi="Courier New" w:cs="Courier New"/>
          <w:b w:val="0"/>
          <w:sz w:val="19"/>
          <w:u w:val="none"/>
        </w:rPr>
        <w:t xml:space="preserve">India 2020                                  HarperCollins</w:t>
      </w:r>
    </w:p>
    <w:p>
      <w:pPr>
        <w:keepNext/>
        <w:widowControl w:val="0"/>
        <w:spacing w:before="0" w:after="0" w:line="240" w:lineRule="auto"/>
      </w:pPr>
      <w:r>
        <w:rPr>
          <w:rFonts w:ascii="Courier New" w:hAnsi="Courier New" w:cs="Courier New"/>
          <w:b w:val="0"/>
          <w:sz w:val="19"/>
          <w:u w:val="none"/>
        </w:rPr>
        <w:t xml:space="preserve">Deep Learning                               MIT Press</w:t>
      </w:r>
    </w:p>
    <w:p>
      <w:pPr>
        <w:keepNext/>
        <w:widowControl w:val="0"/>
        <w:spacing w:before="0" w:after="0" w:line="240" w:lineRule="auto"/>
      </w:pPr>
      <w:r>
        <w:rPr>
          <w:rFonts w:ascii="Courier New" w:hAnsi="Courier New" w:cs="Courier New"/>
          <w:b w:val="0"/>
          <w:sz w:val="19"/>
          <w:u w:val="none"/>
        </w:rPr>
        <w:t xml:space="preserve">A Brief History of Time                     Oxford University Press</w:t>
      </w:r>
    </w:p>
    <w:p>
      <w:pPr>
        <w:keepNext/>
        <w:widowControl w:val="0"/>
        <w:spacing w:before="0" w:after="0" w:line="240" w:lineRule="auto"/>
      </w:pPr>
      <w:r>
        <w:rPr>
          <w:rFonts w:ascii="Courier New" w:hAnsi="Courier New" w:cs="Courier New"/>
          <w:b w:val="0"/>
          <w:sz w:val="19"/>
          <w:u w:val="none"/>
        </w:rPr>
        <w:t xml:space="preserve">The Alchemist                               HarperCollins</w:t>
      </w:r>
    </w:p>
    <w:p>
      <w:pPr>
        <w:keepNext/>
        <w:widowControl w:val="0"/>
        <w:spacing w:before="0" w:after="0" w:line="240" w:lineRule="auto"/>
      </w:pPr>
      <w:r>
        <w:rPr>
          <w:rFonts w:ascii="Courier New" w:hAnsi="Courier New" w:cs="Courier New"/>
          <w:b w:val="0"/>
          <w:sz w:val="19"/>
          <w:u w:val="none"/>
        </w:rPr>
        <w:t xml:space="preserve">Machine Learning with Python                Springer</w:t>
      </w:r>
    </w:p>
    <w:p>
      <w:pPr>
        <w:keepNext/>
        <w:widowControl w:val="0"/>
        <w:spacing w:before="0" w:after="0" w:line="240" w:lineRule="auto"/>
      </w:pPr>
      <w:r>
        <w:rPr>
          <w:rFonts w:ascii="Courier New" w:hAnsi="Courier New" w:cs="Courier New"/>
          <w:b w:val="0"/>
          <w:sz w:val="19"/>
          <w:u w:val="none"/>
        </w:rPr>
        <w:t xml:space="preserve">Qabar                                       DC Books</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20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Display each library member's name, member type, and the name of the branch to which the member belongs.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m.full_name, m.member_type, br.branch_name</w:t>
      </w:r>
    </w:p>
    <w:p>
      <w:pPr>
        <w:keepNext/>
        <w:widowControl w:val="0"/>
        <w:spacing w:before="0" w:after="0" w:line="240" w:lineRule="auto"/>
      </w:pPr>
      <w:r>
        <w:rPr>
          <w:rFonts w:ascii="Courier New" w:hAnsi="Courier New" w:cs="Courier New"/>
          <w:b w:val="0"/>
          <w:sz w:val="19"/>
          <w:u w:val="none"/>
        </w:rPr>
        <w:t xml:space="preserve">FROM member m</w:t>
      </w:r>
    </w:p>
    <w:p>
      <w:pPr>
        <w:keepNext/>
        <w:widowControl w:val="0"/>
        <w:spacing w:before="0" w:after="0" w:line="240" w:lineRule="auto"/>
      </w:pPr>
      <w:r>
        <w:rPr>
          <w:rFonts w:ascii="Courier New" w:hAnsi="Courier New" w:cs="Courier New"/>
          <w:b w:val="0"/>
          <w:sz w:val="19"/>
          <w:u w:val="none"/>
        </w:rPr>
        <w:t xml:space="preserve">JOIN library_branch br ON br.branch_id = m.branch_id</w:t>
      </w:r>
    </w:p>
    <w:p>
      <w:pPr>
        <w:keepNext/>
        <w:widowControl w:val="0"/>
        <w:spacing w:before="0" w:after="0" w:line="240" w:lineRule="auto"/>
      </w:pPr>
      <w:r>
        <w:rPr>
          <w:rFonts w:ascii="Courier New" w:hAnsi="Courier New" w:cs="Courier New"/>
          <w:b w:val="0"/>
          <w:sz w:val="19"/>
          <w:u w:val="none"/>
        </w:rPr>
        <w:t xml:space="preserve">ORDER BY m.member_id;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MEMBER_TYPE  BRANCH_NAME      </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Aarav Menon     STUDENT      Central Library</w:t>
      </w:r>
    </w:p>
    <w:p>
      <w:pPr>
        <w:keepNext/>
        <w:widowControl w:val="0"/>
        <w:spacing w:before="0" w:after="0" w:line="240" w:lineRule="auto"/>
      </w:pPr>
      <w:r>
        <w:rPr>
          <w:rFonts w:ascii="Courier New" w:hAnsi="Courier New" w:cs="Courier New"/>
          <w:b w:val="0"/>
          <w:sz w:val="19"/>
          <w:u w:val="none"/>
        </w:rPr>
        <w:t xml:space="preserve">Diya Nair       STUDENT      Riverside Branch</w:t>
      </w:r>
    </w:p>
    <w:p>
      <w:pPr>
        <w:keepNext/>
        <w:widowControl w:val="0"/>
        <w:spacing w:before="0" w:after="0" w:line="240" w:lineRule="auto"/>
      </w:pPr>
      <w:r>
        <w:rPr>
          <w:rFonts w:ascii="Courier New" w:hAnsi="Courier New" w:cs="Courier New"/>
          <w:b w:val="0"/>
          <w:sz w:val="19"/>
          <w:u w:val="none"/>
        </w:rPr>
        <w:t xml:space="preserve">Meera Thomas    FACULTY      Knowledge Hub</w:t>
      </w:r>
    </w:p>
    <w:p>
      <w:pPr>
        <w:keepNext/>
        <w:widowControl w:val="0"/>
        <w:spacing w:before="0" w:after="0" w:line="240" w:lineRule="auto"/>
      </w:pPr>
      <w:r>
        <w:rPr>
          <w:rFonts w:ascii="Courier New" w:hAnsi="Courier New" w:cs="Courier New"/>
          <w:b w:val="0"/>
          <w:sz w:val="19"/>
          <w:u w:val="none"/>
        </w:rPr>
        <w:t xml:space="preserve">Rohan Joseph    PUBLIC       Central Library</w:t>
      </w:r>
    </w:p>
    <w:p>
      <w:pPr>
        <w:keepNext/>
        <w:widowControl w:val="0"/>
        <w:spacing w:before="0" w:after="0" w:line="240" w:lineRule="auto"/>
      </w:pPr>
      <w:r>
        <w:rPr>
          <w:rFonts w:ascii="Courier New" w:hAnsi="Courier New" w:cs="Courier New"/>
          <w:b w:val="0"/>
          <w:sz w:val="19"/>
          <w:u w:val="none"/>
        </w:rPr>
        <w:t xml:space="preserve">Ananya Pillai   RESEARCHER   Community Library</w:t>
      </w:r>
    </w:p>
    <w:p>
      <w:pPr>
        <w:keepNext/>
        <w:widowControl w:val="0"/>
        <w:spacing w:before="0" w:after="0" w:line="240" w:lineRule="auto"/>
      </w:pPr>
      <w:r>
        <w:rPr>
          <w:rFonts w:ascii="Courier New" w:hAnsi="Courier New" w:cs="Courier New"/>
          <w:b w:val="0"/>
          <w:sz w:val="19"/>
          <w:u w:val="none"/>
        </w:rPr>
        <w:t xml:space="preserve">Nikhil Raj      STUDENT      Riverside Branch</w:t>
      </w:r>
    </w:p>
    <w:p>
      <w:pPr>
        <w:keepNext/>
        <w:widowControl w:val="0"/>
        <w:spacing w:before="0" w:after="0" w:line="240" w:lineRule="auto"/>
      </w:pPr>
      <w:r>
        <w:rPr>
          <w:rFonts w:ascii="Courier New" w:hAnsi="Courier New" w:cs="Courier New"/>
          <w:b w:val="0"/>
          <w:sz w:val="19"/>
          <w:u w:val="none"/>
        </w:rPr>
        <w:t xml:space="preserve">Sara Mathew     FACULTY      Central Library</w:t>
      </w:r>
    </w:p>
    <w:p>
      <w:pPr>
        <w:keepNext/>
        <w:widowControl w:val="0"/>
        <w:spacing w:before="0" w:after="0" w:line="240" w:lineRule="auto"/>
      </w:pPr>
      <w:r>
        <w:rPr>
          <w:rFonts w:ascii="Courier New" w:hAnsi="Courier New" w:cs="Courier New"/>
          <w:b w:val="0"/>
          <w:sz w:val="19"/>
          <w:u w:val="none"/>
        </w:rPr>
        <w:t xml:space="preserve">Vivek Krishnan  PUBLIC       Knowledge Hub</w:t>
      </w:r>
    </w:p>
    <w:p>
      <w:pPr>
        <w:keepNext/>
        <w:widowControl w:val="0"/>
        <w:spacing w:before="0" w:after="0" w:line="240" w:lineRule="auto"/>
      </w:pPr>
      <w:r>
        <w:rPr>
          <w:rFonts w:ascii="Courier New" w:hAnsi="Courier New" w:cs="Courier New"/>
          <w:b w:val="0"/>
          <w:sz w:val="19"/>
          <w:u w:val="none"/>
        </w:rPr>
        <w:t xml:space="preserve">Ishita Rao      STUDENT      Central Library</w:t>
      </w:r>
    </w:p>
    <w:p>
      <w:pPr>
        <w:keepNext/>
        <w:widowControl w:val="0"/>
        <w:spacing w:before="0" w:after="0" w:line="240" w:lineRule="auto"/>
      </w:pPr>
      <w:r>
        <w:rPr>
          <w:rFonts w:ascii="Courier New" w:hAnsi="Courier New" w:cs="Courier New"/>
          <w:b w:val="0"/>
          <w:sz w:val="19"/>
          <w:u w:val="none"/>
        </w:rPr>
        <w:t xml:space="preserve">Adil Khan       RESEARCHER   Knowledge Hub</w:t>
      </w:r>
    </w:p>
    <w:p>
      <w:pPr>
        <w:keepNext/>
        <w:widowControl w:val="0"/>
        <w:spacing w:before="0" w:after="0" w:line="240" w:lineRule="auto"/>
      </w:pPr>
      <w:r>
        <w:rPr>
          <w:rFonts w:ascii="Courier New" w:hAnsi="Courier New" w:cs="Courier New"/>
          <w:b w:val="0"/>
          <w:sz w:val="19"/>
          <w:u w:val="none"/>
        </w:rPr>
        <w:t xml:space="preserve">Liya George     STUDENT      Community Library</w:t>
      </w:r>
    </w:p>
    <w:p>
      <w:pPr>
        <w:keepNext/>
        <w:widowControl w:val="0"/>
        <w:spacing w:before="0" w:after="0" w:line="240" w:lineRule="auto"/>
      </w:pPr>
      <w:r>
        <w:rPr>
          <w:rFonts w:ascii="Courier New" w:hAnsi="Courier New" w:cs="Courier New"/>
          <w:b w:val="0"/>
          <w:sz w:val="19"/>
          <w:u w:val="none"/>
        </w:rPr>
        <w:t xml:space="preserve">Harish Kumar    PUBLIC       Riverside Branch</w:t>
      </w:r>
    </w:p>
    <w:p>
      <w:pPr>
        <w:keepNext/>
        <w:widowControl w:val="0"/>
        <w:spacing w:before="0" w:after="0" w:line="240" w:lineRule="auto"/>
      </w:pPr>
      <w:r>
        <w:rPr>
          <w:rFonts w:ascii="Courier New" w:hAnsi="Courier New" w:cs="Courier New"/>
          <w:b w:val="0"/>
          <w:sz w:val="19"/>
          <w:u w:val="none"/>
        </w:rPr>
        <w:t xml:space="preserve">Neha Varma      FACULTY      Knowledge Hub</w:t>
      </w:r>
    </w:p>
    <w:p>
      <w:pPr>
        <w:keepNext/>
        <w:widowControl w:val="0"/>
        <w:spacing w:before="0" w:after="0" w:line="240" w:lineRule="auto"/>
      </w:pPr>
      <w:r>
        <w:rPr>
          <w:rFonts w:ascii="Courier New" w:hAnsi="Courier New" w:cs="Courier New"/>
          <w:b w:val="0"/>
          <w:sz w:val="19"/>
          <w:u w:val="none"/>
        </w:rPr>
        <w:t xml:space="preserve">Joel Antony     STUDENT      Central Library</w:t>
      </w:r>
    </w:p>
    <w:p>
      <w:pPr>
        <w:keepNext/>
        <w:widowControl w:val="0"/>
        <w:spacing w:before="0" w:after="0" w:line="240" w:lineRule="auto"/>
      </w:pPr>
      <w:r>
        <w:rPr>
          <w:rFonts w:ascii="Courier New" w:hAnsi="Courier New" w:cs="Courier New"/>
          <w:b w:val="0"/>
          <w:sz w:val="19"/>
          <w:u w:val="none"/>
        </w:rPr>
        <w:t xml:space="preserve">Fathima Noor    RESEARCHER   Riverside Branch</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Display the staff name, role, and branch name for all staff members.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s.full_name, s.role_name, br.branch_name</w:t>
      </w:r>
    </w:p>
    <w:p>
      <w:pPr>
        <w:keepNext/>
        <w:widowControl w:val="0"/>
        <w:spacing w:before="0" w:after="0" w:line="240" w:lineRule="auto"/>
      </w:pPr>
      <w:r>
        <w:rPr>
          <w:rFonts w:ascii="Courier New" w:hAnsi="Courier New" w:cs="Courier New"/>
          <w:b w:val="0"/>
          <w:sz w:val="19"/>
          <w:u w:val="none"/>
        </w:rPr>
        <w:t xml:space="preserve">FROM staff s</w:t>
      </w:r>
    </w:p>
    <w:p>
      <w:pPr>
        <w:keepNext/>
        <w:widowControl w:val="0"/>
        <w:spacing w:before="0" w:after="0" w:line="240" w:lineRule="auto"/>
      </w:pPr>
      <w:r>
        <w:rPr>
          <w:rFonts w:ascii="Courier New" w:hAnsi="Courier New" w:cs="Courier New"/>
          <w:b w:val="0"/>
          <w:sz w:val="19"/>
          <w:u w:val="none"/>
        </w:rPr>
        <w:t xml:space="preserve">JOIN library_branch br ON br.branch_id = s.branch_id</w:t>
      </w:r>
    </w:p>
    <w:p>
      <w:pPr>
        <w:keepNext/>
        <w:widowControl w:val="0"/>
        <w:spacing w:before="0" w:after="0" w:line="240" w:lineRule="auto"/>
      </w:pPr>
      <w:r>
        <w:rPr>
          <w:rFonts w:ascii="Courier New" w:hAnsi="Courier New" w:cs="Courier New"/>
          <w:b w:val="0"/>
          <w:sz w:val="19"/>
          <w:u w:val="none"/>
        </w:rPr>
        <w:t xml:space="preserve">ORDER BY s.staff_id;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ROLE_NAME            BRANCH_NAME      </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Lakshmi Menon  Chief Librarian      Central Library</w:t>
      </w:r>
    </w:p>
    <w:p>
      <w:pPr>
        <w:keepNext/>
        <w:widowControl w:val="0"/>
        <w:spacing w:before="0" w:after="0" w:line="240" w:lineRule="auto"/>
      </w:pPr>
      <w:r>
        <w:rPr>
          <w:rFonts w:ascii="Courier New" w:hAnsi="Courier New" w:cs="Courier New"/>
          <w:b w:val="0"/>
          <w:sz w:val="19"/>
          <w:u w:val="none"/>
        </w:rPr>
        <w:t xml:space="preserve">Arun Das       Assistant Librarian  Central Library</w:t>
      </w:r>
    </w:p>
    <w:p>
      <w:pPr>
        <w:keepNext/>
        <w:widowControl w:val="0"/>
        <w:spacing w:before="0" w:after="0" w:line="240" w:lineRule="auto"/>
      </w:pPr>
      <w:r>
        <w:rPr>
          <w:rFonts w:ascii="Courier New" w:hAnsi="Courier New" w:cs="Courier New"/>
          <w:b w:val="0"/>
          <w:sz w:val="19"/>
          <w:u w:val="none"/>
        </w:rPr>
        <w:t xml:space="preserve">Jency Paul     Librarian            Riverside Branch</w:t>
      </w:r>
    </w:p>
    <w:p>
      <w:pPr>
        <w:keepNext/>
        <w:widowControl w:val="0"/>
        <w:spacing w:before="0" w:after="0" w:line="240" w:lineRule="auto"/>
      </w:pPr>
      <w:r>
        <w:rPr>
          <w:rFonts w:ascii="Courier New" w:hAnsi="Courier New" w:cs="Courier New"/>
          <w:b w:val="0"/>
          <w:sz w:val="19"/>
          <w:u w:val="none"/>
        </w:rPr>
        <w:t xml:space="preserve">Rahul Dev      Library Assistant    Riverside Branch</w:t>
      </w:r>
    </w:p>
    <w:p>
      <w:pPr>
        <w:keepNext/>
        <w:widowControl w:val="0"/>
        <w:spacing w:before="0" w:after="0" w:line="240" w:lineRule="auto"/>
      </w:pPr>
      <w:r>
        <w:rPr>
          <w:rFonts w:ascii="Courier New" w:hAnsi="Courier New" w:cs="Courier New"/>
          <w:b w:val="0"/>
          <w:sz w:val="19"/>
          <w:u w:val="none"/>
        </w:rPr>
        <w:t xml:space="preserve">Priya Raman    Librarian            Knowledge Hub</w:t>
      </w:r>
    </w:p>
    <w:p>
      <w:pPr>
        <w:keepNext/>
        <w:widowControl w:val="0"/>
        <w:spacing w:before="0" w:after="0" w:line="240" w:lineRule="auto"/>
      </w:pPr>
      <w:r>
        <w:rPr>
          <w:rFonts w:ascii="Courier New" w:hAnsi="Courier New" w:cs="Courier New"/>
          <w:b w:val="0"/>
          <w:sz w:val="19"/>
          <w:u w:val="none"/>
        </w:rPr>
        <w:t xml:space="preserve">Manu Suresh    Library Assistant    Knowledge Hub</w:t>
      </w:r>
    </w:p>
    <w:p>
      <w:pPr>
        <w:keepNext/>
        <w:widowControl w:val="0"/>
        <w:spacing w:before="0" w:after="0" w:line="240" w:lineRule="auto"/>
      </w:pPr>
      <w:r>
        <w:rPr>
          <w:rFonts w:ascii="Courier New" w:hAnsi="Courier New" w:cs="Courier New"/>
          <w:b w:val="0"/>
          <w:sz w:val="19"/>
          <w:u w:val="none"/>
        </w:rPr>
        <w:t xml:space="preserve">Elsa John      Librarian            Community Library</w:t>
      </w:r>
    </w:p>
    <w:p>
      <w:pPr>
        <w:keepNext/>
        <w:widowControl w:val="0"/>
        <w:spacing w:before="0" w:after="0" w:line="240" w:lineRule="auto"/>
      </w:pPr>
      <w:r>
        <w:rPr>
          <w:rFonts w:ascii="Courier New" w:hAnsi="Courier New" w:cs="Courier New"/>
          <w:b w:val="0"/>
          <w:sz w:val="19"/>
          <w:u w:val="none"/>
        </w:rPr>
        <w:t xml:space="preserve">Akhil Babu     Library Assistant    Community Library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Display each book title and the names of its authors.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a.author_name</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JOIN book_author ba ON ba.book_id = b.book_id</w:t>
      </w:r>
    </w:p>
    <w:p>
      <w:pPr>
        <w:keepNext/>
        <w:widowControl w:val="0"/>
        <w:spacing w:before="0" w:after="0" w:line="240" w:lineRule="auto"/>
      </w:pPr>
      <w:r>
        <w:rPr>
          <w:rFonts w:ascii="Courier New" w:hAnsi="Courier New" w:cs="Courier New"/>
          <w:b w:val="0"/>
          <w:sz w:val="19"/>
          <w:u w:val="none"/>
        </w:rPr>
        <w:t xml:space="preserve">JOIN author a ON a.author_id = ba.author_id</w:t>
      </w:r>
    </w:p>
    <w:p>
      <w:pPr>
        <w:keepNext/>
        <w:widowControl w:val="0"/>
        <w:spacing w:before="0" w:after="0" w:line="240" w:lineRule="auto"/>
      </w:pPr>
      <w:r>
        <w:rPr>
          <w:rFonts w:ascii="Courier New" w:hAnsi="Courier New" w:cs="Courier New"/>
          <w:b w:val="0"/>
          <w:sz w:val="19"/>
          <w:u w:val="none"/>
        </w:rPr>
        <w:t xml:space="preserve">ORDER BY b.book_id, ba.author_order;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AUTHOR_NAME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1984                        George Orwell</w:t>
      </w:r>
    </w:p>
    <w:p>
      <w:pPr>
        <w:keepNext/>
        <w:widowControl w:val="0"/>
        <w:spacing w:before="0" w:after="0" w:line="240" w:lineRule="auto"/>
      </w:pPr>
      <w:r>
        <w:rPr>
          <w:rFonts w:ascii="Courier New" w:hAnsi="Courier New" w:cs="Courier New"/>
          <w:b w:val="0"/>
          <w:sz w:val="19"/>
          <w:u w:val="none"/>
        </w:rPr>
        <w:t xml:space="preserve">Pride and Prejudice         Jane Austen</w:t>
      </w:r>
    </w:p>
    <w:p>
      <w:pPr>
        <w:keepNext/>
        <w:widowControl w:val="0"/>
        <w:spacing w:before="0" w:after="0" w:line="240" w:lineRule="auto"/>
      </w:pPr>
      <w:r>
        <w:rPr>
          <w:rFonts w:ascii="Courier New" w:hAnsi="Courier New" w:cs="Courier New"/>
          <w:b w:val="0"/>
          <w:sz w:val="19"/>
          <w:u w:val="none"/>
        </w:rPr>
        <w:t xml:space="preserve">Clean Code                  Robert C. Martin</w:t>
      </w:r>
    </w:p>
    <w:p>
      <w:pPr>
        <w:keepNext/>
        <w:widowControl w:val="0"/>
        <w:spacing w:before="0" w:after="0" w:line="240" w:lineRule="auto"/>
      </w:pPr>
      <w:r>
        <w:rPr>
          <w:rFonts w:ascii="Courier New" w:hAnsi="Courier New" w:cs="Courier New"/>
          <w:b w:val="0"/>
          <w:sz w:val="19"/>
          <w:u w:val="none"/>
        </w:rPr>
        <w:t xml:space="preserve">Sapiens                     Yuval Noah Harari</w:t>
      </w:r>
    </w:p>
    <w:p>
      <w:pPr>
        <w:keepNext/>
        <w:widowControl w:val="0"/>
        <w:spacing w:before="0" w:after="0" w:line="240" w:lineRule="auto"/>
      </w:pPr>
      <w:r>
        <w:rPr>
          <w:rFonts w:ascii="Courier New" w:hAnsi="Courier New" w:cs="Courier New"/>
          <w:b w:val="0"/>
          <w:sz w:val="19"/>
          <w:u w:val="none"/>
        </w:rPr>
        <w:t xml:space="preserve">Wings of Fire               A. P. J. Abdul Kalam</w:t>
      </w:r>
    </w:p>
    <w:p>
      <w:pPr>
        <w:keepNext/>
        <w:widowControl w:val="0"/>
        <w:spacing w:before="0" w:after="0" w:line="240" w:lineRule="auto"/>
      </w:pPr>
      <w:r>
        <w:rPr>
          <w:rFonts w:ascii="Courier New" w:hAnsi="Courier New" w:cs="Courier New"/>
          <w:b w:val="0"/>
          <w:sz w:val="19"/>
          <w:u w:val="none"/>
        </w:rPr>
        <w:t xml:space="preserve">The God of Small Things     Arundhati Roy</w:t>
      </w:r>
    </w:p>
    <w:p>
      <w:pPr>
        <w:keepNext/>
        <w:widowControl w:val="0"/>
        <w:spacing w:before="0" w:after="0" w:line="240" w:lineRule="auto"/>
      </w:pPr>
      <w:r>
        <w:rPr>
          <w:rFonts w:ascii="Courier New" w:hAnsi="Courier New" w:cs="Courier New"/>
          <w:b w:val="0"/>
          <w:sz w:val="19"/>
          <w:u w:val="none"/>
        </w:rPr>
        <w:t xml:space="preserve">Introduction to Algorithms  Thomas H. Cormen</w:t>
      </w:r>
    </w:p>
    <w:p>
      <w:pPr>
        <w:keepNext/>
        <w:widowControl w:val="0"/>
        <w:spacing w:before="0" w:after="0" w:line="240" w:lineRule="auto"/>
      </w:pPr>
      <w:r>
        <w:rPr>
          <w:rFonts w:ascii="Courier New" w:hAnsi="Courier New" w:cs="Courier New"/>
          <w:b w:val="0"/>
          <w:sz w:val="19"/>
          <w:u w:val="none"/>
        </w:rPr>
        <w:t xml:space="preserve">Introduction to Algorithms  Charles E. Leiserson</w:t>
      </w:r>
    </w:p>
    <w:p>
      <w:pPr>
        <w:keepNext/>
        <w:widowControl w:val="0"/>
        <w:spacing w:before="0" w:after="0" w:line="240" w:lineRule="auto"/>
      </w:pPr>
      <w:r>
        <w:rPr>
          <w:rFonts w:ascii="Courier New" w:hAnsi="Courier New" w:cs="Courier New"/>
          <w:b w:val="0"/>
          <w:sz w:val="19"/>
          <w:u w:val="none"/>
        </w:rPr>
        <w:t xml:space="preserve">Introduction to Algorithms  Ronald L. Rivest</w:t>
      </w:r>
    </w:p>
    <w:p>
      <w:pPr>
        <w:keepNext/>
        <w:widowControl w:val="0"/>
        <w:spacing w:before="0" w:after="0" w:line="240" w:lineRule="auto"/>
      </w:pPr>
      <w:r>
        <w:rPr>
          <w:rFonts w:ascii="Courier New" w:hAnsi="Courier New" w:cs="Courier New"/>
          <w:b w:val="0"/>
          <w:sz w:val="19"/>
          <w:u w:val="none"/>
        </w:rPr>
        <w:t xml:space="preserve">Introduction to Algorithms  Clifford Stein</w:t>
      </w:r>
    </w:p>
    <w:p>
      <w:pPr>
        <w:keepNext/>
        <w:widowControl w:val="0"/>
        <w:spacing w:before="0" w:after="0" w:line="240" w:lineRule="auto"/>
      </w:pPr>
      <w:r>
        <w:rPr>
          <w:rFonts w:ascii="Courier New" w:hAnsi="Courier New" w:cs="Courier New"/>
          <w:b w:val="0"/>
          <w:sz w:val="19"/>
          <w:u w:val="none"/>
        </w:rPr>
        <w:t xml:space="preserve">Modern Operating Systems    Andrew S. Tanenbaum</w:t>
      </w:r>
    </w:p>
    <w:p>
      <w:pPr>
        <w:keepNext/>
        <w:widowControl w:val="0"/>
        <w:spacing w:before="0" w:after="0" w:line="240" w:lineRule="auto"/>
      </w:pPr>
      <w:r>
        <w:rPr>
          <w:rFonts w:ascii="Courier New" w:hAnsi="Courier New" w:cs="Courier New"/>
          <w:b w:val="0"/>
          <w:sz w:val="19"/>
          <w:u w:val="none"/>
        </w:rPr>
        <w:t xml:space="preserve">Aarachar                    K. R. Meera</w:t>
      </w:r>
    </w:p>
    <w:p>
      <w:pPr>
        <w:keepNext/>
        <w:widowControl w:val="0"/>
        <w:spacing w:before="0" w:after="0" w:line="240" w:lineRule="auto"/>
      </w:pPr>
      <w:r>
        <w:rPr>
          <w:rFonts w:ascii="Courier New" w:hAnsi="Courier New" w:cs="Courier New"/>
          <w:b w:val="0"/>
          <w:sz w:val="19"/>
          <w:u w:val="none"/>
        </w:rPr>
        <w:t xml:space="preserve">India 2020                  A. P. J. Abdul Kalam</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Display the reservation ID, member name, book title, and reservation status for all reservations.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r.reservation_id, m.full_name, b.title, r.reservation_status</w:t>
      </w:r>
    </w:p>
    <w:p>
      <w:pPr>
        <w:keepNext/>
        <w:widowControl w:val="0"/>
        <w:spacing w:before="0" w:after="0" w:line="240" w:lineRule="auto"/>
      </w:pPr>
      <w:r>
        <w:rPr>
          <w:rFonts w:ascii="Courier New" w:hAnsi="Courier New" w:cs="Courier New"/>
          <w:b w:val="0"/>
          <w:sz w:val="19"/>
          <w:u w:val="none"/>
        </w:rPr>
        <w:t xml:space="preserve">FROM reservation r</w:t>
      </w:r>
    </w:p>
    <w:p>
      <w:pPr>
        <w:keepNext/>
        <w:widowControl w:val="0"/>
        <w:spacing w:before="0" w:after="0" w:line="240" w:lineRule="auto"/>
      </w:pPr>
      <w:r>
        <w:rPr>
          <w:rFonts w:ascii="Courier New" w:hAnsi="Courier New" w:cs="Courier New"/>
          <w:b w:val="0"/>
          <w:sz w:val="19"/>
          <w:u w:val="none"/>
        </w:rPr>
        <w:t xml:space="preserve">JOIN member m ON m.member_id = r.member_id</w:t>
      </w:r>
    </w:p>
    <w:p>
      <w:pPr>
        <w:keepNext/>
        <w:widowControl w:val="0"/>
        <w:spacing w:before="0" w:after="0" w:line="240" w:lineRule="auto"/>
      </w:pPr>
      <w:r>
        <w:rPr>
          <w:rFonts w:ascii="Courier New" w:hAnsi="Courier New" w:cs="Courier New"/>
          <w:b w:val="0"/>
          <w:sz w:val="19"/>
          <w:u w:val="none"/>
        </w:rPr>
        <w:t xml:space="preserve">JOIN book b ON b.book_id = r.book_id</w:t>
      </w:r>
    </w:p>
    <w:p>
      <w:pPr>
        <w:keepNext/>
        <w:widowControl w:val="0"/>
        <w:spacing w:before="0" w:after="0" w:line="240" w:lineRule="auto"/>
      </w:pPr>
      <w:r>
        <w:rPr>
          <w:rFonts w:ascii="Courier New" w:hAnsi="Courier New" w:cs="Courier New"/>
          <w:b w:val="0"/>
          <w:sz w:val="19"/>
          <w:u w:val="none"/>
        </w:rPr>
        <w:t xml:space="preserve">ORDER BY r.reservation_id;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8"/>
          <w:u w:val="none"/>
        </w:rPr>
        <w:t xml:space="preserve">RESERVATION_ID  FULL_NAME      TITLE                                       RESERVATION_STA</w:t>
      </w:r>
    </w:p>
    <w:p>
      <w:pPr>
        <w:keepNext/>
        <w:widowControl w:val="0"/>
        <w:spacing w:before="0" w:after="0" w:line="240" w:lineRule="auto"/>
      </w:pPr>
      <w:r>
        <w:rPr>
          <w:rFonts w:ascii="Courier New" w:hAnsi="Courier New" w:cs="Courier New"/>
          <w:b w:val="0"/>
          <w:sz w:val="18"/>
          <w:u w:val="none"/>
        </w:rPr>
        <w:t xml:space="preserve">--------------  -------------  ------------------------------------------  ---------------</w:t>
      </w:r>
    </w:p>
    <w:p>
      <w:pPr>
        <w:keepNext/>
        <w:widowControl w:val="0"/>
        <w:spacing w:before="0" w:after="0" w:line="240" w:lineRule="auto"/>
      </w:pPr>
      <w:r>
        <w:rPr>
          <w:rFonts w:ascii="Courier New" w:hAnsi="Courier New" w:cs="Courier New"/>
          <w:b w:val="0"/>
          <w:sz w:val="18"/>
          <w:u w:val="none"/>
        </w:rPr>
        <w:t xml:space="preserve">          8001  Meera Thomas   Introduction to Algorithms                  WAITING</w:t>
      </w:r>
    </w:p>
    <w:p>
      <w:pPr>
        <w:keepNext/>
        <w:widowControl w:val="0"/>
        <w:spacing w:before="0" w:after="0" w:line="240" w:lineRule="auto"/>
      </w:pPr>
      <w:r>
        <w:rPr>
          <w:rFonts w:ascii="Courier New" w:hAnsi="Courier New" w:cs="Courier New"/>
          <w:b w:val="0"/>
          <w:sz w:val="18"/>
          <w:u w:val="none"/>
        </w:rPr>
        <w:t xml:space="preserve">          8002  Ishita Rao     Sapiens                                     WAITING</w:t>
      </w:r>
    </w:p>
    <w:p>
      <w:pPr>
        <w:keepNext/>
        <w:widowControl w:val="0"/>
        <w:spacing w:before="0" w:after="0" w:line="240" w:lineRule="auto"/>
      </w:pPr>
      <w:r>
        <w:rPr>
          <w:rFonts w:ascii="Courier New" w:hAnsi="Courier New" w:cs="Courier New"/>
          <w:b w:val="0"/>
          <w:sz w:val="18"/>
          <w:u w:val="none"/>
        </w:rPr>
        <w:t xml:space="preserve">          8003  Liya George    Designing Data-Intensive Applications       WAITING</w:t>
      </w:r>
    </w:p>
    <w:p>
      <w:pPr>
        <w:keepNext/>
        <w:widowControl w:val="0"/>
        <w:spacing w:before="0" w:after="0" w:line="240" w:lineRule="auto"/>
      </w:pPr>
      <w:r>
        <w:rPr>
          <w:rFonts w:ascii="Courier New" w:hAnsi="Courier New" w:cs="Courier New"/>
          <w:b w:val="0"/>
          <w:sz w:val="18"/>
          <w:u w:val="none"/>
        </w:rPr>
        <w:t xml:space="preserve">          8004  Ananya Pillai  Clean Code                                  FULFILLED</w:t>
      </w:r>
    </w:p>
    <w:p>
      <w:pPr>
        <w:keepNext/>
        <w:widowControl w:val="0"/>
        <w:spacing w:before="0" w:after="0" w:line="240" w:lineRule="auto"/>
      </w:pPr>
      <w:r>
        <w:rPr>
          <w:rFonts w:ascii="Courier New" w:hAnsi="Courier New" w:cs="Courier New"/>
          <w:b w:val="0"/>
          <w:sz w:val="18"/>
          <w:u w:val="none"/>
        </w:rPr>
        <w:t xml:space="preserve">          8005  Diya Nair      Artificial Intelligence: A Modern Approach  CANCELLED</w:t>
      </w:r>
    </w:p>
    <w:p>
      <w:pPr>
        <w:keepNext/>
        <w:widowControl w:val="0"/>
        <w:spacing w:before="0" w:after="0" w:line="240" w:lineRule="auto"/>
      </w:pPr>
      <w:r>
        <w:rPr>
          <w:rFonts w:ascii="Courier New" w:hAnsi="Courier New" w:cs="Courier New"/>
          <w:b w:val="0"/>
          <w:sz w:val="18"/>
          <w:u w:val="none"/>
        </w:rPr>
        <w:t xml:space="preserve">          8006  Fathima Noor   Aarachar                                    EXPIRED</w:t>
      </w:r>
    </w:p>
    <w:p>
      <w:pPr>
        <w:keepNext/>
        <w:widowControl w:val="0"/>
        <w:spacing w:before="0" w:after="0" w:line="240" w:lineRule="auto"/>
      </w:pPr>
      <w:r>
        <w:rPr>
          <w:rFonts w:ascii="Courier New" w:hAnsi="Courier New" w:cs="Courier New"/>
          <w:b w:val="0"/>
          <w:sz w:val="18"/>
          <w:u w:val="none"/>
        </w:rPr>
        <w:t xml:space="preserve">          8007  Sara Mathew    Deep Learning                               WAITING</w:t>
      </w:r>
    </w:p>
    <w:p>
      <w:pPr>
        <w:keepNext/>
        <w:widowControl w:val="0"/>
        <w:spacing w:before="0" w:after="0" w:line="240" w:lineRule="auto"/>
      </w:pPr>
      <w:r>
        <w:rPr>
          <w:rFonts w:ascii="Courier New" w:hAnsi="Courier New" w:cs="Courier New"/>
          <w:b w:val="0"/>
          <w:sz w:val="18"/>
          <w:u w:val="none"/>
        </w:rPr>
        <w:t xml:space="preserve">          8008  Adil Khan      Machine Learning with Python                WAITING</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0" w:line="240" w:lineRule="auto"/>
      </w:pPr>
      <w:r>
        <w:rPr>
          <w:rFonts w:ascii="Courier New" w:hAnsi="Courier New" w:cs="Courier New"/>
          <w:b w:val="0"/>
          <w:sz w:val="18"/>
          <w:u w:val="none"/>
        </w:rPr>
        <w:t xml:space="preserve">8 rows selected.</w:t>
      </w:r>
    </w:p>
    <w:p>
      <w:pPr>
        <w:keepNext w:val="0"/>
        <w:widowControl w:val="0"/>
        <w:spacing w:before="0" w:after="0" w:line="240" w:lineRule="auto"/>
      </w:pPr>
      <w:r>
        <w:rPr>
          <w:rFonts w:ascii="Courier New" w:hAnsi="Courier New" w:cs="Courier New"/>
          <w:b w:val="0"/>
          <w:sz w:val="18"/>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Display the fine ID, member name, loan ID, fine amount, and payment status for fines recorded in the library.</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f.fine_id, m.full_name, f.loan_id, f.amount, f.payment_status</w:t>
      </w:r>
    </w:p>
    <w:p>
      <w:pPr>
        <w:keepNext/>
        <w:widowControl w:val="0"/>
        <w:spacing w:before="0" w:after="0" w:line="240" w:lineRule="auto"/>
      </w:pPr>
      <w:r>
        <w:rPr>
          <w:rFonts w:ascii="Courier New" w:hAnsi="Courier New" w:cs="Courier New"/>
          <w:b w:val="0"/>
          <w:sz w:val="19"/>
          <w:u w:val="none"/>
        </w:rPr>
        <w:t xml:space="preserve">FROM fine f</w:t>
      </w:r>
    </w:p>
    <w:p>
      <w:pPr>
        <w:keepNext/>
        <w:widowControl w:val="0"/>
        <w:spacing w:before="0" w:after="0" w:line="240" w:lineRule="auto"/>
      </w:pPr>
      <w:r>
        <w:rPr>
          <w:rFonts w:ascii="Courier New" w:hAnsi="Courier New" w:cs="Courier New"/>
          <w:b w:val="0"/>
          <w:sz w:val="19"/>
          <w:u w:val="none"/>
        </w:rPr>
        <w:t xml:space="preserve">JOIN member m ON m.member_id = f.member_id</w:t>
      </w:r>
    </w:p>
    <w:p>
      <w:pPr>
        <w:keepNext/>
        <w:widowControl w:val="0"/>
        <w:spacing w:before="0" w:after="0" w:line="240" w:lineRule="auto"/>
      </w:pPr>
      <w:r>
        <w:rPr>
          <w:rFonts w:ascii="Courier New" w:hAnsi="Courier New" w:cs="Courier New"/>
          <w:b w:val="0"/>
          <w:sz w:val="19"/>
          <w:u w:val="none"/>
        </w:rPr>
        <w:t xml:space="preserve">ORDER BY f.fine_id;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FINE_ID  FULL_NAME       LOAN_ID  AMOUNT  PAYMENT_STATUS</w:t>
      </w:r>
    </w:p>
    <w:p>
      <w:pPr>
        <w:keepNext/>
        <w:widowControl w:val="0"/>
        <w:spacing w:before="0" w:after="0" w:line="240" w:lineRule="auto"/>
      </w:pPr>
      <w:r>
        <w:rPr>
          <w:rFonts w:ascii="Courier New" w:hAnsi="Courier New" w:cs="Courier New"/>
          <w:b w:val="0"/>
          <w:sz w:val="19"/>
          <w:u w:val="none"/>
        </w:rPr>
        <w:t xml:space="preserve">-------  --------------  -------  ------  --------------</w:t>
      </w:r>
    </w:p>
    <w:p>
      <w:pPr>
        <w:keepNext/>
        <w:widowControl w:val="0"/>
        <w:spacing w:before="0" w:after="0" w:line="240" w:lineRule="auto"/>
      </w:pPr>
      <w:r>
        <w:rPr>
          <w:rFonts w:ascii="Courier New" w:hAnsi="Courier New" w:cs="Courier New"/>
          <w:b w:val="0"/>
          <w:sz w:val="19"/>
          <w:u w:val="none"/>
        </w:rPr>
        <w:t xml:space="preserve">   9001  Aarav Menon        7002      90  UNPAID</w:t>
      </w:r>
    </w:p>
    <w:p>
      <w:pPr>
        <w:keepNext/>
        <w:widowControl w:val="0"/>
        <w:spacing w:before="0" w:after="0" w:line="240" w:lineRule="auto"/>
      </w:pPr>
      <w:r>
        <w:rPr>
          <w:rFonts w:ascii="Courier New" w:hAnsi="Courier New" w:cs="Courier New"/>
          <w:b w:val="0"/>
          <w:sz w:val="19"/>
          <w:u w:val="none"/>
        </w:rPr>
        <w:t xml:space="preserve">   9002  Adil Khan          7004     250  PARTIAL</w:t>
      </w:r>
    </w:p>
    <w:p>
      <w:pPr>
        <w:keepNext/>
        <w:widowControl w:val="0"/>
        <w:spacing w:before="0" w:after="0" w:line="240" w:lineRule="auto"/>
      </w:pPr>
      <w:r>
        <w:rPr>
          <w:rFonts w:ascii="Courier New" w:hAnsi="Courier New" w:cs="Courier New"/>
          <w:b w:val="0"/>
          <w:sz w:val="19"/>
          <w:u w:val="none"/>
        </w:rPr>
        <w:t xml:space="preserve">   9003  Sara Mathew        7007      30  PAID</w:t>
      </w:r>
    </w:p>
    <w:p>
      <w:pPr>
        <w:keepNext/>
        <w:widowControl w:val="0"/>
        <w:spacing w:before="0" w:after="0" w:line="240" w:lineRule="auto"/>
      </w:pPr>
      <w:r>
        <w:rPr>
          <w:rFonts w:ascii="Courier New" w:hAnsi="Courier New" w:cs="Courier New"/>
          <w:b w:val="0"/>
          <w:sz w:val="19"/>
          <w:u w:val="none"/>
        </w:rPr>
        <w:t xml:space="preserve">   9004  Neha Varma         7010      70  PAID</w:t>
      </w:r>
    </w:p>
    <w:p>
      <w:pPr>
        <w:keepNext/>
        <w:widowControl w:val="0"/>
        <w:spacing w:before="0" w:after="0" w:line="240" w:lineRule="auto"/>
      </w:pPr>
      <w:r>
        <w:rPr>
          <w:rFonts w:ascii="Courier New" w:hAnsi="Courier New" w:cs="Courier New"/>
          <w:b w:val="0"/>
          <w:sz w:val="19"/>
          <w:u w:val="none"/>
        </w:rPr>
        <w:t xml:space="preserve">   9005  Nikhil Raj         7011      60  WAIVED</w:t>
      </w:r>
    </w:p>
    <w:p>
      <w:pPr>
        <w:keepNext/>
        <w:widowControl w:val="0"/>
        <w:spacing w:before="0" w:after="0" w:line="240" w:lineRule="auto"/>
      </w:pPr>
      <w:r>
        <w:rPr>
          <w:rFonts w:ascii="Courier New" w:hAnsi="Courier New" w:cs="Courier New"/>
          <w:b w:val="0"/>
          <w:sz w:val="19"/>
          <w:u w:val="none"/>
        </w:rPr>
        <w:t xml:space="preserve">   9006  Vivek Krishnan     7013      70  PAID</w:t>
      </w:r>
    </w:p>
    <w:p>
      <w:pPr>
        <w:keepNext/>
        <w:widowControl w:val="0"/>
        <w:spacing w:before="0" w:after="0" w:line="240" w:lineRule="auto"/>
      </w:pPr>
      <w:r>
        <w:rPr>
          <w:rFonts w:ascii="Courier New" w:hAnsi="Courier New" w:cs="Courier New"/>
          <w:b w:val="0"/>
          <w:sz w:val="19"/>
          <w:u w:val="none"/>
        </w:rPr>
        <w:t xml:space="preserve">   9007  Joel Antony        7015     100  PARTIAL</w:t>
      </w:r>
    </w:p>
    <w:p>
      <w:pPr>
        <w:keepNext/>
        <w:widowControl w:val="0"/>
        <w:spacing w:before="0" w:after="0" w:line="240" w:lineRule="auto"/>
      </w:pPr>
      <w:r>
        <w:rPr>
          <w:rFonts w:ascii="Courier New" w:hAnsi="Courier New" w:cs="Courier New"/>
          <w:b w:val="0"/>
          <w:sz w:val="19"/>
          <w:u w:val="none"/>
        </w:rPr>
        <w:t xml:space="preserve">   9008  Harish Kumar       7016     480  UNPAID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Display all library branches and the names of members registered at each branch. Include branches that have no members.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br.branch_name, m.full_name</w:t>
      </w:r>
    </w:p>
    <w:p>
      <w:pPr>
        <w:keepNext/>
        <w:widowControl w:val="0"/>
        <w:spacing w:before="0" w:after="0" w:line="240" w:lineRule="auto"/>
      </w:pPr>
      <w:r>
        <w:rPr>
          <w:rFonts w:ascii="Courier New" w:hAnsi="Courier New" w:cs="Courier New"/>
          <w:b w:val="0"/>
          <w:sz w:val="19"/>
          <w:u w:val="none"/>
        </w:rPr>
        <w:t xml:space="preserve">FROM library_branch br</w:t>
      </w:r>
    </w:p>
    <w:p>
      <w:pPr>
        <w:keepNext/>
        <w:widowControl w:val="0"/>
        <w:spacing w:before="0" w:after="0" w:line="240" w:lineRule="auto"/>
      </w:pPr>
      <w:r>
        <w:rPr>
          <w:rFonts w:ascii="Courier New" w:hAnsi="Courier New" w:cs="Courier New"/>
          <w:b w:val="0"/>
          <w:sz w:val="19"/>
          <w:u w:val="none"/>
        </w:rPr>
        <w:t xml:space="preserve">LEFT JOIN member m ON m.branch_id = br.branch_id</w:t>
      </w:r>
    </w:p>
    <w:p>
      <w:pPr>
        <w:keepNext/>
        <w:widowControl w:val="0"/>
        <w:spacing w:before="0" w:after="0" w:line="240" w:lineRule="auto"/>
      </w:pPr>
      <w:r>
        <w:rPr>
          <w:rFonts w:ascii="Courier New" w:hAnsi="Courier New" w:cs="Courier New"/>
          <w:b w:val="0"/>
          <w:sz w:val="19"/>
          <w:u w:val="none"/>
        </w:rPr>
        <w:t xml:space="preserve">ORDER BY br.branch_id, m.member_id;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BRANCH_NAME        FULL_NAME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Central Library    Aarav Menon</w:t>
      </w:r>
    </w:p>
    <w:p>
      <w:pPr>
        <w:keepNext/>
        <w:widowControl w:val="0"/>
        <w:spacing w:before="0" w:after="0" w:line="240" w:lineRule="auto"/>
      </w:pPr>
      <w:r>
        <w:rPr>
          <w:rFonts w:ascii="Courier New" w:hAnsi="Courier New" w:cs="Courier New"/>
          <w:b w:val="0"/>
          <w:sz w:val="19"/>
          <w:u w:val="none"/>
        </w:rPr>
        <w:t xml:space="preserve">Central Library    Rohan Joseph</w:t>
      </w:r>
    </w:p>
    <w:p>
      <w:pPr>
        <w:keepNext/>
        <w:widowControl w:val="0"/>
        <w:spacing w:before="0" w:after="0" w:line="240" w:lineRule="auto"/>
      </w:pPr>
      <w:r>
        <w:rPr>
          <w:rFonts w:ascii="Courier New" w:hAnsi="Courier New" w:cs="Courier New"/>
          <w:b w:val="0"/>
          <w:sz w:val="19"/>
          <w:u w:val="none"/>
        </w:rPr>
        <w:t xml:space="preserve">Central Library    Sara Mathew</w:t>
      </w:r>
    </w:p>
    <w:p>
      <w:pPr>
        <w:keepNext/>
        <w:widowControl w:val="0"/>
        <w:spacing w:before="0" w:after="0" w:line="240" w:lineRule="auto"/>
      </w:pPr>
      <w:r>
        <w:rPr>
          <w:rFonts w:ascii="Courier New" w:hAnsi="Courier New" w:cs="Courier New"/>
          <w:b w:val="0"/>
          <w:sz w:val="19"/>
          <w:u w:val="none"/>
        </w:rPr>
        <w:t xml:space="preserve">Central Library    Ishita Rao</w:t>
      </w:r>
    </w:p>
    <w:p>
      <w:pPr>
        <w:keepNext/>
        <w:widowControl w:val="0"/>
        <w:spacing w:before="0" w:after="0" w:line="240" w:lineRule="auto"/>
      </w:pPr>
      <w:r>
        <w:rPr>
          <w:rFonts w:ascii="Courier New" w:hAnsi="Courier New" w:cs="Courier New"/>
          <w:b w:val="0"/>
          <w:sz w:val="19"/>
          <w:u w:val="none"/>
        </w:rPr>
        <w:t xml:space="preserve">Central Library    Joel Antony</w:t>
      </w:r>
    </w:p>
    <w:p>
      <w:pPr>
        <w:keepNext/>
        <w:widowControl w:val="0"/>
        <w:spacing w:before="0" w:after="0" w:line="240" w:lineRule="auto"/>
      </w:pPr>
      <w:r>
        <w:rPr>
          <w:rFonts w:ascii="Courier New" w:hAnsi="Courier New" w:cs="Courier New"/>
          <w:b w:val="0"/>
          <w:sz w:val="19"/>
          <w:u w:val="none"/>
        </w:rPr>
        <w:t xml:space="preserve">Riverside Branch   Diya Nair</w:t>
      </w:r>
    </w:p>
    <w:p>
      <w:pPr>
        <w:keepNext/>
        <w:widowControl w:val="0"/>
        <w:spacing w:before="0" w:after="0" w:line="240" w:lineRule="auto"/>
      </w:pPr>
      <w:r>
        <w:rPr>
          <w:rFonts w:ascii="Courier New" w:hAnsi="Courier New" w:cs="Courier New"/>
          <w:b w:val="0"/>
          <w:sz w:val="19"/>
          <w:u w:val="none"/>
        </w:rPr>
        <w:t xml:space="preserve">Riverside Branch   Nikhil Raj</w:t>
      </w:r>
    </w:p>
    <w:p>
      <w:pPr>
        <w:keepNext/>
        <w:widowControl w:val="0"/>
        <w:spacing w:before="0" w:after="0" w:line="240" w:lineRule="auto"/>
      </w:pPr>
      <w:r>
        <w:rPr>
          <w:rFonts w:ascii="Courier New" w:hAnsi="Courier New" w:cs="Courier New"/>
          <w:b w:val="0"/>
          <w:sz w:val="19"/>
          <w:u w:val="none"/>
        </w:rPr>
        <w:t xml:space="preserve">Riverside Branch   Harish Kumar</w:t>
      </w:r>
    </w:p>
    <w:p>
      <w:pPr>
        <w:keepNext/>
        <w:widowControl w:val="0"/>
        <w:spacing w:before="0" w:after="0" w:line="240" w:lineRule="auto"/>
      </w:pPr>
      <w:r>
        <w:rPr>
          <w:rFonts w:ascii="Courier New" w:hAnsi="Courier New" w:cs="Courier New"/>
          <w:b w:val="0"/>
          <w:sz w:val="19"/>
          <w:u w:val="none"/>
        </w:rPr>
        <w:t xml:space="preserve">Riverside Branch   Fathima Noor</w:t>
      </w:r>
    </w:p>
    <w:p>
      <w:pPr>
        <w:keepNext/>
        <w:widowControl w:val="0"/>
        <w:spacing w:before="0" w:after="0" w:line="240" w:lineRule="auto"/>
      </w:pPr>
      <w:r>
        <w:rPr>
          <w:rFonts w:ascii="Courier New" w:hAnsi="Courier New" w:cs="Courier New"/>
          <w:b w:val="0"/>
          <w:sz w:val="19"/>
          <w:u w:val="none"/>
        </w:rPr>
        <w:t xml:space="preserve">Knowledge Hub      Meera Thomas</w:t>
      </w:r>
    </w:p>
    <w:p>
      <w:pPr>
        <w:keepNext/>
        <w:widowControl w:val="0"/>
        <w:spacing w:before="0" w:after="0" w:line="240" w:lineRule="auto"/>
      </w:pPr>
      <w:r>
        <w:rPr>
          <w:rFonts w:ascii="Courier New" w:hAnsi="Courier New" w:cs="Courier New"/>
          <w:b w:val="0"/>
          <w:sz w:val="19"/>
          <w:u w:val="none"/>
        </w:rPr>
        <w:t xml:space="preserve">Knowledge Hub      Vivek Krishnan</w:t>
      </w:r>
    </w:p>
    <w:p>
      <w:pPr>
        <w:keepNext/>
        <w:widowControl w:val="0"/>
        <w:spacing w:before="0" w:after="0" w:line="240" w:lineRule="auto"/>
      </w:pPr>
      <w:r>
        <w:rPr>
          <w:rFonts w:ascii="Courier New" w:hAnsi="Courier New" w:cs="Courier New"/>
          <w:b w:val="0"/>
          <w:sz w:val="19"/>
          <w:u w:val="none"/>
        </w:rPr>
        <w:t xml:space="preserve">Knowledge Hub      Adil Khan</w:t>
      </w:r>
    </w:p>
    <w:p>
      <w:pPr>
        <w:keepNext/>
        <w:widowControl w:val="0"/>
        <w:spacing w:before="0" w:after="0" w:line="240" w:lineRule="auto"/>
      </w:pPr>
      <w:r>
        <w:rPr>
          <w:rFonts w:ascii="Courier New" w:hAnsi="Courier New" w:cs="Courier New"/>
          <w:b w:val="0"/>
          <w:sz w:val="19"/>
          <w:u w:val="none"/>
        </w:rPr>
        <w:t xml:space="preserve">Knowledge Hub      Neha Varma</w:t>
      </w:r>
    </w:p>
    <w:p>
      <w:pPr>
        <w:keepNext/>
        <w:widowControl w:val="0"/>
        <w:spacing w:before="0" w:after="0" w:line="240" w:lineRule="auto"/>
      </w:pPr>
      <w:r>
        <w:rPr>
          <w:rFonts w:ascii="Courier New" w:hAnsi="Courier New" w:cs="Courier New"/>
          <w:b w:val="0"/>
          <w:sz w:val="19"/>
          <w:u w:val="none"/>
        </w:rPr>
        <w:t xml:space="preserve">Community Library  Ananya Pillai</w:t>
      </w:r>
    </w:p>
    <w:p>
      <w:pPr>
        <w:keepNext/>
        <w:widowControl w:val="0"/>
        <w:spacing w:before="0" w:after="0" w:line="240" w:lineRule="auto"/>
      </w:pPr>
      <w:r>
        <w:rPr>
          <w:rFonts w:ascii="Courier New" w:hAnsi="Courier New" w:cs="Courier New"/>
          <w:b w:val="0"/>
          <w:sz w:val="19"/>
          <w:u w:val="none"/>
        </w:rPr>
        <w:t xml:space="preserve">Community Library  Liya George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8.</w:t>
      </w:r>
      <w:r>
        <w:rPr>
          <w:rFonts w:ascii="Times New Roman" w:hAnsi="Times New Roman" w:cs="Times New Roman"/>
          <w:b w:val="0"/>
          <w:sz w:val="24"/>
          <w:u w:val="none"/>
        </w:rPr>
        <w:t xml:space="preserve"> Display all books and their physical copy IDs. Include books that do not have any physical copies.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c.copy_id</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LEFT JOIN book_copy c ON c.book_id = b.book_id</w:t>
      </w:r>
    </w:p>
    <w:p>
      <w:pPr>
        <w:keepNext/>
        <w:widowControl w:val="0"/>
        <w:spacing w:before="0" w:after="0" w:line="240" w:lineRule="auto"/>
      </w:pPr>
      <w:r>
        <w:rPr>
          <w:rFonts w:ascii="Courier New" w:hAnsi="Courier New" w:cs="Courier New"/>
          <w:b w:val="0"/>
          <w:sz w:val="19"/>
          <w:u w:val="none"/>
        </w:rPr>
        <w:t xml:space="preserve">ORDER BY b.book_id, c.copy_id;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COPY_ID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1984                                           6001</w:t>
      </w:r>
    </w:p>
    <w:p>
      <w:pPr>
        <w:keepNext/>
        <w:widowControl w:val="0"/>
        <w:spacing w:before="0" w:after="0" w:line="240" w:lineRule="auto"/>
      </w:pPr>
      <w:r>
        <w:rPr>
          <w:rFonts w:ascii="Courier New" w:hAnsi="Courier New" w:cs="Courier New"/>
          <w:b w:val="0"/>
          <w:sz w:val="19"/>
          <w:u w:val="none"/>
        </w:rPr>
        <w:t xml:space="preserve">1984                                           6002</w:t>
      </w:r>
    </w:p>
    <w:p>
      <w:pPr>
        <w:keepNext/>
        <w:widowControl w:val="0"/>
        <w:spacing w:before="0" w:after="0" w:line="240" w:lineRule="auto"/>
      </w:pPr>
      <w:r>
        <w:rPr>
          <w:rFonts w:ascii="Courier New" w:hAnsi="Courier New" w:cs="Courier New"/>
          <w:b w:val="0"/>
          <w:sz w:val="19"/>
          <w:u w:val="none"/>
        </w:rPr>
        <w:t xml:space="preserve">Pride and Prejudice                            6003</w:t>
      </w:r>
    </w:p>
    <w:p>
      <w:pPr>
        <w:keepNext/>
        <w:widowControl w:val="0"/>
        <w:spacing w:before="0" w:after="0" w:line="240" w:lineRule="auto"/>
      </w:pPr>
      <w:r>
        <w:rPr>
          <w:rFonts w:ascii="Courier New" w:hAnsi="Courier New" w:cs="Courier New"/>
          <w:b w:val="0"/>
          <w:sz w:val="19"/>
          <w:u w:val="none"/>
        </w:rPr>
        <w:t xml:space="preserve">Clean Code                                     6004</w:t>
      </w:r>
    </w:p>
    <w:p>
      <w:pPr>
        <w:keepNext/>
        <w:widowControl w:val="0"/>
        <w:spacing w:before="0" w:after="0" w:line="240" w:lineRule="auto"/>
      </w:pPr>
      <w:r>
        <w:rPr>
          <w:rFonts w:ascii="Courier New" w:hAnsi="Courier New" w:cs="Courier New"/>
          <w:b w:val="0"/>
          <w:sz w:val="19"/>
          <w:u w:val="none"/>
        </w:rPr>
        <w:t xml:space="preserve">Clean Code                                     6005</w:t>
      </w:r>
    </w:p>
    <w:p>
      <w:pPr>
        <w:keepNext/>
        <w:widowControl w:val="0"/>
        <w:spacing w:before="0" w:after="0" w:line="240" w:lineRule="auto"/>
      </w:pPr>
      <w:r>
        <w:rPr>
          <w:rFonts w:ascii="Courier New" w:hAnsi="Courier New" w:cs="Courier New"/>
          <w:b w:val="0"/>
          <w:sz w:val="19"/>
          <w:u w:val="none"/>
        </w:rPr>
        <w:t xml:space="preserve">Sapiens                                        6006</w:t>
      </w:r>
    </w:p>
    <w:p>
      <w:pPr>
        <w:keepNext/>
        <w:widowControl w:val="0"/>
        <w:spacing w:before="0" w:after="0" w:line="240" w:lineRule="auto"/>
      </w:pPr>
      <w:r>
        <w:rPr>
          <w:rFonts w:ascii="Courier New" w:hAnsi="Courier New" w:cs="Courier New"/>
          <w:b w:val="0"/>
          <w:sz w:val="19"/>
          <w:u w:val="none"/>
        </w:rPr>
        <w:t xml:space="preserve">Wings of Fire                                  6007</w:t>
      </w:r>
    </w:p>
    <w:p>
      <w:pPr>
        <w:keepNext/>
        <w:widowControl w:val="0"/>
        <w:spacing w:before="0" w:after="0" w:line="240" w:lineRule="auto"/>
      </w:pPr>
      <w:r>
        <w:rPr>
          <w:rFonts w:ascii="Courier New" w:hAnsi="Courier New" w:cs="Courier New"/>
          <w:b w:val="0"/>
          <w:sz w:val="19"/>
          <w:u w:val="none"/>
        </w:rPr>
        <w:t xml:space="preserve">The God of Small Things                        6008</w:t>
      </w:r>
    </w:p>
    <w:p>
      <w:pPr>
        <w:keepNext/>
        <w:widowControl w:val="0"/>
        <w:spacing w:before="0" w:after="0" w:line="240" w:lineRule="auto"/>
      </w:pPr>
      <w:r>
        <w:rPr>
          <w:rFonts w:ascii="Courier New" w:hAnsi="Courier New" w:cs="Courier New"/>
          <w:b w:val="0"/>
          <w:sz w:val="19"/>
          <w:u w:val="none"/>
        </w:rPr>
        <w:t xml:space="preserve">Introduction to Algorithms                     6009</w:t>
      </w:r>
    </w:p>
    <w:p>
      <w:pPr>
        <w:keepNext/>
        <w:widowControl w:val="0"/>
        <w:spacing w:before="0" w:after="0" w:line="240" w:lineRule="auto"/>
      </w:pPr>
      <w:r>
        <w:rPr>
          <w:rFonts w:ascii="Courier New" w:hAnsi="Courier New" w:cs="Courier New"/>
          <w:b w:val="0"/>
          <w:sz w:val="19"/>
          <w:u w:val="none"/>
        </w:rPr>
        <w:t xml:space="preserve">Introduction to Algorithms                     6010</w:t>
      </w:r>
    </w:p>
    <w:p>
      <w:pPr>
        <w:keepNext/>
        <w:widowControl w:val="0"/>
        <w:spacing w:before="0" w:after="0" w:line="240" w:lineRule="auto"/>
      </w:pPr>
      <w:r>
        <w:rPr>
          <w:rFonts w:ascii="Courier New" w:hAnsi="Courier New" w:cs="Courier New"/>
          <w:b w:val="0"/>
          <w:sz w:val="19"/>
          <w:u w:val="none"/>
        </w:rPr>
        <w:t xml:space="preserve">Modern Operating Systems                       6011</w:t>
      </w:r>
    </w:p>
    <w:p>
      <w:pPr>
        <w:keepNext/>
        <w:widowControl w:val="0"/>
        <w:spacing w:before="0" w:after="0" w:line="240" w:lineRule="auto"/>
      </w:pPr>
      <w:r>
        <w:rPr>
          <w:rFonts w:ascii="Courier New" w:hAnsi="Courier New" w:cs="Courier New"/>
          <w:b w:val="0"/>
          <w:sz w:val="19"/>
          <w:u w:val="none"/>
        </w:rPr>
        <w:t xml:space="preserve">Aarachar                                       6012</w:t>
      </w:r>
    </w:p>
    <w:p>
      <w:pPr>
        <w:keepNext/>
        <w:widowControl w:val="0"/>
        <w:spacing w:before="0" w:after="0" w:line="240" w:lineRule="auto"/>
      </w:pPr>
      <w:r>
        <w:rPr>
          <w:rFonts w:ascii="Courier New" w:hAnsi="Courier New" w:cs="Courier New"/>
          <w:b w:val="0"/>
          <w:sz w:val="19"/>
          <w:u w:val="none"/>
        </w:rPr>
        <w:t xml:space="preserve">The Picture of Dorian Gray                     6013</w:t>
      </w:r>
    </w:p>
    <w:p>
      <w:pPr>
        <w:keepNext/>
        <w:widowControl w:val="0"/>
        <w:spacing w:before="0" w:after="0" w:line="240" w:lineRule="auto"/>
      </w:pPr>
      <w:r>
        <w:rPr>
          <w:rFonts w:ascii="Courier New" w:hAnsi="Courier New" w:cs="Courier New"/>
          <w:b w:val="0"/>
          <w:sz w:val="19"/>
          <w:u w:val="none"/>
        </w:rPr>
        <w:t xml:space="preserve">Designing Data-Intensive Applications          6014</w:t>
      </w:r>
    </w:p>
    <w:p>
      <w:pPr>
        <w:keepNext/>
        <w:widowControl w:val="0"/>
        <w:spacing w:before="0" w:after="0" w:line="240" w:lineRule="auto"/>
      </w:pPr>
      <w:r>
        <w:rPr>
          <w:rFonts w:ascii="Courier New" w:hAnsi="Courier New" w:cs="Courier New"/>
          <w:b w:val="0"/>
          <w:sz w:val="19"/>
          <w:u w:val="none"/>
        </w:rPr>
        <w:t xml:space="preserve">Designing Data-Intensive Applications          6024</w:t>
      </w:r>
    </w:p>
    <w:p>
      <w:pPr>
        <w:keepNext/>
        <w:widowControl w:val="0"/>
        <w:spacing w:before="0" w:after="0" w:line="240" w:lineRule="auto"/>
      </w:pPr>
      <w:r>
        <w:rPr>
          <w:rFonts w:ascii="Courier New" w:hAnsi="Courier New" w:cs="Courier New"/>
          <w:b w:val="0"/>
          <w:sz w:val="19"/>
          <w:u w:val="none"/>
        </w:rPr>
        <w:t xml:space="preserve">Learning SQL                                   6015</w:t>
      </w:r>
    </w:p>
    <w:p>
      <w:pPr>
        <w:keepNext/>
        <w:widowControl w:val="0"/>
        <w:spacing w:before="0" w:after="0" w:line="240" w:lineRule="auto"/>
      </w:pPr>
      <w:r>
        <w:rPr>
          <w:rFonts w:ascii="Courier New" w:hAnsi="Courier New" w:cs="Courier New"/>
          <w:b w:val="0"/>
          <w:sz w:val="19"/>
          <w:u w:val="none"/>
        </w:rPr>
        <w:t xml:space="preserve">Artificial Intelligence: A Modern Approach     6016</w:t>
      </w:r>
    </w:p>
    <w:p>
      <w:pPr>
        <w:keepNext/>
        <w:widowControl w:val="0"/>
        <w:spacing w:before="0" w:after="0" w:line="240" w:lineRule="auto"/>
      </w:pPr>
      <w:r>
        <w:rPr>
          <w:rFonts w:ascii="Courier New" w:hAnsi="Courier New" w:cs="Courier New"/>
          <w:b w:val="0"/>
          <w:sz w:val="19"/>
          <w:u w:val="none"/>
        </w:rPr>
        <w:t xml:space="preserve">To Kill a Mockingbird                          6017</w:t>
      </w:r>
    </w:p>
    <w:p>
      <w:pPr>
        <w:keepNext/>
        <w:widowControl w:val="0"/>
        <w:spacing w:before="0" w:after="0" w:line="240" w:lineRule="auto"/>
      </w:pPr>
      <w:r>
        <w:rPr>
          <w:rFonts w:ascii="Courier New" w:hAnsi="Courier New" w:cs="Courier New"/>
          <w:b w:val="0"/>
          <w:sz w:val="19"/>
          <w:u w:val="none"/>
        </w:rPr>
        <w:t xml:space="preserve">India 2020                                     6018</w:t>
      </w:r>
    </w:p>
    <w:p>
      <w:pPr>
        <w:keepNext/>
        <w:widowControl w:val="0"/>
        <w:spacing w:before="0" w:after="0" w:line="240" w:lineRule="auto"/>
      </w:pPr>
      <w:r>
        <w:rPr>
          <w:rFonts w:ascii="Courier New" w:hAnsi="Courier New" w:cs="Courier New"/>
          <w:b w:val="0"/>
          <w:sz w:val="19"/>
          <w:u w:val="none"/>
        </w:rPr>
        <w:t xml:space="preserve">Deep Learning                                  6019</w:t>
      </w:r>
    </w:p>
    <w:p>
      <w:pPr>
        <w:keepNext/>
        <w:widowControl w:val="0"/>
        <w:spacing w:before="0" w:after="0" w:line="240" w:lineRule="auto"/>
      </w:pPr>
      <w:r>
        <w:rPr>
          <w:rFonts w:ascii="Courier New" w:hAnsi="Courier New" w:cs="Courier New"/>
          <w:b w:val="0"/>
          <w:sz w:val="19"/>
          <w:u w:val="none"/>
        </w:rPr>
        <w:t xml:space="preserve">A Brief History of Time                        6020</w:t>
      </w:r>
    </w:p>
    <w:p>
      <w:pPr>
        <w:keepNext/>
        <w:widowControl w:val="0"/>
        <w:spacing w:before="0" w:after="0" w:line="240" w:lineRule="auto"/>
      </w:pPr>
      <w:r>
        <w:rPr>
          <w:rFonts w:ascii="Courier New" w:hAnsi="Courier New" w:cs="Courier New"/>
          <w:b w:val="0"/>
          <w:sz w:val="19"/>
          <w:u w:val="none"/>
        </w:rPr>
        <w:t xml:space="preserve">The Alchemist                                  6021</w:t>
      </w:r>
    </w:p>
    <w:p>
      <w:pPr>
        <w:keepNext/>
        <w:widowControl w:val="0"/>
        <w:spacing w:before="0" w:after="0" w:line="240" w:lineRule="auto"/>
      </w:pPr>
      <w:r>
        <w:rPr>
          <w:rFonts w:ascii="Courier New" w:hAnsi="Courier New" w:cs="Courier New"/>
          <w:b w:val="0"/>
          <w:sz w:val="19"/>
          <w:u w:val="none"/>
        </w:rPr>
        <w:t xml:space="preserve">Machine Learning with Python                   6022</w:t>
      </w:r>
    </w:p>
    <w:p>
      <w:pPr>
        <w:keepNext/>
        <w:widowControl w:val="0"/>
        <w:spacing w:before="0" w:after="0" w:line="240" w:lineRule="auto"/>
      </w:pPr>
      <w:r>
        <w:rPr>
          <w:rFonts w:ascii="Courier New" w:hAnsi="Courier New" w:cs="Courier New"/>
          <w:b w:val="0"/>
          <w:sz w:val="19"/>
          <w:u w:val="none"/>
        </w:rPr>
        <w:t xml:space="preserve">Qabar                                          6023</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9.</w:t>
      </w:r>
      <w:r>
        <w:rPr>
          <w:rFonts w:ascii="Times New Roman" w:hAnsi="Times New Roman" w:cs="Times New Roman"/>
          <w:b w:val="0"/>
          <w:sz w:val="24"/>
          <w:u w:val="none"/>
        </w:rPr>
        <w:t xml:space="preserve"> Display all members and their loan IDs. Include members who have never borrowed a book.</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m.full_name, l.loan_id</w:t>
      </w:r>
    </w:p>
    <w:p>
      <w:pPr>
        <w:keepNext/>
        <w:widowControl w:val="0"/>
        <w:spacing w:before="0" w:after="0" w:line="240" w:lineRule="auto"/>
      </w:pPr>
      <w:r>
        <w:rPr>
          <w:rFonts w:ascii="Courier New" w:hAnsi="Courier New" w:cs="Courier New"/>
          <w:b w:val="0"/>
          <w:sz w:val="19"/>
          <w:u w:val="none"/>
        </w:rPr>
        <w:t xml:space="preserve">FROM member m</w:t>
      </w:r>
    </w:p>
    <w:p>
      <w:pPr>
        <w:keepNext/>
        <w:widowControl w:val="0"/>
        <w:spacing w:before="0" w:after="0" w:line="240" w:lineRule="auto"/>
      </w:pPr>
      <w:r>
        <w:rPr>
          <w:rFonts w:ascii="Courier New" w:hAnsi="Courier New" w:cs="Courier New"/>
          <w:b w:val="0"/>
          <w:sz w:val="19"/>
          <w:u w:val="none"/>
        </w:rPr>
        <w:t xml:space="preserve">LEFT JOIN loan l ON l.member_id = m.member_id</w:t>
      </w:r>
    </w:p>
    <w:p>
      <w:pPr>
        <w:keepNext/>
        <w:widowControl w:val="0"/>
        <w:spacing w:before="0" w:after="0" w:line="240" w:lineRule="auto"/>
      </w:pPr>
      <w:r>
        <w:rPr>
          <w:rFonts w:ascii="Courier New" w:hAnsi="Courier New" w:cs="Courier New"/>
          <w:b w:val="0"/>
          <w:sz w:val="19"/>
          <w:u w:val="none"/>
        </w:rPr>
        <w:t xml:space="preserve">ORDER BY m.member_id, l.loan_id;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LOAN_ID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Aarav Menon        7002</w:t>
      </w:r>
    </w:p>
    <w:p>
      <w:pPr>
        <w:keepNext/>
        <w:widowControl w:val="0"/>
        <w:spacing w:before="0" w:after="0" w:line="240" w:lineRule="auto"/>
      </w:pPr>
      <w:r>
        <w:rPr>
          <w:rFonts w:ascii="Courier New" w:hAnsi="Courier New" w:cs="Courier New"/>
          <w:b w:val="0"/>
          <w:sz w:val="19"/>
          <w:u w:val="none"/>
        </w:rPr>
        <w:t xml:space="preserve">Aarav Menon        7014</w:t>
      </w:r>
    </w:p>
    <w:p>
      <w:pPr>
        <w:keepNext/>
        <w:widowControl w:val="0"/>
        <w:spacing w:before="0" w:after="0" w:line="240" w:lineRule="auto"/>
      </w:pPr>
      <w:r>
        <w:rPr>
          <w:rFonts w:ascii="Courier New" w:hAnsi="Courier New" w:cs="Courier New"/>
          <w:b w:val="0"/>
          <w:sz w:val="19"/>
          <w:u w:val="none"/>
        </w:rPr>
        <w:t xml:space="preserve">Diya Nair          7001</w:t>
      </w:r>
    </w:p>
    <w:p>
      <w:pPr>
        <w:keepNext/>
        <w:widowControl w:val="0"/>
        <w:spacing w:before="0" w:after="0" w:line="240" w:lineRule="auto"/>
      </w:pPr>
      <w:r>
        <w:rPr>
          <w:rFonts w:ascii="Courier New" w:hAnsi="Courier New" w:cs="Courier New"/>
          <w:b w:val="0"/>
          <w:sz w:val="19"/>
          <w:u w:val="none"/>
        </w:rPr>
        <w:t xml:space="preserve">Meera Thomas       7006</w:t>
      </w:r>
    </w:p>
    <w:p>
      <w:pPr>
        <w:keepNext/>
        <w:widowControl w:val="0"/>
        <w:spacing w:before="0" w:after="0" w:line="240" w:lineRule="auto"/>
      </w:pPr>
      <w:r>
        <w:rPr>
          <w:rFonts w:ascii="Courier New" w:hAnsi="Courier New" w:cs="Courier New"/>
          <w:b w:val="0"/>
          <w:sz w:val="19"/>
          <w:u w:val="none"/>
        </w:rPr>
        <w:t xml:space="preserve">Rohan Joseph       7005</w:t>
      </w:r>
    </w:p>
    <w:p>
      <w:pPr>
        <w:keepNext/>
        <w:widowControl w:val="0"/>
        <w:spacing w:before="0" w:after="0" w:line="240" w:lineRule="auto"/>
      </w:pPr>
      <w:r>
        <w:rPr>
          <w:rFonts w:ascii="Courier New" w:hAnsi="Courier New" w:cs="Courier New"/>
          <w:b w:val="0"/>
          <w:sz w:val="19"/>
          <w:u w:val="none"/>
        </w:rPr>
        <w:t xml:space="preserve">Ananya Pillai      7003</w:t>
      </w:r>
    </w:p>
    <w:p>
      <w:pPr>
        <w:keepNext/>
        <w:widowControl w:val="0"/>
        <w:spacing w:before="0" w:after="0" w:line="240" w:lineRule="auto"/>
      </w:pPr>
      <w:r>
        <w:rPr>
          <w:rFonts w:ascii="Courier New" w:hAnsi="Courier New" w:cs="Courier New"/>
          <w:b w:val="0"/>
          <w:sz w:val="19"/>
          <w:u w:val="none"/>
        </w:rPr>
        <w:t xml:space="preserve">Nikhil Raj         7011</w:t>
      </w:r>
    </w:p>
    <w:p>
      <w:pPr>
        <w:keepNext/>
        <w:widowControl w:val="0"/>
        <w:spacing w:before="0" w:after="0" w:line="240" w:lineRule="auto"/>
      </w:pPr>
      <w:r>
        <w:rPr>
          <w:rFonts w:ascii="Courier New" w:hAnsi="Courier New" w:cs="Courier New"/>
          <w:b w:val="0"/>
          <w:sz w:val="19"/>
          <w:u w:val="none"/>
        </w:rPr>
        <w:t xml:space="preserve">Sara Mathew        7007</w:t>
      </w:r>
    </w:p>
    <w:p>
      <w:pPr>
        <w:keepNext/>
        <w:widowControl w:val="0"/>
        <w:spacing w:before="0" w:after="0" w:line="240" w:lineRule="auto"/>
      </w:pPr>
      <w:r>
        <w:rPr>
          <w:rFonts w:ascii="Courier New" w:hAnsi="Courier New" w:cs="Courier New"/>
          <w:b w:val="0"/>
          <w:sz w:val="19"/>
          <w:u w:val="none"/>
        </w:rPr>
        <w:t xml:space="preserve">Vivek Krishnan     7013</w:t>
      </w:r>
    </w:p>
    <w:p>
      <w:pPr>
        <w:keepNext/>
        <w:widowControl w:val="0"/>
        <w:spacing w:before="0" w:after="0" w:line="240" w:lineRule="auto"/>
      </w:pPr>
      <w:r>
        <w:rPr>
          <w:rFonts w:ascii="Courier New" w:hAnsi="Courier New" w:cs="Courier New"/>
          <w:b w:val="0"/>
          <w:sz w:val="19"/>
          <w:u w:val="none"/>
        </w:rPr>
        <w:t xml:space="preserve">Ishita Rao         7008</w:t>
      </w:r>
    </w:p>
    <w:p>
      <w:pPr>
        <w:keepNext/>
        <w:widowControl w:val="0"/>
        <w:spacing w:before="0" w:after="0" w:line="240" w:lineRule="auto"/>
      </w:pPr>
      <w:r>
        <w:rPr>
          <w:rFonts w:ascii="Courier New" w:hAnsi="Courier New" w:cs="Courier New"/>
          <w:b w:val="0"/>
          <w:sz w:val="19"/>
          <w:u w:val="none"/>
        </w:rPr>
        <w:t xml:space="preserve">Adil Khan          7004</w:t>
      </w:r>
    </w:p>
    <w:p>
      <w:pPr>
        <w:keepNext/>
        <w:widowControl w:val="0"/>
        <w:spacing w:before="0" w:after="0" w:line="240" w:lineRule="auto"/>
      </w:pPr>
      <w:r>
        <w:rPr>
          <w:rFonts w:ascii="Courier New" w:hAnsi="Courier New" w:cs="Courier New"/>
          <w:b w:val="0"/>
          <w:sz w:val="19"/>
          <w:u w:val="none"/>
        </w:rPr>
        <w:t xml:space="preserve">Liya George        7009</w:t>
      </w:r>
    </w:p>
    <w:p>
      <w:pPr>
        <w:keepNext/>
        <w:widowControl w:val="0"/>
        <w:spacing w:before="0" w:after="0" w:line="240" w:lineRule="auto"/>
      </w:pPr>
      <w:r>
        <w:rPr>
          <w:rFonts w:ascii="Courier New" w:hAnsi="Courier New" w:cs="Courier New"/>
          <w:b w:val="0"/>
          <w:sz w:val="19"/>
          <w:u w:val="none"/>
        </w:rPr>
        <w:t xml:space="preserve">Harish Kumar       7016</w:t>
      </w:r>
    </w:p>
    <w:p>
      <w:pPr>
        <w:keepNext/>
        <w:widowControl w:val="0"/>
        <w:spacing w:before="0" w:after="0" w:line="240" w:lineRule="auto"/>
      </w:pPr>
      <w:r>
        <w:rPr>
          <w:rFonts w:ascii="Courier New" w:hAnsi="Courier New" w:cs="Courier New"/>
          <w:b w:val="0"/>
          <w:sz w:val="19"/>
          <w:u w:val="none"/>
        </w:rPr>
        <w:t xml:space="preserve">Neha Varma         7010</w:t>
      </w:r>
    </w:p>
    <w:p>
      <w:pPr>
        <w:keepNext/>
        <w:widowControl w:val="0"/>
        <w:spacing w:before="0" w:after="0" w:line="240" w:lineRule="auto"/>
      </w:pPr>
      <w:r>
        <w:rPr>
          <w:rFonts w:ascii="Courier New" w:hAnsi="Courier New" w:cs="Courier New"/>
          <w:b w:val="0"/>
          <w:sz w:val="19"/>
          <w:u w:val="none"/>
        </w:rPr>
        <w:t xml:space="preserve">Joel Antony        7015</w:t>
      </w:r>
    </w:p>
    <w:p>
      <w:pPr>
        <w:keepNext/>
        <w:widowControl w:val="0"/>
        <w:spacing w:before="0" w:after="0" w:line="240" w:lineRule="auto"/>
      </w:pPr>
      <w:r>
        <w:rPr>
          <w:rFonts w:ascii="Courier New" w:hAnsi="Courier New" w:cs="Courier New"/>
          <w:b w:val="0"/>
          <w:sz w:val="19"/>
          <w:u w:val="none"/>
        </w:rPr>
        <w:t xml:space="preserve">Fathima Noor       7012</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16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10.</w:t>
      </w:r>
      <w:r>
        <w:rPr>
          <w:rFonts w:ascii="Times New Roman" w:hAnsi="Times New Roman" w:cs="Times New Roman"/>
          <w:b w:val="0"/>
          <w:sz w:val="24"/>
          <w:u w:val="none"/>
        </w:rPr>
        <w:t xml:space="preserve"> Display all authors and the titles of books associated with them through BOOK_AUTHOR. Include authors who are not linked to any book.</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a.author_name, b.title</w:t>
      </w:r>
    </w:p>
    <w:p>
      <w:pPr>
        <w:keepNext/>
        <w:widowControl w:val="0"/>
        <w:spacing w:before="0" w:after="0" w:line="240" w:lineRule="auto"/>
      </w:pPr>
      <w:r>
        <w:rPr>
          <w:rFonts w:ascii="Courier New" w:hAnsi="Courier New" w:cs="Courier New"/>
          <w:b w:val="0"/>
          <w:sz w:val="19"/>
          <w:u w:val="none"/>
        </w:rPr>
        <w:t xml:space="preserve">FROM author a</w:t>
      </w:r>
    </w:p>
    <w:p>
      <w:pPr>
        <w:keepNext/>
        <w:widowControl w:val="0"/>
        <w:spacing w:before="0" w:after="0" w:line="240" w:lineRule="auto"/>
      </w:pPr>
      <w:r>
        <w:rPr>
          <w:rFonts w:ascii="Courier New" w:hAnsi="Courier New" w:cs="Courier New"/>
          <w:b w:val="0"/>
          <w:sz w:val="19"/>
          <w:u w:val="none"/>
        </w:rPr>
        <w:t xml:space="preserve">LEFT JOIN book_author ba ON ba.author_id = a.author_id</w:t>
      </w:r>
    </w:p>
    <w:p>
      <w:pPr>
        <w:keepNext/>
        <w:widowControl w:val="0"/>
        <w:spacing w:before="0" w:after="0" w:line="240" w:lineRule="auto"/>
      </w:pPr>
      <w:r>
        <w:rPr>
          <w:rFonts w:ascii="Courier New" w:hAnsi="Courier New" w:cs="Courier New"/>
          <w:b w:val="0"/>
          <w:sz w:val="19"/>
          <w:u w:val="none"/>
        </w:rPr>
        <w:t xml:space="preserve">LEFT JOIN book b ON b.book_id = ba.book_id</w:t>
      </w:r>
    </w:p>
    <w:p>
      <w:pPr>
        <w:keepNext/>
        <w:widowControl w:val="0"/>
        <w:spacing w:before="0" w:after="0" w:line="240" w:lineRule="auto"/>
      </w:pPr>
      <w:r>
        <w:rPr>
          <w:rFonts w:ascii="Courier New" w:hAnsi="Courier New" w:cs="Courier New"/>
          <w:b w:val="0"/>
          <w:sz w:val="19"/>
          <w:u w:val="none"/>
        </w:rPr>
        <w:t xml:space="preserve">ORDER BY a.author_id, b.title;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AUTHOR_NAME           TITLE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George Orwell         1984</w:t>
      </w:r>
    </w:p>
    <w:p>
      <w:pPr>
        <w:keepNext/>
        <w:widowControl w:val="0"/>
        <w:spacing w:before="0" w:after="0" w:line="240" w:lineRule="auto"/>
      </w:pPr>
      <w:r>
        <w:rPr>
          <w:rFonts w:ascii="Courier New" w:hAnsi="Courier New" w:cs="Courier New"/>
          <w:b w:val="0"/>
          <w:sz w:val="19"/>
          <w:u w:val="none"/>
        </w:rPr>
        <w:t xml:space="preserve">Jane Austen           Pride and Prejudice</w:t>
      </w:r>
    </w:p>
    <w:p>
      <w:pPr>
        <w:keepNext/>
        <w:widowControl w:val="0"/>
        <w:spacing w:before="0" w:after="0" w:line="240" w:lineRule="auto"/>
      </w:pPr>
      <w:r>
        <w:rPr>
          <w:rFonts w:ascii="Courier New" w:hAnsi="Courier New" w:cs="Courier New"/>
          <w:b w:val="0"/>
          <w:sz w:val="19"/>
          <w:u w:val="none"/>
        </w:rPr>
        <w:t xml:space="preserve">Robert C. Martin      Clean Code</w:t>
      </w:r>
    </w:p>
    <w:p>
      <w:pPr>
        <w:keepNext/>
        <w:widowControl w:val="0"/>
        <w:spacing w:before="0" w:after="0" w:line="240" w:lineRule="auto"/>
      </w:pPr>
      <w:r>
        <w:rPr>
          <w:rFonts w:ascii="Courier New" w:hAnsi="Courier New" w:cs="Courier New"/>
          <w:b w:val="0"/>
          <w:sz w:val="19"/>
          <w:u w:val="none"/>
        </w:rPr>
        <w:t xml:space="preserve">Yuval Noah Harari     Sapiens</w:t>
      </w:r>
    </w:p>
    <w:p>
      <w:pPr>
        <w:keepNext/>
        <w:widowControl w:val="0"/>
        <w:spacing w:before="0" w:after="0" w:line="240" w:lineRule="auto"/>
      </w:pPr>
      <w:r>
        <w:rPr>
          <w:rFonts w:ascii="Courier New" w:hAnsi="Courier New" w:cs="Courier New"/>
          <w:b w:val="0"/>
          <w:sz w:val="19"/>
          <w:u w:val="none"/>
        </w:rPr>
        <w:t xml:space="preserve">A. P. J. Abdul Kalam  India 2020</w:t>
      </w:r>
    </w:p>
    <w:p>
      <w:pPr>
        <w:keepNext/>
        <w:widowControl w:val="0"/>
        <w:spacing w:before="0" w:after="0" w:line="240" w:lineRule="auto"/>
      </w:pPr>
      <w:r>
        <w:rPr>
          <w:rFonts w:ascii="Courier New" w:hAnsi="Courier New" w:cs="Courier New"/>
          <w:b w:val="0"/>
          <w:sz w:val="19"/>
          <w:u w:val="none"/>
        </w:rPr>
        <w:t xml:space="preserve">A. P. J. Abdul Kalam  Wings of Fire</w:t>
      </w:r>
    </w:p>
    <w:p>
      <w:pPr>
        <w:keepNext/>
        <w:widowControl w:val="0"/>
        <w:spacing w:before="0" w:after="0" w:line="240" w:lineRule="auto"/>
      </w:pPr>
      <w:r>
        <w:rPr>
          <w:rFonts w:ascii="Courier New" w:hAnsi="Courier New" w:cs="Courier New"/>
          <w:b w:val="0"/>
          <w:sz w:val="19"/>
          <w:u w:val="none"/>
        </w:rPr>
        <w:t xml:space="preserve">Arundhati Roy         The God of Small Things</w:t>
      </w:r>
    </w:p>
    <w:p>
      <w:pPr>
        <w:keepNext/>
        <w:widowControl w:val="0"/>
        <w:spacing w:before="0" w:after="0" w:line="240" w:lineRule="auto"/>
      </w:pPr>
      <w:r>
        <w:rPr>
          <w:rFonts w:ascii="Courier New" w:hAnsi="Courier New" w:cs="Courier New"/>
          <w:b w:val="0"/>
          <w:sz w:val="19"/>
          <w:u w:val="none"/>
        </w:rPr>
        <w:t xml:space="preserve">Thomas H. Cormen      Introduction to Algorithms</w:t>
      </w:r>
    </w:p>
    <w:p>
      <w:pPr>
        <w:keepNext/>
        <w:widowControl w:val="0"/>
        <w:spacing w:before="0" w:after="0" w:line="240" w:lineRule="auto"/>
      </w:pPr>
      <w:r>
        <w:rPr>
          <w:rFonts w:ascii="Courier New" w:hAnsi="Courier New" w:cs="Courier New"/>
          <w:b w:val="0"/>
          <w:sz w:val="19"/>
          <w:u w:val="none"/>
        </w:rPr>
        <w:t xml:space="preserve">Charles E. Leiserson  Introduction to Algorithms</w:t>
      </w:r>
    </w:p>
    <w:p>
      <w:pPr>
        <w:keepNext/>
        <w:widowControl w:val="0"/>
        <w:spacing w:before="0" w:after="0" w:line="240" w:lineRule="auto"/>
      </w:pPr>
      <w:r>
        <w:rPr>
          <w:rFonts w:ascii="Courier New" w:hAnsi="Courier New" w:cs="Courier New"/>
          <w:b w:val="0"/>
          <w:sz w:val="19"/>
          <w:u w:val="none"/>
        </w:rPr>
        <w:t xml:space="preserve">Ronald L. Rivest      Introduction to Algorithms</w:t>
      </w:r>
    </w:p>
    <w:p>
      <w:pPr>
        <w:keepNext/>
        <w:widowControl w:val="0"/>
        <w:spacing w:before="0" w:after="0" w:line="240" w:lineRule="auto"/>
      </w:pPr>
      <w:r>
        <w:rPr>
          <w:rFonts w:ascii="Courier New" w:hAnsi="Courier New" w:cs="Courier New"/>
          <w:b w:val="0"/>
          <w:sz w:val="19"/>
          <w:u w:val="none"/>
        </w:rPr>
        <w:t xml:space="preserve">Clifford Stein        Introduction to Algorithms</w:t>
      </w:r>
    </w:p>
    <w:p>
      <w:pPr>
        <w:keepNext/>
        <w:widowControl w:val="0"/>
        <w:spacing w:before="0" w:after="0" w:line="240" w:lineRule="auto"/>
      </w:pPr>
      <w:r>
        <w:rPr>
          <w:rFonts w:ascii="Courier New" w:hAnsi="Courier New" w:cs="Courier New"/>
          <w:b w:val="0"/>
          <w:sz w:val="19"/>
          <w:u w:val="none"/>
        </w:rPr>
        <w:t xml:space="preserve">Andrew S. Tanenbaum   Modern Operating Systems</w:t>
      </w:r>
    </w:p>
    <w:p>
      <w:pPr>
        <w:keepNext/>
        <w:widowControl w:val="0"/>
        <w:spacing w:before="0" w:after="0" w:line="240" w:lineRule="auto"/>
      </w:pPr>
      <w:r>
        <w:rPr>
          <w:rFonts w:ascii="Courier New" w:hAnsi="Courier New" w:cs="Courier New"/>
          <w:b w:val="0"/>
          <w:sz w:val="19"/>
          <w:u w:val="none"/>
        </w:rPr>
        <w:t xml:space="preserve">K. R. Meera           Aarachar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13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11.</w:t>
      </w:r>
      <w:r>
        <w:rPr>
          <w:rFonts w:ascii="Times New Roman" w:hAnsi="Times New Roman" w:cs="Times New Roman"/>
          <w:b w:val="0"/>
          <w:sz w:val="24"/>
          <w:u w:val="none"/>
        </w:rPr>
        <w:t xml:space="preserve"> Display all publishers and the titles of books published by them. Include publishers that have not published any books.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p.publisher_name, b.title</w:t>
      </w:r>
    </w:p>
    <w:p>
      <w:pPr>
        <w:keepNext/>
        <w:widowControl w:val="0"/>
        <w:spacing w:before="0" w:after="0" w:line="240" w:lineRule="auto"/>
      </w:pPr>
      <w:r>
        <w:rPr>
          <w:rFonts w:ascii="Courier New" w:hAnsi="Courier New" w:cs="Courier New"/>
          <w:b w:val="0"/>
          <w:sz w:val="19"/>
          <w:u w:val="none"/>
        </w:rPr>
        <w:t xml:space="preserve">FROM publisher p</w:t>
      </w:r>
    </w:p>
    <w:p>
      <w:pPr>
        <w:keepNext/>
        <w:widowControl w:val="0"/>
        <w:spacing w:before="0" w:after="0" w:line="240" w:lineRule="auto"/>
      </w:pPr>
      <w:r>
        <w:rPr>
          <w:rFonts w:ascii="Courier New" w:hAnsi="Courier New" w:cs="Courier New"/>
          <w:b w:val="0"/>
          <w:sz w:val="19"/>
          <w:u w:val="none"/>
        </w:rPr>
        <w:t xml:space="preserve">LEFT JOIN book b ON b.publisher_id = p.publisher_id</w:t>
      </w:r>
    </w:p>
    <w:p>
      <w:pPr>
        <w:keepNext/>
        <w:widowControl w:val="0"/>
        <w:spacing w:before="0" w:after="0" w:line="240" w:lineRule="auto"/>
      </w:pPr>
      <w:r>
        <w:rPr>
          <w:rFonts w:ascii="Courier New" w:hAnsi="Courier New" w:cs="Courier New"/>
          <w:b w:val="0"/>
          <w:sz w:val="19"/>
          <w:u w:val="none"/>
        </w:rPr>
        <w:t xml:space="preserve">ORDER BY p.publisher_id, b.book_id;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PUBLISHER_NAME           TITLE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Pearson Education        Clean Code</w:t>
      </w:r>
    </w:p>
    <w:p>
      <w:pPr>
        <w:keepNext/>
        <w:widowControl w:val="0"/>
        <w:spacing w:before="0" w:after="0" w:line="240" w:lineRule="auto"/>
      </w:pPr>
      <w:r>
        <w:rPr>
          <w:rFonts w:ascii="Courier New" w:hAnsi="Courier New" w:cs="Courier New"/>
          <w:b w:val="0"/>
          <w:sz w:val="19"/>
          <w:u w:val="none"/>
        </w:rPr>
        <w:t xml:space="preserve">Pearson Education        Modern Operating Systems</w:t>
      </w:r>
    </w:p>
    <w:p>
      <w:pPr>
        <w:keepNext/>
        <w:widowControl w:val="0"/>
        <w:spacing w:before="0" w:after="0" w:line="240" w:lineRule="auto"/>
      </w:pPr>
      <w:r>
        <w:rPr>
          <w:rFonts w:ascii="Courier New" w:hAnsi="Courier New" w:cs="Courier New"/>
          <w:b w:val="0"/>
          <w:sz w:val="19"/>
          <w:u w:val="none"/>
        </w:rPr>
        <w:t xml:space="preserve">Pearson Education        Artificial Intelligence: A Modern Approach</w:t>
      </w:r>
    </w:p>
    <w:p>
      <w:pPr>
        <w:keepNext/>
        <w:widowControl w:val="0"/>
        <w:spacing w:before="0" w:after="0" w:line="240" w:lineRule="auto"/>
      </w:pPr>
      <w:r>
        <w:rPr>
          <w:rFonts w:ascii="Courier New" w:hAnsi="Courier New" w:cs="Courier New"/>
          <w:b w:val="0"/>
          <w:sz w:val="19"/>
          <w:u w:val="none"/>
        </w:rPr>
        <w:t xml:space="preserve">Penguin Random House     1984</w:t>
      </w:r>
    </w:p>
    <w:p>
      <w:pPr>
        <w:keepNext/>
        <w:widowControl w:val="0"/>
        <w:spacing w:before="0" w:after="0" w:line="240" w:lineRule="auto"/>
      </w:pPr>
      <w:r>
        <w:rPr>
          <w:rFonts w:ascii="Courier New" w:hAnsi="Courier New" w:cs="Courier New"/>
          <w:b w:val="0"/>
          <w:sz w:val="19"/>
          <w:u w:val="none"/>
        </w:rPr>
        <w:t xml:space="preserve">Penguin Random House     Pride and Prejudice</w:t>
      </w:r>
    </w:p>
    <w:p>
      <w:pPr>
        <w:keepNext/>
        <w:widowControl w:val="0"/>
        <w:spacing w:before="0" w:after="0" w:line="240" w:lineRule="auto"/>
      </w:pPr>
      <w:r>
        <w:rPr>
          <w:rFonts w:ascii="Courier New" w:hAnsi="Courier New" w:cs="Courier New"/>
          <w:b w:val="0"/>
          <w:sz w:val="19"/>
          <w:u w:val="none"/>
        </w:rPr>
        <w:t xml:space="preserve">Penguin Random House     The God of Small Things</w:t>
      </w:r>
    </w:p>
    <w:p>
      <w:pPr>
        <w:keepNext/>
        <w:widowControl w:val="0"/>
        <w:spacing w:before="0" w:after="0" w:line="240" w:lineRule="auto"/>
      </w:pPr>
      <w:r>
        <w:rPr>
          <w:rFonts w:ascii="Courier New" w:hAnsi="Courier New" w:cs="Courier New"/>
          <w:b w:val="0"/>
          <w:sz w:val="19"/>
          <w:u w:val="none"/>
        </w:rPr>
        <w:t xml:space="preserve">O'Reilly Media           Designing Data-Intensive Applications</w:t>
      </w:r>
    </w:p>
    <w:p>
      <w:pPr>
        <w:keepNext/>
        <w:widowControl w:val="0"/>
        <w:spacing w:before="0" w:after="0" w:line="240" w:lineRule="auto"/>
      </w:pPr>
      <w:r>
        <w:rPr>
          <w:rFonts w:ascii="Courier New" w:hAnsi="Courier New" w:cs="Courier New"/>
          <w:b w:val="0"/>
          <w:sz w:val="19"/>
          <w:u w:val="none"/>
        </w:rPr>
        <w:t xml:space="preserve">O'Reilly Media           Learning SQL</w:t>
      </w:r>
    </w:p>
    <w:p>
      <w:pPr>
        <w:keepNext/>
        <w:widowControl w:val="0"/>
        <w:spacing w:before="0" w:after="0" w:line="240" w:lineRule="auto"/>
      </w:pPr>
      <w:r>
        <w:rPr>
          <w:rFonts w:ascii="Courier New" w:hAnsi="Courier New" w:cs="Courier New"/>
          <w:b w:val="0"/>
          <w:sz w:val="19"/>
          <w:u w:val="none"/>
        </w:rPr>
        <w:t xml:space="preserve">HarperCollins            Sapiens</w:t>
      </w:r>
    </w:p>
    <w:p>
      <w:pPr>
        <w:keepNext/>
        <w:widowControl w:val="0"/>
        <w:spacing w:before="0" w:after="0" w:line="240" w:lineRule="auto"/>
      </w:pPr>
      <w:r>
        <w:rPr>
          <w:rFonts w:ascii="Courier New" w:hAnsi="Courier New" w:cs="Courier New"/>
          <w:b w:val="0"/>
          <w:sz w:val="19"/>
          <w:u w:val="none"/>
        </w:rPr>
        <w:t xml:space="preserve">HarperCollins            To Kill a Mockingbird</w:t>
      </w:r>
    </w:p>
    <w:p>
      <w:pPr>
        <w:keepNext/>
        <w:widowControl w:val="0"/>
        <w:spacing w:before="0" w:after="0" w:line="240" w:lineRule="auto"/>
      </w:pPr>
      <w:r>
        <w:rPr>
          <w:rFonts w:ascii="Courier New" w:hAnsi="Courier New" w:cs="Courier New"/>
          <w:b w:val="0"/>
          <w:sz w:val="19"/>
          <w:u w:val="none"/>
        </w:rPr>
        <w:t xml:space="preserve">HarperCollins            India 2020</w:t>
      </w:r>
    </w:p>
    <w:p>
      <w:pPr>
        <w:keepNext/>
        <w:widowControl w:val="0"/>
        <w:spacing w:before="0" w:after="0" w:line="240" w:lineRule="auto"/>
      </w:pPr>
      <w:r>
        <w:rPr>
          <w:rFonts w:ascii="Courier New" w:hAnsi="Courier New" w:cs="Courier New"/>
          <w:b w:val="0"/>
          <w:sz w:val="19"/>
          <w:u w:val="none"/>
        </w:rPr>
        <w:t xml:space="preserve">HarperCollins            The Alchemist</w:t>
      </w:r>
    </w:p>
    <w:p>
      <w:pPr>
        <w:keepNext/>
        <w:widowControl w:val="0"/>
        <w:spacing w:before="0" w:after="0" w:line="240" w:lineRule="auto"/>
      </w:pPr>
      <w:r>
        <w:rPr>
          <w:rFonts w:ascii="Courier New" w:hAnsi="Courier New" w:cs="Courier New"/>
          <w:b w:val="0"/>
          <w:sz w:val="19"/>
          <w:u w:val="none"/>
        </w:rPr>
        <w:t xml:space="preserve">Oxford University Press  The Picture of Dorian Gray</w:t>
      </w:r>
    </w:p>
    <w:p>
      <w:pPr>
        <w:keepNext/>
        <w:widowControl w:val="0"/>
        <w:spacing w:before="0" w:after="0" w:line="240" w:lineRule="auto"/>
      </w:pPr>
      <w:r>
        <w:rPr>
          <w:rFonts w:ascii="Courier New" w:hAnsi="Courier New" w:cs="Courier New"/>
          <w:b w:val="0"/>
          <w:sz w:val="19"/>
          <w:u w:val="none"/>
        </w:rPr>
        <w:t xml:space="preserve">Oxford University Press  A Brief History of Time</w:t>
      </w:r>
    </w:p>
    <w:p>
      <w:pPr>
        <w:keepNext/>
        <w:widowControl w:val="0"/>
        <w:spacing w:before="0" w:after="0" w:line="240" w:lineRule="auto"/>
      </w:pPr>
      <w:r>
        <w:rPr>
          <w:rFonts w:ascii="Courier New" w:hAnsi="Courier New" w:cs="Courier New"/>
          <w:b w:val="0"/>
          <w:sz w:val="19"/>
          <w:u w:val="none"/>
        </w:rPr>
        <w:t xml:space="preserve">MIT Press                Introduction to Algorithms</w:t>
      </w:r>
    </w:p>
    <w:p>
      <w:pPr>
        <w:keepNext/>
        <w:widowControl w:val="0"/>
        <w:spacing w:before="0" w:after="0" w:line="240" w:lineRule="auto"/>
      </w:pPr>
      <w:r>
        <w:rPr>
          <w:rFonts w:ascii="Courier New" w:hAnsi="Courier New" w:cs="Courier New"/>
          <w:b w:val="0"/>
          <w:sz w:val="19"/>
          <w:u w:val="none"/>
        </w:rPr>
        <w:t xml:space="preserve">MIT Press                Deep Learning</w:t>
      </w:r>
    </w:p>
    <w:p>
      <w:pPr>
        <w:keepNext/>
        <w:widowControl w:val="0"/>
        <w:spacing w:before="0" w:after="0" w:line="240" w:lineRule="auto"/>
      </w:pPr>
      <w:r>
        <w:rPr>
          <w:rFonts w:ascii="Courier New" w:hAnsi="Courier New" w:cs="Courier New"/>
          <w:b w:val="0"/>
          <w:sz w:val="19"/>
          <w:u w:val="none"/>
        </w:rPr>
        <w:t xml:space="preserve">DC Books                 Wings of Fire</w:t>
      </w:r>
    </w:p>
    <w:p>
      <w:pPr>
        <w:keepNext/>
        <w:widowControl w:val="0"/>
        <w:spacing w:before="0" w:after="0" w:line="240" w:lineRule="auto"/>
      </w:pPr>
      <w:r>
        <w:rPr>
          <w:rFonts w:ascii="Courier New" w:hAnsi="Courier New" w:cs="Courier New"/>
          <w:b w:val="0"/>
          <w:sz w:val="19"/>
          <w:u w:val="none"/>
        </w:rPr>
        <w:t xml:space="preserve">DC Books                 Aarachar</w:t>
      </w:r>
    </w:p>
    <w:p>
      <w:pPr>
        <w:keepNext/>
        <w:widowControl w:val="0"/>
        <w:spacing w:before="0" w:after="0" w:line="240" w:lineRule="auto"/>
      </w:pPr>
      <w:r>
        <w:rPr>
          <w:rFonts w:ascii="Courier New" w:hAnsi="Courier New" w:cs="Courier New"/>
          <w:b w:val="0"/>
          <w:sz w:val="19"/>
          <w:u w:val="none"/>
        </w:rPr>
        <w:t xml:space="preserve">DC Books                 Qabar</w:t>
      </w:r>
    </w:p>
    <w:p>
      <w:pPr>
        <w:keepNext/>
        <w:widowControl w:val="0"/>
        <w:spacing w:before="0" w:after="0" w:line="240" w:lineRule="auto"/>
      </w:pPr>
      <w:r>
        <w:rPr>
          <w:rFonts w:ascii="Courier New" w:hAnsi="Courier New" w:cs="Courier New"/>
          <w:b w:val="0"/>
          <w:sz w:val="19"/>
          <w:u w:val="none"/>
        </w:rPr>
        <w:t xml:space="preserve">Springer                 Machine Learning with Python</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20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12.</w:t>
      </w:r>
      <w:r>
        <w:rPr>
          <w:rFonts w:ascii="Times New Roman" w:hAnsi="Times New Roman" w:cs="Times New Roman"/>
          <w:b w:val="0"/>
          <w:sz w:val="24"/>
          <w:u w:val="none"/>
        </w:rPr>
        <w:t xml:space="preserve"> Display branch name, city, and staff name using a RIGHT OUTER JOIN. Include all branches, even if a branch has no staff.</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br.branch_name, br.city, s.full_name</w:t>
      </w:r>
    </w:p>
    <w:p>
      <w:pPr>
        <w:keepNext/>
        <w:widowControl w:val="0"/>
        <w:spacing w:before="0" w:after="0" w:line="240" w:lineRule="auto"/>
      </w:pPr>
      <w:r>
        <w:rPr>
          <w:rFonts w:ascii="Courier New" w:hAnsi="Courier New" w:cs="Courier New"/>
          <w:b w:val="0"/>
          <w:sz w:val="19"/>
          <w:u w:val="none"/>
        </w:rPr>
        <w:t xml:space="preserve">FROM staff s</w:t>
      </w:r>
    </w:p>
    <w:p>
      <w:pPr>
        <w:keepNext/>
        <w:widowControl w:val="0"/>
        <w:spacing w:before="0" w:after="0" w:line="240" w:lineRule="auto"/>
      </w:pPr>
      <w:r>
        <w:rPr>
          <w:rFonts w:ascii="Courier New" w:hAnsi="Courier New" w:cs="Courier New"/>
          <w:b w:val="0"/>
          <w:sz w:val="19"/>
          <w:u w:val="none"/>
        </w:rPr>
        <w:t xml:space="preserve">RIGHT JOIN library_branch br ON br.branch_id = s.branch_id</w:t>
      </w:r>
    </w:p>
    <w:p>
      <w:pPr>
        <w:keepNext/>
        <w:widowControl w:val="0"/>
        <w:spacing w:before="0" w:after="0" w:line="240" w:lineRule="auto"/>
      </w:pPr>
      <w:r>
        <w:rPr>
          <w:rFonts w:ascii="Courier New" w:hAnsi="Courier New" w:cs="Courier New"/>
          <w:b w:val="0"/>
          <w:sz w:val="19"/>
          <w:u w:val="none"/>
        </w:rPr>
        <w:t xml:space="preserve">ORDER BY br.branch_id, s.staff_id;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BRANCH_NAME        CITY            FULL_NAME    </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Central Library    Kochi           Lakshmi Menon</w:t>
      </w:r>
    </w:p>
    <w:p>
      <w:pPr>
        <w:keepNext/>
        <w:widowControl w:val="0"/>
        <w:spacing w:before="0" w:after="0" w:line="240" w:lineRule="auto"/>
      </w:pPr>
      <w:r>
        <w:rPr>
          <w:rFonts w:ascii="Courier New" w:hAnsi="Courier New" w:cs="Courier New"/>
          <w:b w:val="0"/>
          <w:sz w:val="19"/>
          <w:u w:val="none"/>
        </w:rPr>
        <w:t xml:space="preserve">Central Library    Kochi           Arun Das</w:t>
      </w:r>
    </w:p>
    <w:p>
      <w:pPr>
        <w:keepNext/>
        <w:widowControl w:val="0"/>
        <w:spacing w:before="0" w:after="0" w:line="240" w:lineRule="auto"/>
      </w:pPr>
      <w:r>
        <w:rPr>
          <w:rFonts w:ascii="Courier New" w:hAnsi="Courier New" w:cs="Courier New"/>
          <w:b w:val="0"/>
          <w:sz w:val="19"/>
          <w:u w:val="none"/>
        </w:rPr>
        <w:t xml:space="preserve">Riverside Branch   Aluva           Jency Paul</w:t>
      </w:r>
    </w:p>
    <w:p>
      <w:pPr>
        <w:keepNext/>
        <w:widowControl w:val="0"/>
        <w:spacing w:before="0" w:after="0" w:line="240" w:lineRule="auto"/>
      </w:pPr>
      <w:r>
        <w:rPr>
          <w:rFonts w:ascii="Courier New" w:hAnsi="Courier New" w:cs="Courier New"/>
          <w:b w:val="0"/>
          <w:sz w:val="19"/>
          <w:u w:val="none"/>
        </w:rPr>
        <w:t xml:space="preserve">Riverside Branch   Aluva           Rahul Dev</w:t>
      </w:r>
    </w:p>
    <w:p>
      <w:pPr>
        <w:keepNext/>
        <w:widowControl w:val="0"/>
        <w:spacing w:before="0" w:after="0" w:line="240" w:lineRule="auto"/>
      </w:pPr>
      <w:r>
        <w:rPr>
          <w:rFonts w:ascii="Courier New" w:hAnsi="Courier New" w:cs="Courier New"/>
          <w:b w:val="0"/>
          <w:sz w:val="19"/>
          <w:u w:val="none"/>
        </w:rPr>
        <w:t xml:space="preserve">Knowledge Hub      Kakkanad        Priya Raman</w:t>
      </w:r>
    </w:p>
    <w:p>
      <w:pPr>
        <w:keepNext/>
        <w:widowControl w:val="0"/>
        <w:spacing w:before="0" w:after="0" w:line="240" w:lineRule="auto"/>
      </w:pPr>
      <w:r>
        <w:rPr>
          <w:rFonts w:ascii="Courier New" w:hAnsi="Courier New" w:cs="Courier New"/>
          <w:b w:val="0"/>
          <w:sz w:val="19"/>
          <w:u w:val="none"/>
        </w:rPr>
        <w:t xml:space="preserve">Knowledge Hub      Kakkanad        Manu Suresh</w:t>
      </w:r>
    </w:p>
    <w:p>
      <w:pPr>
        <w:keepNext/>
        <w:widowControl w:val="0"/>
        <w:spacing w:before="0" w:after="0" w:line="240" w:lineRule="auto"/>
      </w:pPr>
      <w:r>
        <w:rPr>
          <w:rFonts w:ascii="Courier New" w:hAnsi="Courier New" w:cs="Courier New"/>
          <w:b w:val="0"/>
          <w:sz w:val="19"/>
          <w:u w:val="none"/>
        </w:rPr>
        <w:t xml:space="preserve">Community Library  Thrippunithura  Elsa John</w:t>
      </w:r>
    </w:p>
    <w:p>
      <w:pPr>
        <w:keepNext/>
        <w:widowControl w:val="0"/>
        <w:spacing w:before="0" w:after="0" w:line="240" w:lineRule="auto"/>
      </w:pPr>
      <w:r>
        <w:rPr>
          <w:rFonts w:ascii="Courier New" w:hAnsi="Courier New" w:cs="Courier New"/>
          <w:b w:val="0"/>
          <w:sz w:val="19"/>
          <w:u w:val="none"/>
        </w:rPr>
        <w:t xml:space="preserve">Community Library  Thrippunithura  Akhil Babu</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8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13.</w:t>
      </w:r>
      <w:r>
        <w:rPr>
          <w:rFonts w:ascii="Times New Roman" w:hAnsi="Times New Roman" w:cs="Times New Roman"/>
          <w:b w:val="0"/>
          <w:sz w:val="24"/>
          <w:u w:val="none"/>
        </w:rPr>
        <w:t xml:space="preserve"> Display book title, copy ID, and availability status using a RIGHT OUTER JOIN. Include all physical copies in BOOK_COPY.</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c.copy_id, c.availability_status</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RIGHT JOIN book_copy c ON c.book_id = b.book_id</w:t>
      </w:r>
    </w:p>
    <w:p>
      <w:pPr>
        <w:keepNext/>
        <w:widowControl w:val="0"/>
        <w:spacing w:before="0" w:after="0" w:line="240" w:lineRule="auto"/>
      </w:pPr>
      <w:r>
        <w:rPr>
          <w:rFonts w:ascii="Courier New" w:hAnsi="Courier New" w:cs="Courier New"/>
          <w:b w:val="0"/>
          <w:sz w:val="19"/>
          <w:u w:val="none"/>
        </w:rPr>
        <w:t xml:space="preserve">ORDER BY c.copy_id;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COPY_ID  AVAILABILITY_STATUS</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1984                                           6001  AVAILABLE</w:t>
      </w:r>
    </w:p>
    <w:p>
      <w:pPr>
        <w:keepNext/>
        <w:widowControl w:val="0"/>
        <w:spacing w:before="0" w:after="0" w:line="240" w:lineRule="auto"/>
      </w:pPr>
      <w:r>
        <w:rPr>
          <w:rFonts w:ascii="Courier New" w:hAnsi="Courier New" w:cs="Courier New"/>
          <w:b w:val="0"/>
          <w:sz w:val="19"/>
          <w:u w:val="none"/>
        </w:rPr>
        <w:t xml:space="preserve">1984                                           6002  ISSUED</w:t>
      </w:r>
    </w:p>
    <w:p>
      <w:pPr>
        <w:keepNext/>
        <w:widowControl w:val="0"/>
        <w:spacing w:before="0" w:after="0" w:line="240" w:lineRule="auto"/>
      </w:pPr>
      <w:r>
        <w:rPr>
          <w:rFonts w:ascii="Courier New" w:hAnsi="Courier New" w:cs="Courier New"/>
          <w:b w:val="0"/>
          <w:sz w:val="19"/>
          <w:u w:val="none"/>
        </w:rPr>
        <w:t xml:space="preserve">Pride and Prejudice                            6003  AVAILABLE</w:t>
      </w:r>
    </w:p>
    <w:p>
      <w:pPr>
        <w:keepNext/>
        <w:widowControl w:val="0"/>
        <w:spacing w:before="0" w:after="0" w:line="240" w:lineRule="auto"/>
      </w:pPr>
      <w:r>
        <w:rPr>
          <w:rFonts w:ascii="Courier New" w:hAnsi="Courier New" w:cs="Courier New"/>
          <w:b w:val="0"/>
          <w:sz w:val="19"/>
          <w:u w:val="none"/>
        </w:rPr>
        <w:t xml:space="preserve">Clean Code                                     6004  ISSUED</w:t>
      </w:r>
    </w:p>
    <w:p>
      <w:pPr>
        <w:keepNext/>
        <w:widowControl w:val="0"/>
        <w:spacing w:before="0" w:after="0" w:line="240" w:lineRule="auto"/>
      </w:pPr>
      <w:r>
        <w:rPr>
          <w:rFonts w:ascii="Courier New" w:hAnsi="Courier New" w:cs="Courier New"/>
          <w:b w:val="0"/>
          <w:sz w:val="19"/>
          <w:u w:val="none"/>
        </w:rPr>
        <w:t xml:space="preserve">Clean Code                                     6005  AVAILABLE</w:t>
      </w:r>
    </w:p>
    <w:p>
      <w:pPr>
        <w:keepNext/>
        <w:widowControl w:val="0"/>
        <w:spacing w:before="0" w:after="0" w:line="240" w:lineRule="auto"/>
      </w:pPr>
      <w:r>
        <w:rPr>
          <w:rFonts w:ascii="Courier New" w:hAnsi="Courier New" w:cs="Courier New"/>
          <w:b w:val="0"/>
          <w:sz w:val="19"/>
          <w:u w:val="none"/>
        </w:rPr>
        <w:t xml:space="preserve">Sapiens                                        6006  RESERVED</w:t>
      </w:r>
    </w:p>
    <w:p>
      <w:pPr>
        <w:keepNext/>
        <w:widowControl w:val="0"/>
        <w:spacing w:before="0" w:after="0" w:line="240" w:lineRule="auto"/>
      </w:pPr>
      <w:r>
        <w:rPr>
          <w:rFonts w:ascii="Courier New" w:hAnsi="Courier New" w:cs="Courier New"/>
          <w:b w:val="0"/>
          <w:sz w:val="19"/>
          <w:u w:val="none"/>
        </w:rPr>
        <w:t xml:space="preserve">Wings of Fire                                  6007  AVAILABLE</w:t>
      </w:r>
    </w:p>
    <w:p>
      <w:pPr>
        <w:keepNext/>
        <w:widowControl w:val="0"/>
        <w:spacing w:before="0" w:after="0" w:line="240" w:lineRule="auto"/>
      </w:pPr>
      <w:r>
        <w:rPr>
          <w:rFonts w:ascii="Courier New" w:hAnsi="Courier New" w:cs="Courier New"/>
          <w:b w:val="0"/>
          <w:sz w:val="19"/>
          <w:u w:val="none"/>
        </w:rPr>
        <w:t xml:space="preserve">The God of Small Things                        6008  AVAILABLE</w:t>
      </w:r>
    </w:p>
    <w:p>
      <w:pPr>
        <w:keepNext/>
        <w:widowControl w:val="0"/>
        <w:spacing w:before="0" w:after="0" w:line="240" w:lineRule="auto"/>
      </w:pPr>
      <w:r>
        <w:rPr>
          <w:rFonts w:ascii="Courier New" w:hAnsi="Courier New" w:cs="Courier New"/>
          <w:b w:val="0"/>
          <w:sz w:val="19"/>
          <w:u w:val="none"/>
        </w:rPr>
        <w:t xml:space="preserve">Introduction to Algorithms                     6009  ISSUED</w:t>
      </w:r>
    </w:p>
    <w:p>
      <w:pPr>
        <w:keepNext/>
        <w:widowControl w:val="0"/>
        <w:spacing w:before="0" w:after="0" w:line="240" w:lineRule="auto"/>
      </w:pPr>
      <w:r>
        <w:rPr>
          <w:rFonts w:ascii="Courier New" w:hAnsi="Courier New" w:cs="Courier New"/>
          <w:b w:val="0"/>
          <w:sz w:val="19"/>
          <w:u w:val="none"/>
        </w:rPr>
        <w:t xml:space="preserve">Introduction to Algorithms                     6010  AVAILABLE</w:t>
      </w:r>
    </w:p>
    <w:p>
      <w:pPr>
        <w:keepNext/>
        <w:widowControl w:val="0"/>
        <w:spacing w:before="0" w:after="0" w:line="240" w:lineRule="auto"/>
      </w:pPr>
      <w:r>
        <w:rPr>
          <w:rFonts w:ascii="Courier New" w:hAnsi="Courier New" w:cs="Courier New"/>
          <w:b w:val="0"/>
          <w:sz w:val="19"/>
          <w:u w:val="none"/>
        </w:rPr>
        <w:t xml:space="preserve">Modern Operating Systems                       6011  AVAILABLE</w:t>
      </w:r>
    </w:p>
    <w:p>
      <w:pPr>
        <w:keepNext/>
        <w:widowControl w:val="0"/>
        <w:spacing w:before="0" w:after="0" w:line="240" w:lineRule="auto"/>
      </w:pPr>
      <w:r>
        <w:rPr>
          <w:rFonts w:ascii="Courier New" w:hAnsi="Courier New" w:cs="Courier New"/>
          <w:b w:val="0"/>
          <w:sz w:val="19"/>
          <w:u w:val="none"/>
        </w:rPr>
        <w:t xml:space="preserve">Aarachar                                       6012  AVAILABLE</w:t>
      </w:r>
    </w:p>
    <w:p>
      <w:pPr>
        <w:keepNext/>
        <w:widowControl w:val="0"/>
        <w:spacing w:before="0" w:after="0" w:line="240" w:lineRule="auto"/>
      </w:pPr>
      <w:r>
        <w:rPr>
          <w:rFonts w:ascii="Courier New" w:hAnsi="Courier New" w:cs="Courier New"/>
          <w:b w:val="0"/>
          <w:sz w:val="19"/>
          <w:u w:val="none"/>
        </w:rPr>
        <w:t xml:space="preserve">The Picture of Dorian Gray                     6013  REPAIR</w:t>
      </w:r>
    </w:p>
    <w:p>
      <w:pPr>
        <w:keepNext/>
        <w:widowControl w:val="0"/>
        <w:spacing w:before="0" w:after="0" w:line="240" w:lineRule="auto"/>
      </w:pPr>
      <w:r>
        <w:rPr>
          <w:rFonts w:ascii="Courier New" w:hAnsi="Courier New" w:cs="Courier New"/>
          <w:b w:val="0"/>
          <w:sz w:val="19"/>
          <w:u w:val="none"/>
        </w:rPr>
        <w:t xml:space="preserve">Designing Data-Intensive Applications          6014  ISSUED</w:t>
      </w:r>
    </w:p>
    <w:p>
      <w:pPr>
        <w:keepNext/>
        <w:widowControl w:val="0"/>
        <w:spacing w:before="0" w:after="0" w:line="240" w:lineRule="auto"/>
      </w:pPr>
      <w:r>
        <w:rPr>
          <w:rFonts w:ascii="Courier New" w:hAnsi="Courier New" w:cs="Courier New"/>
          <w:b w:val="0"/>
          <w:sz w:val="19"/>
          <w:u w:val="none"/>
        </w:rPr>
        <w:t xml:space="preserve">Learning SQL                                   6015  AVAILABLE</w:t>
      </w:r>
    </w:p>
    <w:p>
      <w:pPr>
        <w:keepNext/>
        <w:widowControl w:val="0"/>
        <w:spacing w:before="0" w:after="0" w:line="240" w:lineRule="auto"/>
      </w:pPr>
      <w:r>
        <w:rPr>
          <w:rFonts w:ascii="Courier New" w:hAnsi="Courier New" w:cs="Courier New"/>
          <w:b w:val="0"/>
          <w:sz w:val="19"/>
          <w:u w:val="none"/>
        </w:rPr>
        <w:t xml:space="preserve">Artificial Intelligence: A Modern Approach     6016  AVAILABLE</w:t>
      </w:r>
    </w:p>
    <w:p>
      <w:pPr>
        <w:keepNext/>
        <w:widowControl w:val="0"/>
        <w:spacing w:before="0" w:after="0" w:line="240" w:lineRule="auto"/>
      </w:pPr>
      <w:r>
        <w:rPr>
          <w:rFonts w:ascii="Courier New" w:hAnsi="Courier New" w:cs="Courier New"/>
          <w:b w:val="0"/>
          <w:sz w:val="19"/>
          <w:u w:val="none"/>
        </w:rPr>
        <w:t xml:space="preserve">To Kill a Mockingbird                          6017  ISSUED</w:t>
      </w:r>
    </w:p>
    <w:p>
      <w:pPr>
        <w:keepNext/>
        <w:widowControl w:val="0"/>
        <w:spacing w:before="0" w:after="0" w:line="240" w:lineRule="auto"/>
      </w:pPr>
      <w:r>
        <w:rPr>
          <w:rFonts w:ascii="Courier New" w:hAnsi="Courier New" w:cs="Courier New"/>
          <w:b w:val="0"/>
          <w:sz w:val="19"/>
          <w:u w:val="none"/>
        </w:rPr>
        <w:t xml:space="preserve">India 2020                                     6018  AVAILABLE</w:t>
      </w:r>
    </w:p>
    <w:p>
      <w:pPr>
        <w:keepNext/>
        <w:widowControl w:val="0"/>
        <w:spacing w:before="0" w:after="0" w:line="240" w:lineRule="auto"/>
      </w:pPr>
      <w:r>
        <w:rPr>
          <w:rFonts w:ascii="Courier New" w:hAnsi="Courier New" w:cs="Courier New"/>
          <w:b w:val="0"/>
          <w:sz w:val="19"/>
          <w:u w:val="none"/>
        </w:rPr>
        <w:t xml:space="preserve">Deep Learning                                  6019  AVAILABLE</w:t>
      </w:r>
    </w:p>
    <w:p>
      <w:pPr>
        <w:keepNext/>
        <w:widowControl w:val="0"/>
        <w:spacing w:before="0" w:after="0" w:line="240" w:lineRule="auto"/>
      </w:pPr>
      <w:r>
        <w:rPr>
          <w:rFonts w:ascii="Courier New" w:hAnsi="Courier New" w:cs="Courier New"/>
          <w:b w:val="0"/>
          <w:sz w:val="19"/>
          <w:u w:val="none"/>
        </w:rPr>
        <w:t xml:space="preserve">A Brief History of Time                        6020  AVAILABLE</w:t>
      </w:r>
    </w:p>
    <w:p>
      <w:pPr>
        <w:keepNext/>
        <w:widowControl w:val="0"/>
        <w:spacing w:before="0" w:after="0" w:line="240" w:lineRule="auto"/>
      </w:pPr>
      <w:r>
        <w:rPr>
          <w:rFonts w:ascii="Courier New" w:hAnsi="Courier New" w:cs="Courier New"/>
          <w:b w:val="0"/>
          <w:sz w:val="19"/>
          <w:u w:val="none"/>
        </w:rPr>
        <w:t xml:space="preserve">The Alchemist                                  6021  LOST</w:t>
      </w:r>
    </w:p>
    <w:p>
      <w:pPr>
        <w:keepNext/>
        <w:widowControl w:val="0"/>
        <w:spacing w:before="0" w:after="0" w:line="240" w:lineRule="auto"/>
      </w:pPr>
      <w:r>
        <w:rPr>
          <w:rFonts w:ascii="Courier New" w:hAnsi="Courier New" w:cs="Courier New"/>
          <w:b w:val="0"/>
          <w:sz w:val="19"/>
          <w:u w:val="none"/>
        </w:rPr>
        <w:t xml:space="preserve">Machine Learning with Python                   6022  AVAILABLE</w:t>
      </w:r>
    </w:p>
    <w:p>
      <w:pPr>
        <w:keepNext/>
        <w:widowControl w:val="0"/>
        <w:spacing w:before="0" w:after="0" w:line="240" w:lineRule="auto"/>
      </w:pPr>
      <w:r>
        <w:rPr>
          <w:rFonts w:ascii="Courier New" w:hAnsi="Courier New" w:cs="Courier New"/>
          <w:b w:val="0"/>
          <w:sz w:val="19"/>
          <w:u w:val="none"/>
        </w:rPr>
        <w:t xml:space="preserve">Qabar                                          6023  AVAILABLE</w:t>
      </w:r>
    </w:p>
    <w:p>
      <w:pPr>
        <w:keepNext/>
        <w:widowControl w:val="0"/>
        <w:spacing w:before="0" w:after="0" w:line="240" w:lineRule="auto"/>
      </w:pPr>
      <w:r>
        <w:rPr>
          <w:rFonts w:ascii="Courier New" w:hAnsi="Courier New" w:cs="Courier New"/>
          <w:b w:val="0"/>
          <w:sz w:val="19"/>
          <w:u w:val="none"/>
        </w:rPr>
        <w:t xml:space="preserve">Designing Data-Intensive Applications          6024  RESERVED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14.</w:t>
      </w:r>
      <w:r>
        <w:rPr>
          <w:rFonts w:ascii="Times New Roman" w:hAnsi="Times New Roman" w:cs="Times New Roman"/>
          <w:b w:val="0"/>
          <w:sz w:val="24"/>
          <w:u w:val="none"/>
        </w:rPr>
        <w:t xml:space="preserve"> Display publisher name, book title, and price using a RIGHT OUTER JOIN. Include all books, even if a matching publisher record is not found.</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p.publisher_name, b.title, b.price</w:t>
      </w:r>
    </w:p>
    <w:p>
      <w:pPr>
        <w:keepNext/>
        <w:widowControl w:val="0"/>
        <w:spacing w:before="0" w:after="0" w:line="240" w:lineRule="auto"/>
      </w:pPr>
      <w:r>
        <w:rPr>
          <w:rFonts w:ascii="Courier New" w:hAnsi="Courier New" w:cs="Courier New"/>
          <w:b w:val="0"/>
          <w:sz w:val="19"/>
          <w:u w:val="none"/>
        </w:rPr>
        <w:t xml:space="preserve">FROM publisher p</w:t>
      </w:r>
    </w:p>
    <w:p>
      <w:pPr>
        <w:keepNext/>
        <w:widowControl w:val="0"/>
        <w:spacing w:before="0" w:after="0" w:line="240" w:lineRule="auto"/>
      </w:pPr>
      <w:r>
        <w:rPr>
          <w:rFonts w:ascii="Courier New" w:hAnsi="Courier New" w:cs="Courier New"/>
          <w:b w:val="0"/>
          <w:sz w:val="19"/>
          <w:u w:val="none"/>
        </w:rPr>
        <w:t xml:space="preserve">RIGHT JOIN book b ON b.publisher_id = p.publisher_id</w:t>
      </w:r>
    </w:p>
    <w:p>
      <w:pPr>
        <w:keepNext/>
        <w:widowControl w:val="0"/>
        <w:spacing w:before="0" w:after="0" w:line="240" w:lineRule="auto"/>
      </w:pPr>
      <w:r>
        <w:rPr>
          <w:rFonts w:ascii="Courier New" w:hAnsi="Courier New" w:cs="Courier New"/>
          <w:b w:val="0"/>
          <w:sz w:val="19"/>
          <w:u w:val="none"/>
        </w:rPr>
        <w:t xml:space="preserve">ORDER BY b.book_id;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PUBLISHER_NAME           TITLE                                       PRICE</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Penguin Random House     1984                                          399</w:t>
      </w:r>
    </w:p>
    <w:p>
      <w:pPr>
        <w:keepNext/>
        <w:widowControl w:val="0"/>
        <w:spacing w:before="0" w:after="0" w:line="240" w:lineRule="auto"/>
      </w:pPr>
      <w:r>
        <w:rPr>
          <w:rFonts w:ascii="Courier New" w:hAnsi="Courier New" w:cs="Courier New"/>
          <w:b w:val="0"/>
          <w:sz w:val="19"/>
          <w:u w:val="none"/>
        </w:rPr>
        <w:t xml:space="preserve">Penguin Random House     Pride and Prejudice                           450</w:t>
      </w:r>
    </w:p>
    <w:p>
      <w:pPr>
        <w:keepNext/>
        <w:widowControl w:val="0"/>
        <w:spacing w:before="0" w:after="0" w:line="240" w:lineRule="auto"/>
      </w:pPr>
      <w:r>
        <w:rPr>
          <w:rFonts w:ascii="Courier New" w:hAnsi="Courier New" w:cs="Courier New"/>
          <w:b w:val="0"/>
          <w:sz w:val="19"/>
          <w:u w:val="none"/>
        </w:rPr>
        <w:t xml:space="preserve">Pearson Education        Clean Code                                    899</w:t>
      </w:r>
    </w:p>
    <w:p>
      <w:pPr>
        <w:keepNext/>
        <w:widowControl w:val="0"/>
        <w:spacing w:before="0" w:after="0" w:line="240" w:lineRule="auto"/>
      </w:pPr>
      <w:r>
        <w:rPr>
          <w:rFonts w:ascii="Courier New" w:hAnsi="Courier New" w:cs="Courier New"/>
          <w:b w:val="0"/>
          <w:sz w:val="19"/>
          <w:u w:val="none"/>
        </w:rPr>
        <w:t xml:space="preserve">HarperCollins            Sapiens                                       699</w:t>
      </w:r>
    </w:p>
    <w:p>
      <w:pPr>
        <w:keepNext/>
        <w:widowControl w:val="0"/>
        <w:spacing w:before="0" w:after="0" w:line="240" w:lineRule="auto"/>
      </w:pPr>
      <w:r>
        <w:rPr>
          <w:rFonts w:ascii="Courier New" w:hAnsi="Courier New" w:cs="Courier New"/>
          <w:b w:val="0"/>
          <w:sz w:val="19"/>
          <w:u w:val="none"/>
        </w:rPr>
        <w:t xml:space="preserve">DC Books                 Wings of Fire                                 350</w:t>
      </w:r>
    </w:p>
    <w:p>
      <w:pPr>
        <w:keepNext/>
        <w:widowControl w:val="0"/>
        <w:spacing w:before="0" w:after="0" w:line="240" w:lineRule="auto"/>
      </w:pPr>
      <w:r>
        <w:rPr>
          <w:rFonts w:ascii="Courier New" w:hAnsi="Courier New" w:cs="Courier New"/>
          <w:b w:val="0"/>
          <w:sz w:val="19"/>
          <w:u w:val="none"/>
        </w:rPr>
        <w:t xml:space="preserve">Penguin Random House     The God of Small Things                       499</w:t>
      </w:r>
    </w:p>
    <w:p>
      <w:pPr>
        <w:keepNext/>
        <w:widowControl w:val="0"/>
        <w:spacing w:before="0" w:after="0" w:line="240" w:lineRule="auto"/>
      </w:pPr>
      <w:r>
        <w:rPr>
          <w:rFonts w:ascii="Courier New" w:hAnsi="Courier New" w:cs="Courier New"/>
          <w:b w:val="0"/>
          <w:sz w:val="19"/>
          <w:u w:val="none"/>
        </w:rPr>
        <w:t xml:space="preserve">MIT Press                Introduction to Algorithms                   1099</w:t>
      </w:r>
    </w:p>
    <w:p>
      <w:pPr>
        <w:keepNext/>
        <w:widowControl w:val="0"/>
        <w:spacing w:before="0" w:after="0" w:line="240" w:lineRule="auto"/>
      </w:pPr>
      <w:r>
        <w:rPr>
          <w:rFonts w:ascii="Courier New" w:hAnsi="Courier New" w:cs="Courier New"/>
          <w:b w:val="0"/>
          <w:sz w:val="19"/>
          <w:u w:val="none"/>
        </w:rPr>
        <w:t xml:space="preserve">Pearson Education        Modern Operating Systems                      950</w:t>
      </w:r>
    </w:p>
    <w:p>
      <w:pPr>
        <w:keepNext/>
        <w:widowControl w:val="0"/>
        <w:spacing w:before="0" w:after="0" w:line="240" w:lineRule="auto"/>
      </w:pPr>
      <w:r>
        <w:rPr>
          <w:rFonts w:ascii="Courier New" w:hAnsi="Courier New" w:cs="Courier New"/>
          <w:b w:val="0"/>
          <w:sz w:val="19"/>
          <w:u w:val="none"/>
        </w:rPr>
        <w:t xml:space="preserve">DC Books                 Aarachar                                      525</w:t>
      </w:r>
    </w:p>
    <w:p>
      <w:pPr>
        <w:keepNext/>
        <w:widowControl w:val="0"/>
        <w:spacing w:before="0" w:after="0" w:line="240" w:lineRule="auto"/>
      </w:pPr>
      <w:r>
        <w:rPr>
          <w:rFonts w:ascii="Courier New" w:hAnsi="Courier New" w:cs="Courier New"/>
          <w:b w:val="0"/>
          <w:sz w:val="19"/>
          <w:u w:val="none"/>
        </w:rPr>
        <w:t xml:space="preserve">Oxford University Press  The Picture of Dorian Gray                    375</w:t>
      </w:r>
    </w:p>
    <w:p>
      <w:pPr>
        <w:keepNext/>
        <w:widowControl w:val="0"/>
        <w:spacing w:before="0" w:after="0" w:line="240" w:lineRule="auto"/>
      </w:pPr>
      <w:r>
        <w:rPr>
          <w:rFonts w:ascii="Courier New" w:hAnsi="Courier New" w:cs="Courier New"/>
          <w:b w:val="0"/>
          <w:sz w:val="19"/>
          <w:u w:val="none"/>
        </w:rPr>
        <w:t xml:space="preserve">O'Reilly Media           Designing Data-Intensive Applications         999</w:t>
      </w:r>
    </w:p>
    <w:p>
      <w:pPr>
        <w:keepNext/>
        <w:widowControl w:val="0"/>
        <w:spacing w:before="0" w:after="0" w:line="240" w:lineRule="auto"/>
      </w:pPr>
      <w:r>
        <w:rPr>
          <w:rFonts w:ascii="Courier New" w:hAnsi="Courier New" w:cs="Courier New"/>
          <w:b w:val="0"/>
          <w:sz w:val="19"/>
          <w:u w:val="none"/>
        </w:rPr>
        <w:t xml:space="preserve">O'Reilly Media           Learning SQL                                  799</w:t>
      </w:r>
    </w:p>
    <w:p>
      <w:pPr>
        <w:keepNext/>
        <w:widowControl w:val="0"/>
        <w:spacing w:before="0" w:after="0" w:line="240" w:lineRule="auto"/>
      </w:pPr>
      <w:r>
        <w:rPr>
          <w:rFonts w:ascii="Courier New" w:hAnsi="Courier New" w:cs="Courier New"/>
          <w:b w:val="0"/>
          <w:sz w:val="19"/>
          <w:u w:val="none"/>
        </w:rPr>
        <w:t xml:space="preserve">Pearson Education        Artificial Intelligence: A Modern Approach   1199</w:t>
      </w:r>
    </w:p>
    <w:p>
      <w:pPr>
        <w:keepNext/>
        <w:widowControl w:val="0"/>
        <w:spacing w:before="0" w:after="0" w:line="240" w:lineRule="auto"/>
      </w:pPr>
      <w:r>
        <w:rPr>
          <w:rFonts w:ascii="Courier New" w:hAnsi="Courier New" w:cs="Courier New"/>
          <w:b w:val="0"/>
          <w:sz w:val="19"/>
          <w:u w:val="none"/>
        </w:rPr>
        <w:t xml:space="preserve">HarperCollins            To Kill a Mockingbird                         499</w:t>
      </w:r>
    </w:p>
    <w:p>
      <w:pPr>
        <w:keepNext/>
        <w:widowControl w:val="0"/>
        <w:spacing w:before="0" w:after="0" w:line="240" w:lineRule="auto"/>
      </w:pPr>
      <w:r>
        <w:rPr>
          <w:rFonts w:ascii="Courier New" w:hAnsi="Courier New" w:cs="Courier New"/>
          <w:b w:val="0"/>
          <w:sz w:val="19"/>
          <w:u w:val="none"/>
        </w:rPr>
        <w:t xml:space="preserve">HarperCollins            India 2020                                    325</w:t>
      </w:r>
    </w:p>
    <w:p>
      <w:pPr>
        <w:keepNext/>
        <w:widowControl w:val="0"/>
        <w:spacing w:before="0" w:after="0" w:line="240" w:lineRule="auto"/>
      </w:pPr>
      <w:r>
        <w:rPr>
          <w:rFonts w:ascii="Courier New" w:hAnsi="Courier New" w:cs="Courier New"/>
          <w:b w:val="0"/>
          <w:sz w:val="19"/>
          <w:u w:val="none"/>
        </w:rPr>
        <w:t xml:space="preserve">MIT Press                Deep Learning                                1050</w:t>
      </w:r>
    </w:p>
    <w:p>
      <w:pPr>
        <w:keepNext/>
        <w:widowControl w:val="0"/>
        <w:spacing w:before="0" w:after="0" w:line="240" w:lineRule="auto"/>
      </w:pPr>
      <w:r>
        <w:rPr>
          <w:rFonts w:ascii="Courier New" w:hAnsi="Courier New" w:cs="Courier New"/>
          <w:b w:val="0"/>
          <w:sz w:val="19"/>
          <w:u w:val="none"/>
        </w:rPr>
        <w:t xml:space="preserve">Oxford University Press  A Brief History of Time                       425</w:t>
      </w:r>
    </w:p>
    <w:p>
      <w:pPr>
        <w:keepNext/>
        <w:widowControl w:val="0"/>
        <w:spacing w:before="0" w:after="0" w:line="240" w:lineRule="auto"/>
      </w:pPr>
      <w:r>
        <w:rPr>
          <w:rFonts w:ascii="Courier New" w:hAnsi="Courier New" w:cs="Courier New"/>
          <w:b w:val="0"/>
          <w:sz w:val="19"/>
          <w:u w:val="none"/>
        </w:rPr>
        <w:t xml:space="preserve">HarperCollins            The Alchemist                                 299</w:t>
      </w:r>
    </w:p>
    <w:p>
      <w:pPr>
        <w:keepNext/>
        <w:widowControl w:val="0"/>
        <w:spacing w:before="0" w:after="0" w:line="240" w:lineRule="auto"/>
      </w:pPr>
      <w:r>
        <w:rPr>
          <w:rFonts w:ascii="Courier New" w:hAnsi="Courier New" w:cs="Courier New"/>
          <w:b w:val="0"/>
          <w:sz w:val="19"/>
          <w:u w:val="none"/>
        </w:rPr>
        <w:t xml:space="preserve">Springer                 Machine Learning with Python                  875</w:t>
      </w:r>
    </w:p>
    <w:p>
      <w:pPr>
        <w:keepNext/>
        <w:widowControl w:val="0"/>
        <w:spacing w:before="0" w:after="0" w:line="240" w:lineRule="auto"/>
      </w:pPr>
      <w:r>
        <w:rPr>
          <w:rFonts w:ascii="Courier New" w:hAnsi="Courier New" w:cs="Courier New"/>
          <w:b w:val="0"/>
          <w:sz w:val="19"/>
          <w:u w:val="none"/>
        </w:rPr>
        <w:t xml:space="preserve">DC Books                 Qabar                                         280</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20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15.</w:t>
      </w:r>
      <w:r>
        <w:rPr>
          <w:rFonts w:ascii="Times New Roman" w:hAnsi="Times New Roman" w:cs="Times New Roman"/>
          <w:b w:val="0"/>
          <w:sz w:val="24"/>
          <w:u w:val="none"/>
        </w:rPr>
        <w:t xml:space="preserve"> Display all library branches and all members, showing matching branch-member records, branches without members, and members without a matching branch.</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br.branch_name, m.full_name</w:t>
      </w:r>
    </w:p>
    <w:p>
      <w:pPr>
        <w:keepNext/>
        <w:widowControl w:val="0"/>
        <w:spacing w:before="0" w:after="0" w:line="240" w:lineRule="auto"/>
      </w:pPr>
      <w:r>
        <w:rPr>
          <w:rFonts w:ascii="Courier New" w:hAnsi="Courier New" w:cs="Courier New"/>
          <w:b w:val="0"/>
          <w:sz w:val="19"/>
          <w:u w:val="none"/>
        </w:rPr>
        <w:t xml:space="preserve">FROM library_branch br</w:t>
      </w:r>
    </w:p>
    <w:p>
      <w:pPr>
        <w:keepNext/>
        <w:widowControl w:val="0"/>
        <w:spacing w:before="0" w:after="0" w:line="240" w:lineRule="auto"/>
      </w:pPr>
      <w:r>
        <w:rPr>
          <w:rFonts w:ascii="Courier New" w:hAnsi="Courier New" w:cs="Courier New"/>
          <w:b w:val="0"/>
          <w:sz w:val="19"/>
          <w:u w:val="none"/>
        </w:rPr>
        <w:t xml:space="preserve">FULL OUTER JOIN member m ON m.branch_id = br.branch_id</w:t>
      </w:r>
    </w:p>
    <w:p>
      <w:pPr>
        <w:keepNext/>
        <w:widowControl w:val="0"/>
        <w:spacing w:before="0" w:after="0" w:line="240" w:lineRule="auto"/>
      </w:pPr>
      <w:r>
        <w:rPr>
          <w:rFonts w:ascii="Courier New" w:hAnsi="Courier New" w:cs="Courier New"/>
          <w:b w:val="0"/>
          <w:sz w:val="19"/>
          <w:u w:val="none"/>
        </w:rPr>
        <w:t xml:space="preserve">ORDER BY br.branch_id, m.member_id;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BRANCH_NAME        FULL_NAME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Central Library    Aarav Menon</w:t>
      </w:r>
    </w:p>
    <w:p>
      <w:pPr>
        <w:keepNext/>
        <w:widowControl w:val="0"/>
        <w:spacing w:before="0" w:after="0" w:line="240" w:lineRule="auto"/>
      </w:pPr>
      <w:r>
        <w:rPr>
          <w:rFonts w:ascii="Courier New" w:hAnsi="Courier New" w:cs="Courier New"/>
          <w:b w:val="0"/>
          <w:sz w:val="19"/>
          <w:u w:val="none"/>
        </w:rPr>
        <w:t xml:space="preserve">Central Library    Rohan Joseph</w:t>
      </w:r>
    </w:p>
    <w:p>
      <w:pPr>
        <w:keepNext/>
        <w:widowControl w:val="0"/>
        <w:spacing w:before="0" w:after="0" w:line="240" w:lineRule="auto"/>
      </w:pPr>
      <w:r>
        <w:rPr>
          <w:rFonts w:ascii="Courier New" w:hAnsi="Courier New" w:cs="Courier New"/>
          <w:b w:val="0"/>
          <w:sz w:val="19"/>
          <w:u w:val="none"/>
        </w:rPr>
        <w:t xml:space="preserve">Central Library    Sara Mathew</w:t>
      </w:r>
    </w:p>
    <w:p>
      <w:pPr>
        <w:keepNext/>
        <w:widowControl w:val="0"/>
        <w:spacing w:before="0" w:after="0" w:line="240" w:lineRule="auto"/>
      </w:pPr>
      <w:r>
        <w:rPr>
          <w:rFonts w:ascii="Courier New" w:hAnsi="Courier New" w:cs="Courier New"/>
          <w:b w:val="0"/>
          <w:sz w:val="19"/>
          <w:u w:val="none"/>
        </w:rPr>
        <w:t xml:space="preserve">Central Library    Ishita Rao</w:t>
      </w:r>
    </w:p>
    <w:p>
      <w:pPr>
        <w:keepNext/>
        <w:widowControl w:val="0"/>
        <w:spacing w:before="0" w:after="0" w:line="240" w:lineRule="auto"/>
      </w:pPr>
      <w:r>
        <w:rPr>
          <w:rFonts w:ascii="Courier New" w:hAnsi="Courier New" w:cs="Courier New"/>
          <w:b w:val="0"/>
          <w:sz w:val="19"/>
          <w:u w:val="none"/>
        </w:rPr>
        <w:t xml:space="preserve">Central Library    Joel Antony</w:t>
      </w:r>
    </w:p>
    <w:p>
      <w:pPr>
        <w:keepNext/>
        <w:widowControl w:val="0"/>
        <w:spacing w:before="0" w:after="0" w:line="240" w:lineRule="auto"/>
      </w:pPr>
      <w:r>
        <w:rPr>
          <w:rFonts w:ascii="Courier New" w:hAnsi="Courier New" w:cs="Courier New"/>
          <w:b w:val="0"/>
          <w:sz w:val="19"/>
          <w:u w:val="none"/>
        </w:rPr>
        <w:t xml:space="preserve">Riverside Branch   Diya Nair</w:t>
      </w:r>
    </w:p>
    <w:p>
      <w:pPr>
        <w:keepNext/>
        <w:widowControl w:val="0"/>
        <w:spacing w:before="0" w:after="0" w:line="240" w:lineRule="auto"/>
      </w:pPr>
      <w:r>
        <w:rPr>
          <w:rFonts w:ascii="Courier New" w:hAnsi="Courier New" w:cs="Courier New"/>
          <w:b w:val="0"/>
          <w:sz w:val="19"/>
          <w:u w:val="none"/>
        </w:rPr>
        <w:t xml:space="preserve">Riverside Branch   Nikhil Raj</w:t>
      </w:r>
    </w:p>
    <w:p>
      <w:pPr>
        <w:keepNext/>
        <w:widowControl w:val="0"/>
        <w:spacing w:before="0" w:after="0" w:line="240" w:lineRule="auto"/>
      </w:pPr>
      <w:r>
        <w:rPr>
          <w:rFonts w:ascii="Courier New" w:hAnsi="Courier New" w:cs="Courier New"/>
          <w:b w:val="0"/>
          <w:sz w:val="19"/>
          <w:u w:val="none"/>
        </w:rPr>
        <w:t xml:space="preserve">Riverside Branch   Harish Kumar</w:t>
      </w:r>
    </w:p>
    <w:p>
      <w:pPr>
        <w:keepNext/>
        <w:widowControl w:val="0"/>
        <w:spacing w:before="0" w:after="0" w:line="240" w:lineRule="auto"/>
      </w:pPr>
      <w:r>
        <w:rPr>
          <w:rFonts w:ascii="Courier New" w:hAnsi="Courier New" w:cs="Courier New"/>
          <w:b w:val="0"/>
          <w:sz w:val="19"/>
          <w:u w:val="none"/>
        </w:rPr>
        <w:t xml:space="preserve">Riverside Branch   Fathima Noor</w:t>
      </w:r>
    </w:p>
    <w:p>
      <w:pPr>
        <w:keepNext/>
        <w:widowControl w:val="0"/>
        <w:spacing w:before="0" w:after="0" w:line="240" w:lineRule="auto"/>
      </w:pPr>
      <w:r>
        <w:rPr>
          <w:rFonts w:ascii="Courier New" w:hAnsi="Courier New" w:cs="Courier New"/>
          <w:b w:val="0"/>
          <w:sz w:val="19"/>
          <w:u w:val="none"/>
        </w:rPr>
        <w:t xml:space="preserve">Knowledge Hub      Meera Thomas</w:t>
      </w:r>
    </w:p>
    <w:p>
      <w:pPr>
        <w:keepNext/>
        <w:widowControl w:val="0"/>
        <w:spacing w:before="0" w:after="0" w:line="240" w:lineRule="auto"/>
      </w:pPr>
      <w:r>
        <w:rPr>
          <w:rFonts w:ascii="Courier New" w:hAnsi="Courier New" w:cs="Courier New"/>
          <w:b w:val="0"/>
          <w:sz w:val="19"/>
          <w:u w:val="none"/>
        </w:rPr>
        <w:t xml:space="preserve">Knowledge Hub      Vivek Krishnan</w:t>
      </w:r>
    </w:p>
    <w:p>
      <w:pPr>
        <w:keepNext/>
        <w:widowControl w:val="0"/>
        <w:spacing w:before="0" w:after="0" w:line="240" w:lineRule="auto"/>
      </w:pPr>
      <w:r>
        <w:rPr>
          <w:rFonts w:ascii="Courier New" w:hAnsi="Courier New" w:cs="Courier New"/>
          <w:b w:val="0"/>
          <w:sz w:val="19"/>
          <w:u w:val="none"/>
        </w:rPr>
        <w:t xml:space="preserve">Knowledge Hub      Adil Khan</w:t>
      </w:r>
    </w:p>
    <w:p>
      <w:pPr>
        <w:keepNext/>
        <w:widowControl w:val="0"/>
        <w:spacing w:before="0" w:after="0" w:line="240" w:lineRule="auto"/>
      </w:pPr>
      <w:r>
        <w:rPr>
          <w:rFonts w:ascii="Courier New" w:hAnsi="Courier New" w:cs="Courier New"/>
          <w:b w:val="0"/>
          <w:sz w:val="19"/>
          <w:u w:val="none"/>
        </w:rPr>
        <w:t xml:space="preserve">Knowledge Hub      Neha Varma</w:t>
      </w:r>
    </w:p>
    <w:p>
      <w:pPr>
        <w:keepNext/>
        <w:widowControl w:val="0"/>
        <w:spacing w:before="0" w:after="0" w:line="240" w:lineRule="auto"/>
      </w:pPr>
      <w:r>
        <w:rPr>
          <w:rFonts w:ascii="Courier New" w:hAnsi="Courier New" w:cs="Courier New"/>
          <w:b w:val="0"/>
          <w:sz w:val="19"/>
          <w:u w:val="none"/>
        </w:rPr>
        <w:t xml:space="preserve">Community Library  Ananya Pillai</w:t>
      </w:r>
    </w:p>
    <w:p>
      <w:pPr>
        <w:keepNext/>
        <w:widowControl w:val="0"/>
        <w:spacing w:before="0" w:after="0" w:line="240" w:lineRule="auto"/>
      </w:pPr>
      <w:r>
        <w:rPr>
          <w:rFonts w:ascii="Courier New" w:hAnsi="Courier New" w:cs="Courier New"/>
          <w:b w:val="0"/>
          <w:sz w:val="19"/>
          <w:u w:val="none"/>
        </w:rPr>
        <w:t xml:space="preserve">Community Library  Liya George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16.</w:t>
      </w:r>
      <w:r>
        <w:rPr>
          <w:rFonts w:ascii="Times New Roman" w:hAnsi="Times New Roman" w:cs="Times New Roman"/>
          <w:b w:val="0"/>
          <w:sz w:val="24"/>
          <w:u w:val="none"/>
        </w:rPr>
        <w:t xml:space="preserve"> Display all books and all reservations, including books that have never been reserved and reservation records without a matching book.</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r.reservation_id</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FULL OUTER JOIN reservation r ON r.book_id = b.book_id</w:t>
      </w:r>
    </w:p>
    <w:p>
      <w:pPr>
        <w:keepNext/>
        <w:widowControl w:val="0"/>
        <w:spacing w:before="0" w:after="0" w:line="240" w:lineRule="auto"/>
      </w:pPr>
      <w:r>
        <w:rPr>
          <w:rFonts w:ascii="Courier New" w:hAnsi="Courier New" w:cs="Courier New"/>
          <w:b w:val="0"/>
          <w:sz w:val="19"/>
          <w:u w:val="none"/>
        </w:rPr>
        <w:t xml:space="preserve">ORDER BY b.book_id, r.reservation_id;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RESERVATION_ID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1984</w:t>
      </w:r>
    </w:p>
    <w:p>
      <w:pPr>
        <w:keepNext/>
        <w:widowControl w:val="0"/>
        <w:spacing w:before="0" w:after="0" w:line="240" w:lineRule="auto"/>
      </w:pPr>
      <w:r>
        <w:rPr>
          <w:rFonts w:ascii="Courier New" w:hAnsi="Courier New" w:cs="Courier New"/>
          <w:b w:val="0"/>
          <w:sz w:val="19"/>
          <w:u w:val="none"/>
        </w:rPr>
        <w:t xml:space="preserve">Pride and Prejudice</w:t>
      </w:r>
    </w:p>
    <w:p>
      <w:pPr>
        <w:keepNext/>
        <w:widowControl w:val="0"/>
        <w:spacing w:before="0" w:after="0" w:line="240" w:lineRule="auto"/>
      </w:pPr>
      <w:r>
        <w:rPr>
          <w:rFonts w:ascii="Courier New" w:hAnsi="Courier New" w:cs="Courier New"/>
          <w:b w:val="0"/>
          <w:sz w:val="19"/>
          <w:u w:val="none"/>
        </w:rPr>
        <w:t xml:space="preserve">Clean Code                                            8004</w:t>
      </w:r>
    </w:p>
    <w:p>
      <w:pPr>
        <w:keepNext/>
        <w:widowControl w:val="0"/>
        <w:spacing w:before="0" w:after="0" w:line="240" w:lineRule="auto"/>
      </w:pPr>
      <w:r>
        <w:rPr>
          <w:rFonts w:ascii="Courier New" w:hAnsi="Courier New" w:cs="Courier New"/>
          <w:b w:val="0"/>
          <w:sz w:val="19"/>
          <w:u w:val="none"/>
        </w:rPr>
        <w:t xml:space="preserve">Sapiens                                               8002</w:t>
      </w:r>
    </w:p>
    <w:p>
      <w:pPr>
        <w:keepNext/>
        <w:widowControl w:val="0"/>
        <w:spacing w:before="0" w:after="0" w:line="240" w:lineRule="auto"/>
      </w:pPr>
      <w:r>
        <w:rPr>
          <w:rFonts w:ascii="Courier New" w:hAnsi="Courier New" w:cs="Courier New"/>
          <w:b w:val="0"/>
          <w:sz w:val="19"/>
          <w:u w:val="none"/>
        </w:rPr>
        <w:t xml:space="preserve">Wings of Fire</w:t>
      </w:r>
    </w:p>
    <w:p>
      <w:pPr>
        <w:keepNext/>
        <w:widowControl w:val="0"/>
        <w:spacing w:before="0" w:after="0" w:line="240" w:lineRule="auto"/>
      </w:pPr>
      <w:r>
        <w:rPr>
          <w:rFonts w:ascii="Courier New" w:hAnsi="Courier New" w:cs="Courier New"/>
          <w:b w:val="0"/>
          <w:sz w:val="19"/>
          <w:u w:val="none"/>
        </w:rPr>
        <w:t xml:space="preserve">The God of Small Things</w:t>
      </w:r>
    </w:p>
    <w:p>
      <w:pPr>
        <w:keepNext/>
        <w:widowControl w:val="0"/>
        <w:spacing w:before="0" w:after="0" w:line="240" w:lineRule="auto"/>
      </w:pPr>
      <w:r>
        <w:rPr>
          <w:rFonts w:ascii="Courier New" w:hAnsi="Courier New" w:cs="Courier New"/>
          <w:b w:val="0"/>
          <w:sz w:val="19"/>
          <w:u w:val="none"/>
        </w:rPr>
        <w:t xml:space="preserve">Introduction to Algorithms                            8001</w:t>
      </w:r>
    </w:p>
    <w:p>
      <w:pPr>
        <w:keepNext/>
        <w:widowControl w:val="0"/>
        <w:spacing w:before="0" w:after="0" w:line="240" w:lineRule="auto"/>
      </w:pPr>
      <w:r>
        <w:rPr>
          <w:rFonts w:ascii="Courier New" w:hAnsi="Courier New" w:cs="Courier New"/>
          <w:b w:val="0"/>
          <w:sz w:val="19"/>
          <w:u w:val="none"/>
        </w:rPr>
        <w:t xml:space="preserve">Modern Operating Systems</w:t>
      </w:r>
    </w:p>
    <w:p>
      <w:pPr>
        <w:keepNext/>
        <w:widowControl w:val="0"/>
        <w:spacing w:before="0" w:after="0" w:line="240" w:lineRule="auto"/>
      </w:pPr>
      <w:r>
        <w:rPr>
          <w:rFonts w:ascii="Courier New" w:hAnsi="Courier New" w:cs="Courier New"/>
          <w:b w:val="0"/>
          <w:sz w:val="19"/>
          <w:u w:val="none"/>
        </w:rPr>
        <w:t xml:space="preserve">Aarachar                                              8006</w:t>
      </w:r>
    </w:p>
    <w:p>
      <w:pPr>
        <w:keepNext/>
        <w:widowControl w:val="0"/>
        <w:spacing w:before="0" w:after="0" w:line="240" w:lineRule="auto"/>
      </w:pPr>
      <w:r>
        <w:rPr>
          <w:rFonts w:ascii="Courier New" w:hAnsi="Courier New" w:cs="Courier New"/>
          <w:b w:val="0"/>
          <w:sz w:val="19"/>
          <w:u w:val="none"/>
        </w:rPr>
        <w:t xml:space="preserve">The Picture of Dorian Gray</w:t>
      </w:r>
    </w:p>
    <w:p>
      <w:pPr>
        <w:keepNext/>
        <w:widowControl w:val="0"/>
        <w:spacing w:before="0" w:after="0" w:line="240" w:lineRule="auto"/>
      </w:pPr>
      <w:r>
        <w:rPr>
          <w:rFonts w:ascii="Courier New" w:hAnsi="Courier New" w:cs="Courier New"/>
          <w:b w:val="0"/>
          <w:sz w:val="19"/>
          <w:u w:val="none"/>
        </w:rPr>
        <w:t xml:space="preserve">Designing Data-Intensive Applications                 8003</w:t>
      </w:r>
    </w:p>
    <w:p>
      <w:pPr>
        <w:keepNext/>
        <w:widowControl w:val="0"/>
        <w:spacing w:before="0" w:after="0" w:line="240" w:lineRule="auto"/>
      </w:pPr>
      <w:r>
        <w:rPr>
          <w:rFonts w:ascii="Courier New" w:hAnsi="Courier New" w:cs="Courier New"/>
          <w:b w:val="0"/>
          <w:sz w:val="19"/>
          <w:u w:val="none"/>
        </w:rPr>
        <w:t xml:space="preserve">Learning SQL</w:t>
      </w:r>
    </w:p>
    <w:p>
      <w:pPr>
        <w:keepNext/>
        <w:widowControl w:val="0"/>
        <w:spacing w:before="0" w:after="0" w:line="240" w:lineRule="auto"/>
      </w:pPr>
      <w:r>
        <w:rPr>
          <w:rFonts w:ascii="Courier New" w:hAnsi="Courier New" w:cs="Courier New"/>
          <w:b w:val="0"/>
          <w:sz w:val="19"/>
          <w:u w:val="none"/>
        </w:rPr>
        <w:t xml:space="preserve">Artificial Intelligence: A Modern Approach            8005</w:t>
      </w:r>
    </w:p>
    <w:p>
      <w:pPr>
        <w:keepNext/>
        <w:widowControl w:val="0"/>
        <w:spacing w:before="0" w:after="0" w:line="240" w:lineRule="auto"/>
      </w:pPr>
      <w:r>
        <w:rPr>
          <w:rFonts w:ascii="Courier New" w:hAnsi="Courier New" w:cs="Courier New"/>
          <w:b w:val="0"/>
          <w:sz w:val="19"/>
          <w:u w:val="none"/>
        </w:rPr>
        <w:t xml:space="preserve">To Kill a Mockingbird</w:t>
      </w:r>
    </w:p>
    <w:p>
      <w:pPr>
        <w:keepNext/>
        <w:widowControl w:val="0"/>
        <w:spacing w:before="0" w:after="0" w:line="240" w:lineRule="auto"/>
      </w:pPr>
      <w:r>
        <w:rPr>
          <w:rFonts w:ascii="Courier New" w:hAnsi="Courier New" w:cs="Courier New"/>
          <w:b w:val="0"/>
          <w:sz w:val="19"/>
          <w:u w:val="none"/>
        </w:rPr>
        <w:t xml:space="preserve">India 2020</w:t>
      </w:r>
    </w:p>
    <w:p>
      <w:pPr>
        <w:keepNext/>
        <w:widowControl w:val="0"/>
        <w:spacing w:before="0" w:after="0" w:line="240" w:lineRule="auto"/>
      </w:pPr>
      <w:r>
        <w:rPr>
          <w:rFonts w:ascii="Courier New" w:hAnsi="Courier New" w:cs="Courier New"/>
          <w:b w:val="0"/>
          <w:sz w:val="19"/>
          <w:u w:val="none"/>
        </w:rPr>
        <w:t xml:space="preserve">Deep Learning                                         8007</w:t>
      </w:r>
    </w:p>
    <w:p>
      <w:pPr>
        <w:keepNext/>
        <w:widowControl w:val="0"/>
        <w:spacing w:before="0" w:after="0" w:line="240" w:lineRule="auto"/>
      </w:pPr>
      <w:r>
        <w:rPr>
          <w:rFonts w:ascii="Courier New" w:hAnsi="Courier New" w:cs="Courier New"/>
          <w:b w:val="0"/>
          <w:sz w:val="19"/>
          <w:u w:val="none"/>
        </w:rPr>
        <w:t xml:space="preserve">A Brief History of Time</w:t>
      </w:r>
    </w:p>
    <w:p>
      <w:pPr>
        <w:keepNext/>
        <w:widowControl w:val="0"/>
        <w:spacing w:before="0" w:after="0" w:line="240" w:lineRule="auto"/>
      </w:pPr>
      <w:r>
        <w:rPr>
          <w:rFonts w:ascii="Courier New" w:hAnsi="Courier New" w:cs="Courier New"/>
          <w:b w:val="0"/>
          <w:sz w:val="19"/>
          <w:u w:val="none"/>
        </w:rPr>
        <w:t xml:space="preserve">The Alchemist</w:t>
      </w:r>
    </w:p>
    <w:p>
      <w:pPr>
        <w:keepNext/>
        <w:widowControl w:val="0"/>
        <w:spacing w:before="0" w:after="0" w:line="240" w:lineRule="auto"/>
      </w:pPr>
      <w:r>
        <w:rPr>
          <w:rFonts w:ascii="Courier New" w:hAnsi="Courier New" w:cs="Courier New"/>
          <w:b w:val="0"/>
          <w:sz w:val="19"/>
          <w:u w:val="none"/>
        </w:rPr>
        <w:t xml:space="preserve">Machine Learning with Python                          8008</w:t>
      </w:r>
    </w:p>
    <w:p>
      <w:pPr>
        <w:keepNext/>
        <w:widowControl w:val="0"/>
        <w:spacing w:before="0" w:after="0" w:line="240" w:lineRule="auto"/>
      </w:pPr>
      <w:r>
        <w:rPr>
          <w:rFonts w:ascii="Courier New" w:hAnsi="Courier New" w:cs="Courier New"/>
          <w:b w:val="0"/>
          <w:sz w:val="19"/>
          <w:u w:val="none"/>
        </w:rPr>
        <w:t xml:space="preserve">Qabar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20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17.</w:t>
      </w:r>
      <w:r>
        <w:rPr>
          <w:rFonts w:ascii="Times New Roman" w:hAnsi="Times New Roman" w:cs="Times New Roman"/>
          <w:b w:val="0"/>
          <w:sz w:val="24"/>
          <w:u w:val="none"/>
        </w:rPr>
        <w:t xml:space="preserve"> Display all members and all fine records, including members without fines and fine records without a matching member.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m.full_name, f.fine_id</w:t>
      </w:r>
    </w:p>
    <w:p>
      <w:pPr>
        <w:keepNext/>
        <w:widowControl w:val="0"/>
        <w:spacing w:before="0" w:after="0" w:line="240" w:lineRule="auto"/>
      </w:pPr>
      <w:r>
        <w:rPr>
          <w:rFonts w:ascii="Courier New" w:hAnsi="Courier New" w:cs="Courier New"/>
          <w:b w:val="0"/>
          <w:sz w:val="19"/>
          <w:u w:val="none"/>
        </w:rPr>
        <w:t xml:space="preserve">FROM member m</w:t>
      </w:r>
    </w:p>
    <w:p>
      <w:pPr>
        <w:keepNext/>
        <w:widowControl w:val="0"/>
        <w:spacing w:before="0" w:after="0" w:line="240" w:lineRule="auto"/>
      </w:pPr>
      <w:r>
        <w:rPr>
          <w:rFonts w:ascii="Courier New" w:hAnsi="Courier New" w:cs="Courier New"/>
          <w:b w:val="0"/>
          <w:sz w:val="19"/>
          <w:u w:val="none"/>
        </w:rPr>
        <w:t xml:space="preserve">FULL OUTER JOIN fine f ON f.member_id = m.member_id</w:t>
      </w:r>
    </w:p>
    <w:p>
      <w:pPr>
        <w:keepNext/>
        <w:widowControl w:val="0"/>
        <w:spacing w:before="0" w:after="0" w:line="240" w:lineRule="auto"/>
      </w:pPr>
      <w:r>
        <w:rPr>
          <w:rFonts w:ascii="Courier New" w:hAnsi="Courier New" w:cs="Courier New"/>
          <w:b w:val="0"/>
          <w:sz w:val="19"/>
          <w:u w:val="none"/>
        </w:rPr>
        <w:t xml:space="preserve">ORDER BY m.member_id, f.fine_id;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FINE_ID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Aarav Menon        9001</w:t>
      </w:r>
    </w:p>
    <w:p>
      <w:pPr>
        <w:keepNext/>
        <w:widowControl w:val="0"/>
        <w:spacing w:before="0" w:after="0" w:line="240" w:lineRule="auto"/>
      </w:pPr>
      <w:r>
        <w:rPr>
          <w:rFonts w:ascii="Courier New" w:hAnsi="Courier New" w:cs="Courier New"/>
          <w:b w:val="0"/>
          <w:sz w:val="19"/>
          <w:u w:val="none"/>
        </w:rPr>
        <w:t xml:space="preserve">Diya Nair</w:t>
      </w:r>
    </w:p>
    <w:p>
      <w:pPr>
        <w:keepNext/>
        <w:widowControl w:val="0"/>
        <w:spacing w:before="0" w:after="0" w:line="240" w:lineRule="auto"/>
      </w:pPr>
      <w:r>
        <w:rPr>
          <w:rFonts w:ascii="Courier New" w:hAnsi="Courier New" w:cs="Courier New"/>
          <w:b w:val="0"/>
          <w:sz w:val="19"/>
          <w:u w:val="none"/>
        </w:rPr>
        <w:t xml:space="preserve">Meera Thomas</w:t>
      </w:r>
    </w:p>
    <w:p>
      <w:pPr>
        <w:keepNext/>
        <w:widowControl w:val="0"/>
        <w:spacing w:before="0" w:after="0" w:line="240" w:lineRule="auto"/>
      </w:pPr>
      <w:r>
        <w:rPr>
          <w:rFonts w:ascii="Courier New" w:hAnsi="Courier New" w:cs="Courier New"/>
          <w:b w:val="0"/>
          <w:sz w:val="19"/>
          <w:u w:val="none"/>
        </w:rPr>
        <w:t xml:space="preserve">Rohan Joseph</w:t>
      </w:r>
    </w:p>
    <w:p>
      <w:pPr>
        <w:keepNext/>
        <w:widowControl w:val="0"/>
        <w:spacing w:before="0" w:after="0" w:line="240" w:lineRule="auto"/>
      </w:pPr>
      <w:r>
        <w:rPr>
          <w:rFonts w:ascii="Courier New" w:hAnsi="Courier New" w:cs="Courier New"/>
          <w:b w:val="0"/>
          <w:sz w:val="19"/>
          <w:u w:val="none"/>
        </w:rPr>
        <w:t xml:space="preserve">Ananya Pillai</w:t>
      </w:r>
    </w:p>
    <w:p>
      <w:pPr>
        <w:keepNext/>
        <w:widowControl w:val="0"/>
        <w:spacing w:before="0" w:after="0" w:line="240" w:lineRule="auto"/>
      </w:pPr>
      <w:r>
        <w:rPr>
          <w:rFonts w:ascii="Courier New" w:hAnsi="Courier New" w:cs="Courier New"/>
          <w:b w:val="0"/>
          <w:sz w:val="19"/>
          <w:u w:val="none"/>
        </w:rPr>
        <w:t xml:space="preserve">Nikhil Raj         9005</w:t>
      </w:r>
    </w:p>
    <w:p>
      <w:pPr>
        <w:keepNext/>
        <w:widowControl w:val="0"/>
        <w:spacing w:before="0" w:after="0" w:line="240" w:lineRule="auto"/>
      </w:pPr>
      <w:r>
        <w:rPr>
          <w:rFonts w:ascii="Courier New" w:hAnsi="Courier New" w:cs="Courier New"/>
          <w:b w:val="0"/>
          <w:sz w:val="19"/>
          <w:u w:val="none"/>
        </w:rPr>
        <w:t xml:space="preserve">Sara Mathew        9003</w:t>
      </w:r>
    </w:p>
    <w:p>
      <w:pPr>
        <w:keepNext/>
        <w:widowControl w:val="0"/>
        <w:spacing w:before="0" w:after="0" w:line="240" w:lineRule="auto"/>
      </w:pPr>
      <w:r>
        <w:rPr>
          <w:rFonts w:ascii="Courier New" w:hAnsi="Courier New" w:cs="Courier New"/>
          <w:b w:val="0"/>
          <w:sz w:val="19"/>
          <w:u w:val="none"/>
        </w:rPr>
        <w:t xml:space="preserve">Vivek Krishnan     9006</w:t>
      </w:r>
    </w:p>
    <w:p>
      <w:pPr>
        <w:keepNext/>
        <w:widowControl w:val="0"/>
        <w:spacing w:before="0" w:after="0" w:line="240" w:lineRule="auto"/>
      </w:pPr>
      <w:r>
        <w:rPr>
          <w:rFonts w:ascii="Courier New" w:hAnsi="Courier New" w:cs="Courier New"/>
          <w:b w:val="0"/>
          <w:sz w:val="19"/>
          <w:u w:val="none"/>
        </w:rPr>
        <w:t xml:space="preserve">Ishita Rao</w:t>
      </w:r>
    </w:p>
    <w:p>
      <w:pPr>
        <w:keepNext/>
        <w:widowControl w:val="0"/>
        <w:spacing w:before="0" w:after="0" w:line="240" w:lineRule="auto"/>
      </w:pPr>
      <w:r>
        <w:rPr>
          <w:rFonts w:ascii="Courier New" w:hAnsi="Courier New" w:cs="Courier New"/>
          <w:b w:val="0"/>
          <w:sz w:val="19"/>
          <w:u w:val="none"/>
        </w:rPr>
        <w:t xml:space="preserve">Adil Khan          9002</w:t>
      </w:r>
    </w:p>
    <w:p>
      <w:pPr>
        <w:keepNext/>
        <w:widowControl w:val="0"/>
        <w:spacing w:before="0" w:after="0" w:line="240" w:lineRule="auto"/>
      </w:pPr>
      <w:r>
        <w:rPr>
          <w:rFonts w:ascii="Courier New" w:hAnsi="Courier New" w:cs="Courier New"/>
          <w:b w:val="0"/>
          <w:sz w:val="19"/>
          <w:u w:val="none"/>
        </w:rPr>
        <w:t xml:space="preserve">Liya George</w:t>
      </w:r>
    </w:p>
    <w:p>
      <w:pPr>
        <w:keepNext/>
        <w:widowControl w:val="0"/>
        <w:spacing w:before="0" w:after="0" w:line="240" w:lineRule="auto"/>
      </w:pPr>
      <w:r>
        <w:rPr>
          <w:rFonts w:ascii="Courier New" w:hAnsi="Courier New" w:cs="Courier New"/>
          <w:b w:val="0"/>
          <w:sz w:val="19"/>
          <w:u w:val="none"/>
        </w:rPr>
        <w:t xml:space="preserve">Harish Kumar       9008</w:t>
      </w:r>
    </w:p>
    <w:p>
      <w:pPr>
        <w:keepNext/>
        <w:widowControl w:val="0"/>
        <w:spacing w:before="0" w:after="0" w:line="240" w:lineRule="auto"/>
      </w:pPr>
      <w:r>
        <w:rPr>
          <w:rFonts w:ascii="Courier New" w:hAnsi="Courier New" w:cs="Courier New"/>
          <w:b w:val="0"/>
          <w:sz w:val="19"/>
          <w:u w:val="none"/>
        </w:rPr>
        <w:t xml:space="preserve">Neha Varma         9004</w:t>
      </w:r>
    </w:p>
    <w:p>
      <w:pPr>
        <w:keepNext/>
        <w:widowControl w:val="0"/>
        <w:spacing w:before="0" w:after="0" w:line="240" w:lineRule="auto"/>
      </w:pPr>
      <w:r>
        <w:rPr>
          <w:rFonts w:ascii="Courier New" w:hAnsi="Courier New" w:cs="Courier New"/>
          <w:b w:val="0"/>
          <w:sz w:val="19"/>
          <w:u w:val="none"/>
        </w:rPr>
        <w:t xml:space="preserve">Joel Antony        9007</w:t>
      </w:r>
    </w:p>
    <w:p>
      <w:pPr>
        <w:keepNext/>
        <w:widowControl w:val="0"/>
        <w:spacing w:before="0" w:after="0" w:line="240" w:lineRule="auto"/>
      </w:pPr>
      <w:r>
        <w:rPr>
          <w:rFonts w:ascii="Courier New" w:hAnsi="Courier New" w:cs="Courier New"/>
          <w:b w:val="0"/>
          <w:sz w:val="19"/>
          <w:u w:val="none"/>
        </w:rPr>
        <w:t xml:space="preserve">Fathima Noor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18.</w:t>
      </w:r>
      <w:r>
        <w:rPr>
          <w:rFonts w:ascii="Times New Roman" w:hAnsi="Times New Roman" w:cs="Times New Roman"/>
          <w:b w:val="0"/>
          <w:sz w:val="24"/>
          <w:u w:val="none"/>
        </w:rPr>
        <w:t xml:space="preserve"> Display book title, copy ID, and branch name using a NATURAL JOIN between BOOK_COPY and LIBRARY_BRANCH.</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c.copy_id, l.branch_name</w:t>
      </w:r>
    </w:p>
    <w:p>
      <w:pPr>
        <w:keepNext/>
        <w:widowControl w:val="0"/>
        <w:spacing w:before="0" w:after="0" w:line="240" w:lineRule="auto"/>
      </w:pPr>
      <w:r>
        <w:rPr>
          <w:rFonts w:ascii="Courier New" w:hAnsi="Courier New" w:cs="Courier New"/>
          <w:b w:val="0"/>
          <w:sz w:val="19"/>
          <w:u w:val="none"/>
        </w:rPr>
        <w:t xml:space="preserve">FROM book_copy c</w:t>
      </w:r>
    </w:p>
    <w:p>
      <w:pPr>
        <w:keepNext/>
        <w:widowControl w:val="0"/>
        <w:spacing w:before="0" w:after="0" w:line="240" w:lineRule="auto"/>
      </w:pPr>
      <w:r>
        <w:rPr>
          <w:rFonts w:ascii="Courier New" w:hAnsi="Courier New" w:cs="Courier New"/>
          <w:b w:val="0"/>
          <w:sz w:val="19"/>
          <w:u w:val="none"/>
        </w:rPr>
        <w:t xml:space="preserve">NATURAL JOIN library_branch l</w:t>
      </w:r>
    </w:p>
    <w:p>
      <w:pPr>
        <w:keepNext/>
        <w:widowControl w:val="0"/>
        <w:spacing w:before="0" w:after="0" w:line="240" w:lineRule="auto"/>
      </w:pPr>
      <w:r>
        <w:rPr>
          <w:rFonts w:ascii="Courier New" w:hAnsi="Courier New" w:cs="Courier New"/>
          <w:b w:val="0"/>
          <w:sz w:val="19"/>
          <w:u w:val="none"/>
        </w:rPr>
        <w:t xml:space="preserve">JOIN book b ON b.book_id = c.book_id</w:t>
      </w:r>
    </w:p>
    <w:p>
      <w:pPr>
        <w:keepNext/>
        <w:widowControl w:val="0"/>
        <w:spacing w:before="0" w:after="0" w:line="240" w:lineRule="auto"/>
      </w:pPr>
      <w:r>
        <w:rPr>
          <w:rFonts w:ascii="Courier New" w:hAnsi="Courier New" w:cs="Courier New"/>
          <w:b w:val="0"/>
          <w:sz w:val="19"/>
          <w:u w:val="none"/>
        </w:rPr>
        <w:t xml:space="preserve">ORDER BY c.copy_id;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COPY_ID  BRANCH_NAME      </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1984                                           6001  Central Library</w:t>
      </w:r>
    </w:p>
    <w:p>
      <w:pPr>
        <w:keepNext/>
        <w:widowControl w:val="0"/>
        <w:spacing w:before="0" w:after="0" w:line="240" w:lineRule="auto"/>
      </w:pPr>
      <w:r>
        <w:rPr>
          <w:rFonts w:ascii="Courier New" w:hAnsi="Courier New" w:cs="Courier New"/>
          <w:b w:val="0"/>
          <w:sz w:val="19"/>
          <w:u w:val="none"/>
        </w:rPr>
        <w:t xml:space="preserve">1984                                           6002  Riverside Branch</w:t>
      </w:r>
    </w:p>
    <w:p>
      <w:pPr>
        <w:keepNext/>
        <w:widowControl w:val="0"/>
        <w:spacing w:before="0" w:after="0" w:line="240" w:lineRule="auto"/>
      </w:pPr>
      <w:r>
        <w:rPr>
          <w:rFonts w:ascii="Courier New" w:hAnsi="Courier New" w:cs="Courier New"/>
          <w:b w:val="0"/>
          <w:sz w:val="19"/>
          <w:u w:val="none"/>
        </w:rPr>
        <w:t xml:space="preserve">Pride and Prejudice                            6003  Central Library</w:t>
      </w:r>
    </w:p>
    <w:p>
      <w:pPr>
        <w:keepNext/>
        <w:widowControl w:val="0"/>
        <w:spacing w:before="0" w:after="0" w:line="240" w:lineRule="auto"/>
      </w:pPr>
      <w:r>
        <w:rPr>
          <w:rFonts w:ascii="Courier New" w:hAnsi="Courier New" w:cs="Courier New"/>
          <w:b w:val="0"/>
          <w:sz w:val="19"/>
          <w:u w:val="none"/>
        </w:rPr>
        <w:t xml:space="preserve">Clean Code                                     6004  Central Library</w:t>
      </w:r>
    </w:p>
    <w:p>
      <w:pPr>
        <w:keepNext/>
        <w:widowControl w:val="0"/>
        <w:spacing w:before="0" w:after="0" w:line="240" w:lineRule="auto"/>
      </w:pPr>
      <w:r>
        <w:rPr>
          <w:rFonts w:ascii="Courier New" w:hAnsi="Courier New" w:cs="Courier New"/>
          <w:b w:val="0"/>
          <w:sz w:val="19"/>
          <w:u w:val="none"/>
        </w:rPr>
        <w:t xml:space="preserve">Clean Code                                     6005  Knowledge Hub</w:t>
      </w:r>
    </w:p>
    <w:p>
      <w:pPr>
        <w:keepNext/>
        <w:widowControl w:val="0"/>
        <w:spacing w:before="0" w:after="0" w:line="240" w:lineRule="auto"/>
      </w:pPr>
      <w:r>
        <w:rPr>
          <w:rFonts w:ascii="Courier New" w:hAnsi="Courier New" w:cs="Courier New"/>
          <w:b w:val="0"/>
          <w:sz w:val="19"/>
          <w:u w:val="none"/>
        </w:rPr>
        <w:t xml:space="preserve">Sapiens                                        6006  Community Library</w:t>
      </w:r>
    </w:p>
    <w:p>
      <w:pPr>
        <w:keepNext/>
        <w:widowControl w:val="0"/>
        <w:spacing w:before="0" w:after="0" w:line="240" w:lineRule="auto"/>
      </w:pPr>
      <w:r>
        <w:rPr>
          <w:rFonts w:ascii="Courier New" w:hAnsi="Courier New" w:cs="Courier New"/>
          <w:b w:val="0"/>
          <w:sz w:val="19"/>
          <w:u w:val="none"/>
        </w:rPr>
        <w:t xml:space="preserve">Wings of Fire                                  6007  Riverside Branch</w:t>
      </w:r>
    </w:p>
    <w:p>
      <w:pPr>
        <w:keepNext/>
        <w:widowControl w:val="0"/>
        <w:spacing w:before="0" w:after="0" w:line="240" w:lineRule="auto"/>
      </w:pPr>
      <w:r>
        <w:rPr>
          <w:rFonts w:ascii="Courier New" w:hAnsi="Courier New" w:cs="Courier New"/>
          <w:b w:val="0"/>
          <w:sz w:val="19"/>
          <w:u w:val="none"/>
        </w:rPr>
        <w:t xml:space="preserve">The God of Small Things                        6008  Central Library</w:t>
      </w:r>
    </w:p>
    <w:p>
      <w:pPr>
        <w:keepNext/>
        <w:widowControl w:val="0"/>
        <w:spacing w:before="0" w:after="0" w:line="240" w:lineRule="auto"/>
      </w:pPr>
      <w:r>
        <w:rPr>
          <w:rFonts w:ascii="Courier New" w:hAnsi="Courier New" w:cs="Courier New"/>
          <w:b w:val="0"/>
          <w:sz w:val="19"/>
          <w:u w:val="none"/>
        </w:rPr>
        <w:t xml:space="preserve">Introduction to Algorithms                     6009  Knowledge Hub</w:t>
      </w:r>
    </w:p>
    <w:p>
      <w:pPr>
        <w:keepNext/>
        <w:widowControl w:val="0"/>
        <w:spacing w:before="0" w:after="0" w:line="240" w:lineRule="auto"/>
      </w:pPr>
      <w:r>
        <w:rPr>
          <w:rFonts w:ascii="Courier New" w:hAnsi="Courier New" w:cs="Courier New"/>
          <w:b w:val="0"/>
          <w:sz w:val="19"/>
          <w:u w:val="none"/>
        </w:rPr>
        <w:t xml:space="preserve">Introduction to Algorithms                     6010  Central Library</w:t>
      </w:r>
    </w:p>
    <w:p>
      <w:pPr>
        <w:keepNext/>
        <w:widowControl w:val="0"/>
        <w:spacing w:before="0" w:after="0" w:line="240" w:lineRule="auto"/>
      </w:pPr>
      <w:r>
        <w:rPr>
          <w:rFonts w:ascii="Courier New" w:hAnsi="Courier New" w:cs="Courier New"/>
          <w:b w:val="0"/>
          <w:sz w:val="19"/>
          <w:u w:val="none"/>
        </w:rPr>
        <w:t xml:space="preserve">Modern Operating Systems                       6011  Community Library</w:t>
      </w:r>
    </w:p>
    <w:p>
      <w:pPr>
        <w:keepNext/>
        <w:widowControl w:val="0"/>
        <w:spacing w:before="0" w:after="0" w:line="240" w:lineRule="auto"/>
      </w:pPr>
      <w:r>
        <w:rPr>
          <w:rFonts w:ascii="Courier New" w:hAnsi="Courier New" w:cs="Courier New"/>
          <w:b w:val="0"/>
          <w:sz w:val="19"/>
          <w:u w:val="none"/>
        </w:rPr>
        <w:t xml:space="preserve">Aarachar                                       6012  Community Library</w:t>
      </w:r>
    </w:p>
    <w:p>
      <w:pPr>
        <w:keepNext/>
        <w:widowControl w:val="0"/>
        <w:spacing w:before="0" w:after="0" w:line="240" w:lineRule="auto"/>
      </w:pPr>
      <w:r>
        <w:rPr>
          <w:rFonts w:ascii="Courier New" w:hAnsi="Courier New" w:cs="Courier New"/>
          <w:b w:val="0"/>
          <w:sz w:val="19"/>
          <w:u w:val="none"/>
        </w:rPr>
        <w:t xml:space="preserve">The Picture of Dorian Gray                     6013  Riverside Branch</w:t>
      </w:r>
    </w:p>
    <w:p>
      <w:pPr>
        <w:keepNext/>
        <w:widowControl w:val="0"/>
        <w:spacing w:before="0" w:after="0" w:line="240" w:lineRule="auto"/>
      </w:pPr>
      <w:r>
        <w:rPr>
          <w:rFonts w:ascii="Courier New" w:hAnsi="Courier New" w:cs="Courier New"/>
          <w:b w:val="0"/>
          <w:sz w:val="19"/>
          <w:u w:val="none"/>
        </w:rPr>
        <w:t xml:space="preserve">Designing Data-Intensive Applications          6014  Knowledge Hub</w:t>
      </w:r>
    </w:p>
    <w:p>
      <w:pPr>
        <w:keepNext/>
        <w:widowControl w:val="0"/>
        <w:spacing w:before="0" w:after="0" w:line="240" w:lineRule="auto"/>
      </w:pPr>
      <w:r>
        <w:rPr>
          <w:rFonts w:ascii="Courier New" w:hAnsi="Courier New" w:cs="Courier New"/>
          <w:b w:val="0"/>
          <w:sz w:val="19"/>
          <w:u w:val="none"/>
        </w:rPr>
        <w:t xml:space="preserve">Learning SQL                                   6015  Central Library</w:t>
      </w:r>
    </w:p>
    <w:p>
      <w:pPr>
        <w:keepNext/>
        <w:widowControl w:val="0"/>
        <w:spacing w:before="0" w:after="0" w:line="240" w:lineRule="auto"/>
      </w:pPr>
      <w:r>
        <w:rPr>
          <w:rFonts w:ascii="Courier New" w:hAnsi="Courier New" w:cs="Courier New"/>
          <w:b w:val="0"/>
          <w:sz w:val="19"/>
          <w:u w:val="none"/>
        </w:rPr>
        <w:t xml:space="preserve">Artificial Intelligence: A Modern Approach     6016  Knowledge Hub</w:t>
      </w:r>
    </w:p>
    <w:p>
      <w:pPr>
        <w:keepNext/>
        <w:widowControl w:val="0"/>
        <w:spacing w:before="0" w:after="0" w:line="240" w:lineRule="auto"/>
      </w:pPr>
      <w:r>
        <w:rPr>
          <w:rFonts w:ascii="Courier New" w:hAnsi="Courier New" w:cs="Courier New"/>
          <w:b w:val="0"/>
          <w:sz w:val="19"/>
          <w:u w:val="none"/>
        </w:rPr>
        <w:t xml:space="preserve">To Kill a Mockingbird                          6017  Riverside Branch</w:t>
      </w:r>
    </w:p>
    <w:p>
      <w:pPr>
        <w:keepNext/>
        <w:widowControl w:val="0"/>
        <w:spacing w:before="0" w:after="0" w:line="240" w:lineRule="auto"/>
      </w:pPr>
      <w:r>
        <w:rPr>
          <w:rFonts w:ascii="Courier New" w:hAnsi="Courier New" w:cs="Courier New"/>
          <w:b w:val="0"/>
          <w:sz w:val="19"/>
          <w:u w:val="none"/>
        </w:rPr>
        <w:t xml:space="preserve">India 2020                                     6018  Central Library</w:t>
      </w:r>
    </w:p>
    <w:p>
      <w:pPr>
        <w:keepNext/>
        <w:widowControl w:val="0"/>
        <w:spacing w:before="0" w:after="0" w:line="240" w:lineRule="auto"/>
      </w:pPr>
      <w:r>
        <w:rPr>
          <w:rFonts w:ascii="Courier New" w:hAnsi="Courier New" w:cs="Courier New"/>
          <w:b w:val="0"/>
          <w:sz w:val="19"/>
          <w:u w:val="none"/>
        </w:rPr>
        <w:t xml:space="preserve">Deep Learning                                  6019  Knowledge Hub</w:t>
      </w:r>
    </w:p>
    <w:p>
      <w:pPr>
        <w:keepNext/>
        <w:widowControl w:val="0"/>
        <w:spacing w:before="0" w:after="0" w:line="240" w:lineRule="auto"/>
      </w:pPr>
      <w:r>
        <w:rPr>
          <w:rFonts w:ascii="Courier New" w:hAnsi="Courier New" w:cs="Courier New"/>
          <w:b w:val="0"/>
          <w:sz w:val="19"/>
          <w:u w:val="none"/>
        </w:rPr>
        <w:t xml:space="preserve">A Brief History of Time                        6020  Community Library</w:t>
      </w:r>
    </w:p>
    <w:p>
      <w:pPr>
        <w:keepNext/>
        <w:widowControl w:val="0"/>
        <w:spacing w:before="0" w:after="0" w:line="240" w:lineRule="auto"/>
      </w:pPr>
      <w:r>
        <w:rPr>
          <w:rFonts w:ascii="Courier New" w:hAnsi="Courier New" w:cs="Courier New"/>
          <w:b w:val="0"/>
          <w:sz w:val="19"/>
          <w:u w:val="none"/>
        </w:rPr>
        <w:t xml:space="preserve">The Alchemist                                  6021  Central Library</w:t>
      </w:r>
    </w:p>
    <w:p>
      <w:pPr>
        <w:keepNext/>
        <w:widowControl w:val="0"/>
        <w:spacing w:before="0" w:after="0" w:line="240" w:lineRule="auto"/>
      </w:pPr>
      <w:r>
        <w:rPr>
          <w:rFonts w:ascii="Courier New" w:hAnsi="Courier New" w:cs="Courier New"/>
          <w:b w:val="0"/>
          <w:sz w:val="19"/>
          <w:u w:val="none"/>
        </w:rPr>
        <w:t xml:space="preserve">Machine Learning with Python                   6022  Riverside Branch</w:t>
      </w:r>
    </w:p>
    <w:p>
      <w:pPr>
        <w:keepNext/>
        <w:widowControl w:val="0"/>
        <w:spacing w:before="0" w:after="0" w:line="240" w:lineRule="auto"/>
      </w:pPr>
      <w:r>
        <w:rPr>
          <w:rFonts w:ascii="Courier New" w:hAnsi="Courier New" w:cs="Courier New"/>
          <w:b w:val="0"/>
          <w:sz w:val="19"/>
          <w:u w:val="none"/>
        </w:rPr>
        <w:t xml:space="preserve">Qabar                                          6023  Community Library</w:t>
      </w:r>
    </w:p>
    <w:p>
      <w:pPr>
        <w:keepNext/>
        <w:widowControl w:val="0"/>
        <w:spacing w:before="0" w:after="0" w:line="240" w:lineRule="auto"/>
      </w:pPr>
      <w:r>
        <w:rPr>
          <w:rFonts w:ascii="Courier New" w:hAnsi="Courier New" w:cs="Courier New"/>
          <w:b w:val="0"/>
          <w:sz w:val="19"/>
          <w:u w:val="none"/>
        </w:rPr>
        <w:t xml:space="preserve">Designing Data-Intensive Applications          6024  Central Library</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24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19.</w:t>
      </w:r>
      <w:r>
        <w:rPr>
          <w:rFonts w:ascii="Times New Roman" w:hAnsi="Times New Roman" w:cs="Times New Roman"/>
          <w:b w:val="0"/>
          <w:sz w:val="24"/>
          <w:u w:val="none"/>
        </w:rPr>
        <w:t xml:space="preserve"> Display member name, book title, copy accession number, issue date, and loan status for books that have been loaned.</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m.full_name, b.title, c.accession_no, l.issue_date, l.loan_status</w:t>
      </w:r>
    </w:p>
    <w:p>
      <w:pPr>
        <w:keepNext/>
        <w:widowControl w:val="0"/>
        <w:spacing w:before="0" w:after="0" w:line="240" w:lineRule="auto"/>
      </w:pPr>
      <w:r>
        <w:rPr>
          <w:rFonts w:ascii="Courier New" w:hAnsi="Courier New" w:cs="Courier New"/>
          <w:b w:val="0"/>
          <w:sz w:val="19"/>
          <w:u w:val="none"/>
        </w:rPr>
        <w:t xml:space="preserve">FROM loan l</w:t>
      </w:r>
    </w:p>
    <w:p>
      <w:pPr>
        <w:keepNext/>
        <w:widowControl w:val="0"/>
        <w:spacing w:before="0" w:after="0" w:line="240" w:lineRule="auto"/>
      </w:pPr>
      <w:r>
        <w:rPr>
          <w:rFonts w:ascii="Courier New" w:hAnsi="Courier New" w:cs="Courier New"/>
          <w:b w:val="0"/>
          <w:sz w:val="19"/>
          <w:u w:val="none"/>
        </w:rPr>
        <w:t xml:space="preserve">JOIN member m ON m.member_id = l.member_id</w:t>
      </w:r>
    </w:p>
    <w:p>
      <w:pPr>
        <w:keepNext/>
        <w:widowControl w:val="0"/>
        <w:spacing w:before="0" w:after="0" w:line="240" w:lineRule="auto"/>
      </w:pPr>
      <w:r>
        <w:rPr>
          <w:rFonts w:ascii="Courier New" w:hAnsi="Courier New" w:cs="Courier New"/>
          <w:b w:val="0"/>
          <w:sz w:val="19"/>
          <w:u w:val="none"/>
        </w:rPr>
        <w:t xml:space="preserve">JOIN book_copy c ON c.copy_id = l.copy_id</w:t>
      </w:r>
    </w:p>
    <w:p>
      <w:pPr>
        <w:keepNext/>
        <w:widowControl w:val="0"/>
        <w:spacing w:before="0" w:after="0" w:line="240" w:lineRule="auto"/>
      </w:pPr>
      <w:r>
        <w:rPr>
          <w:rFonts w:ascii="Courier New" w:hAnsi="Courier New" w:cs="Courier New"/>
          <w:b w:val="0"/>
          <w:sz w:val="19"/>
          <w:u w:val="none"/>
        </w:rPr>
        <w:t xml:space="preserve">JOIN book b ON b.book_id = c.book_id</w:t>
      </w:r>
    </w:p>
    <w:p>
      <w:pPr>
        <w:keepNext/>
        <w:widowControl w:val="0"/>
        <w:spacing w:before="0" w:after="0" w:line="240" w:lineRule="auto"/>
      </w:pPr>
      <w:r>
        <w:rPr>
          <w:rFonts w:ascii="Courier New" w:hAnsi="Courier New" w:cs="Courier New"/>
          <w:b w:val="0"/>
          <w:sz w:val="19"/>
          <w:u w:val="none"/>
        </w:rPr>
        <w:t xml:space="preserve">ORDER BY l.loan_id;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7"/>
          <w:u w:val="none"/>
        </w:rPr>
        <w:t xml:space="preserve">FULL_NAME       TITLE                                  ACCESSION_NO  ISSUE_DAT  LOAN_STATUS</w:t>
      </w:r>
    </w:p>
    <w:p>
      <w:pPr>
        <w:keepNext/>
        <w:widowControl w:val="0"/>
        <w:spacing w:before="0" w:after="0" w:line="240" w:lineRule="auto"/>
      </w:pPr>
      <w:r>
        <w:rPr>
          <w:rFonts w:ascii="Courier New" w:hAnsi="Courier New" w:cs="Courier New"/>
          <w:b w:val="0"/>
          <w:sz w:val="17"/>
          <w:u w:val="none"/>
        </w:rPr>
        <w:t xml:space="preserve">--------------  -------------------------------------  ------------  ---------  -----------</w:t>
      </w:r>
    </w:p>
    <w:p>
      <w:pPr>
        <w:keepNext/>
        <w:widowControl w:val="0"/>
        <w:spacing w:before="0" w:after="0" w:line="240" w:lineRule="auto"/>
      </w:pPr>
      <w:r>
        <w:rPr>
          <w:rFonts w:ascii="Courier New" w:hAnsi="Courier New" w:cs="Courier New"/>
          <w:b w:val="0"/>
          <w:sz w:val="17"/>
          <w:u w:val="none"/>
        </w:rPr>
        <w:t xml:space="preserve">Diya Nair       1984                                   ACC-R-0001    20-AUG-26  ISSUED</w:t>
      </w:r>
    </w:p>
    <w:p>
      <w:pPr>
        <w:keepNext/>
        <w:widowControl w:val="0"/>
        <w:spacing w:before="0" w:after="0" w:line="240" w:lineRule="auto"/>
      </w:pPr>
      <w:r>
        <w:rPr>
          <w:rFonts w:ascii="Courier New" w:hAnsi="Courier New" w:cs="Courier New"/>
          <w:b w:val="0"/>
          <w:sz w:val="17"/>
          <w:u w:val="none"/>
        </w:rPr>
        <w:t xml:space="preserve">Aarav Menon     Clean Code                             ACC-C-0003    12-AUG-26  OVERDUE</w:t>
      </w:r>
    </w:p>
    <w:p>
      <w:pPr>
        <w:keepNext/>
        <w:widowControl w:val="0"/>
        <w:spacing w:before="0" w:after="0" w:line="240" w:lineRule="auto"/>
      </w:pPr>
      <w:r>
        <w:rPr>
          <w:rFonts w:ascii="Courier New" w:hAnsi="Courier New" w:cs="Courier New"/>
          <w:b w:val="0"/>
          <w:sz w:val="17"/>
          <w:u w:val="none"/>
        </w:rPr>
        <w:t xml:space="preserve">Ananya Pillai   Introduction to Algorithms             ACC-K-0002    24-AUG-26  ISSUED</w:t>
      </w:r>
    </w:p>
    <w:p>
      <w:pPr>
        <w:keepNext/>
        <w:widowControl w:val="0"/>
        <w:spacing w:before="0" w:after="0" w:line="240" w:lineRule="auto"/>
      </w:pPr>
      <w:r>
        <w:rPr>
          <w:rFonts w:ascii="Courier New" w:hAnsi="Courier New" w:cs="Courier New"/>
          <w:b w:val="0"/>
          <w:sz w:val="17"/>
          <w:u w:val="none"/>
        </w:rPr>
        <w:t xml:space="preserve">Adil Khan       Designing Data-Intensive Applications  ACC-K-0003    01-AUG-26  OVERDUE</w:t>
      </w:r>
    </w:p>
    <w:p>
      <w:pPr>
        <w:keepNext/>
        <w:widowControl w:val="0"/>
        <w:spacing w:before="0" w:after="0" w:line="240" w:lineRule="auto"/>
      </w:pPr>
      <w:r>
        <w:rPr>
          <w:rFonts w:ascii="Courier New" w:hAnsi="Courier New" w:cs="Courier New"/>
          <w:b w:val="0"/>
          <w:sz w:val="17"/>
          <w:u w:val="none"/>
        </w:rPr>
        <w:t xml:space="preserve">Rohan Joseph    To Kill a Mockingbird                  ACC-R-0004    22-AUG-26  ISSUED</w:t>
      </w:r>
    </w:p>
    <w:p>
      <w:pPr>
        <w:keepNext/>
        <w:widowControl w:val="0"/>
        <w:spacing w:before="0" w:after="0" w:line="240" w:lineRule="auto"/>
      </w:pPr>
      <w:r>
        <w:rPr>
          <w:rFonts w:ascii="Courier New" w:hAnsi="Courier New" w:cs="Courier New"/>
          <w:b w:val="0"/>
          <w:sz w:val="17"/>
          <w:u w:val="none"/>
        </w:rPr>
        <w:t xml:space="preserve">Meera Thomas    1984                                   ACC-C-0001    02-JUL-26  RETURNED</w:t>
      </w:r>
    </w:p>
    <w:p>
      <w:pPr>
        <w:keepNext/>
        <w:widowControl w:val="0"/>
        <w:spacing w:before="0" w:after="0" w:line="240" w:lineRule="auto"/>
      </w:pPr>
      <w:r>
        <w:rPr>
          <w:rFonts w:ascii="Courier New" w:hAnsi="Courier New" w:cs="Courier New"/>
          <w:b w:val="0"/>
          <w:sz w:val="17"/>
          <w:u w:val="none"/>
        </w:rPr>
        <w:t xml:space="preserve">Sara Mathew     Pride and Prejudice                    ACC-C-0002    11-JUN-26  RETURNED</w:t>
      </w:r>
    </w:p>
    <w:p>
      <w:pPr>
        <w:keepNext/>
        <w:widowControl w:val="0"/>
        <w:spacing w:before="0" w:after="0" w:line="240" w:lineRule="auto"/>
      </w:pPr>
      <w:r>
        <w:rPr>
          <w:rFonts w:ascii="Courier New" w:hAnsi="Courier New" w:cs="Courier New"/>
          <w:b w:val="0"/>
          <w:sz w:val="17"/>
          <w:u w:val="none"/>
        </w:rPr>
        <w:t xml:space="preserve">Ishita Rao      Wings of Fire                          ACC-R-0002    18-JUL-26  RETURNED</w:t>
      </w:r>
    </w:p>
    <w:p>
      <w:pPr>
        <w:keepNext/>
        <w:widowControl w:val="0"/>
        <w:spacing w:before="0" w:after="0" w:line="240" w:lineRule="auto"/>
      </w:pPr>
      <w:r>
        <w:rPr>
          <w:rFonts w:ascii="Courier New" w:hAnsi="Courier New" w:cs="Courier New"/>
          <w:b w:val="0"/>
          <w:sz w:val="17"/>
          <w:u w:val="none"/>
        </w:rPr>
        <w:t xml:space="preserve">Liya George     The God of Small Things                ACC-C-0004    21-JUL-26  RETURNED</w:t>
      </w:r>
    </w:p>
    <w:p>
      <w:pPr>
        <w:keepNext/>
        <w:widowControl w:val="0"/>
        <w:spacing w:before="0" w:after="0" w:line="240" w:lineRule="auto"/>
      </w:pPr>
      <w:r>
        <w:rPr>
          <w:rFonts w:ascii="Courier New" w:hAnsi="Courier New" w:cs="Courier New"/>
          <w:b w:val="0"/>
          <w:sz w:val="17"/>
          <w:u w:val="none"/>
        </w:rPr>
        <w:t xml:space="preserve">Neha Varma      Introduction to Algorithms             ACC-C-0005    02-MAY-26  RETURNED</w:t>
      </w:r>
    </w:p>
    <w:p>
      <w:pPr>
        <w:keepNext/>
        <w:widowControl w:val="0"/>
        <w:spacing w:before="0" w:after="0" w:line="240" w:lineRule="auto"/>
      </w:pPr>
      <w:r>
        <w:rPr>
          <w:rFonts w:ascii="Courier New" w:hAnsi="Courier New" w:cs="Courier New"/>
          <w:b w:val="0"/>
          <w:sz w:val="17"/>
          <w:u w:val="none"/>
        </w:rPr>
        <w:t xml:space="preserve">Nikhil Raj      Modern Operating Systems               ACC-T-0002    14-APR-26  RETURNED</w:t>
      </w:r>
    </w:p>
    <w:p>
      <w:pPr>
        <w:keepNext/>
        <w:widowControl w:val="0"/>
        <w:spacing w:before="0" w:after="0" w:line="240" w:lineRule="auto"/>
      </w:pPr>
      <w:r>
        <w:rPr>
          <w:rFonts w:ascii="Courier New" w:hAnsi="Courier New" w:cs="Courier New"/>
          <w:b w:val="0"/>
          <w:sz w:val="17"/>
          <w:u w:val="none"/>
        </w:rPr>
        <w:t xml:space="preserve">Fathima Noor    Aarachar                               ACC-T-0003    05-MAR-26  RETURNED</w:t>
      </w:r>
    </w:p>
    <w:p>
      <w:pPr>
        <w:keepNext/>
        <w:widowControl w:val="0"/>
        <w:spacing w:before="0" w:after="0" w:line="240" w:lineRule="auto"/>
      </w:pPr>
      <w:r>
        <w:rPr>
          <w:rFonts w:ascii="Courier New" w:hAnsi="Courier New" w:cs="Courier New"/>
          <w:b w:val="0"/>
          <w:sz w:val="17"/>
          <w:u w:val="none"/>
        </w:rPr>
        <w:t xml:space="preserve">Vivek Krishnan  The Picture of Dorian Gray             ACC-R-0003    01-FEB-26  RETURNED</w:t>
      </w:r>
    </w:p>
    <w:p>
      <w:pPr>
        <w:keepNext/>
        <w:widowControl w:val="0"/>
        <w:spacing w:before="0" w:after="0" w:line="240" w:lineRule="auto"/>
      </w:pPr>
      <w:r>
        <w:rPr>
          <w:rFonts w:ascii="Courier New" w:hAnsi="Courier New" w:cs="Courier New"/>
          <w:b w:val="0"/>
          <w:sz w:val="17"/>
          <w:u w:val="none"/>
        </w:rPr>
        <w:t xml:space="preserve">Aarav Menon     Learning SQL                           ACC-C-0006    12-JAN-26  RETURNED</w:t>
      </w:r>
    </w:p>
    <w:p>
      <w:pPr>
        <w:keepNext/>
        <w:widowControl w:val="0"/>
        <w:spacing w:before="0" w:after="0" w:line="240" w:lineRule="auto"/>
      </w:pPr>
      <w:r>
        <w:rPr>
          <w:rFonts w:ascii="Courier New" w:hAnsi="Courier New" w:cs="Courier New"/>
          <w:b w:val="0"/>
          <w:sz w:val="17"/>
          <w:u w:val="none"/>
        </w:rPr>
        <w:t xml:space="preserve">Joel Antony     India 2020                             ACC-C-0007    10-DEC-25  RETURNED</w:t>
      </w:r>
    </w:p>
    <w:p>
      <w:pPr>
        <w:keepNext/>
        <w:widowControl w:val="0"/>
        <w:spacing w:before="0" w:after="0" w:line="240" w:lineRule="auto"/>
      </w:pPr>
      <w:r>
        <w:rPr>
          <w:rFonts w:ascii="Courier New" w:hAnsi="Courier New" w:cs="Courier New"/>
          <w:b w:val="0"/>
          <w:sz w:val="17"/>
          <w:u w:val="none"/>
        </w:rPr>
        <w:t xml:space="preserve">Harish Kumar    The Alchemist                          ACC-C-0008    01-JUN-26  LOST</w:t>
      </w:r>
    </w:p>
    <w:p>
      <w:pPr>
        <w:keepNext/>
        <w:widowControl w:val="0"/>
        <w:spacing w:before="0" w:after="0" w:line="240" w:lineRule="auto"/>
      </w:pPr>
      <w:r>
        <w:rPr>
          <w:rFonts w:ascii="Courier New" w:hAnsi="Courier New" w:cs="Courier New"/>
          <w:b w:val="0"/>
          <w:sz w:val="17"/>
          <w:u w:val="none"/>
        </w:rPr>
        <w:t xml:space="preserve"> </w:t>
      </w:r>
    </w:p>
    <w:p>
      <w:pPr>
        <w:keepNext/>
        <w:widowControl w:val="0"/>
        <w:spacing w:before="0" w:after="0" w:line="240" w:lineRule="auto"/>
      </w:pPr>
      <w:r>
        <w:rPr>
          <w:rFonts w:ascii="Courier New" w:hAnsi="Courier New" w:cs="Courier New"/>
          <w:b w:val="0"/>
          <w:sz w:val="17"/>
          <w:u w:val="none"/>
        </w:rPr>
        <w:t xml:space="preserve">16 rows selected.</w:t>
      </w:r>
    </w:p>
    <w:p>
      <w:pPr>
        <w:keepNext w:val="0"/>
        <w:widowControl w:val="0"/>
        <w:spacing w:before="0" w:after="0" w:line="240" w:lineRule="auto"/>
      </w:pPr>
      <w:r>
        <w:rPr>
          <w:rFonts w:ascii="Courier New" w:hAnsi="Courier New" w:cs="Courier New"/>
          <w:b w:val="0"/>
          <w:sz w:val="17"/>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20.</w:t>
      </w:r>
      <w:r>
        <w:rPr>
          <w:rFonts w:ascii="Times New Roman" w:hAnsi="Times New Roman" w:cs="Times New Roman"/>
          <w:b w:val="0"/>
          <w:sz w:val="24"/>
          <w:u w:val="none"/>
        </w:rPr>
        <w:t xml:space="preserve"> Display book title, publisher name, author name, and contribution role for books linked to authors.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b.title, p.publisher_name, a.author_name,</w:t>
      </w:r>
    </w:p>
    <w:p>
      <w:pPr>
        <w:keepNext/>
        <w:widowControl w:val="0"/>
        <w:spacing w:before="0" w:after="0" w:line="240" w:lineRule="auto"/>
      </w:pPr>
      <w:r>
        <w:rPr>
          <w:rFonts w:ascii="Courier New" w:hAnsi="Courier New" w:cs="Courier New"/>
          <w:b w:val="0"/>
          <w:sz w:val="19"/>
          <w:u w:val="none"/>
        </w:rPr>
        <w:t xml:space="preserve">       ba.contribution_role</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JOIN publisher p ON p.publisher_id = b.publisher_id</w:t>
      </w:r>
    </w:p>
    <w:p>
      <w:pPr>
        <w:keepNext/>
        <w:widowControl w:val="0"/>
        <w:spacing w:before="0" w:after="0" w:line="240" w:lineRule="auto"/>
      </w:pPr>
      <w:r>
        <w:rPr>
          <w:rFonts w:ascii="Courier New" w:hAnsi="Courier New" w:cs="Courier New"/>
          <w:b w:val="0"/>
          <w:sz w:val="19"/>
          <w:u w:val="none"/>
        </w:rPr>
        <w:t xml:space="preserve">JOIN book_author ba ON ba.book_id = b.book_id</w:t>
      </w:r>
    </w:p>
    <w:p>
      <w:pPr>
        <w:keepNext/>
        <w:widowControl w:val="0"/>
        <w:spacing w:before="0" w:after="0" w:line="240" w:lineRule="auto"/>
      </w:pPr>
      <w:r>
        <w:rPr>
          <w:rFonts w:ascii="Courier New" w:hAnsi="Courier New" w:cs="Courier New"/>
          <w:b w:val="0"/>
          <w:sz w:val="19"/>
          <w:u w:val="none"/>
        </w:rPr>
        <w:t xml:space="preserve">JOIN author a ON a.author_id = ba.author_id</w:t>
      </w:r>
    </w:p>
    <w:p>
      <w:pPr>
        <w:keepNext/>
        <w:widowControl w:val="0"/>
        <w:spacing w:before="0" w:after="0" w:line="240" w:lineRule="auto"/>
      </w:pPr>
      <w:r>
        <w:rPr>
          <w:rFonts w:ascii="Courier New" w:hAnsi="Courier New" w:cs="Courier New"/>
          <w:b w:val="0"/>
          <w:sz w:val="19"/>
          <w:u w:val="none"/>
        </w:rPr>
        <w:t xml:space="preserve">ORDER BY b.book_id, ba.author_order;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8"/>
          <w:u w:val="none"/>
        </w:rPr>
        <w:t xml:space="preserve">TITLE                       PUBLISHER_NAME        AUTHOR_NAME           CONTRIBUTION_ROLE</w:t>
      </w:r>
    </w:p>
    <w:p>
      <w:pPr>
        <w:keepNext/>
        <w:widowControl w:val="0"/>
        <w:spacing w:before="0" w:after="0" w:line="240" w:lineRule="auto"/>
      </w:pPr>
      <w:r>
        <w:rPr>
          <w:rFonts w:ascii="Courier New" w:hAnsi="Courier New" w:cs="Courier New"/>
          <w:b w:val="0"/>
          <w:sz w:val="18"/>
          <w:u w:val="none"/>
        </w:rPr>
        <w:t xml:space="preserve">--------------------------  --------------------  --------------------  -----------------</w:t>
      </w:r>
    </w:p>
    <w:p>
      <w:pPr>
        <w:keepNext/>
        <w:widowControl w:val="0"/>
        <w:spacing w:before="0" w:after="0" w:line="240" w:lineRule="auto"/>
      </w:pPr>
      <w:r>
        <w:rPr>
          <w:rFonts w:ascii="Courier New" w:hAnsi="Courier New" w:cs="Courier New"/>
          <w:b w:val="0"/>
          <w:sz w:val="18"/>
          <w:u w:val="none"/>
        </w:rPr>
        <w:t xml:space="preserve">1984                        Penguin Random House  George Orwell         AUTHOR</w:t>
      </w:r>
    </w:p>
    <w:p>
      <w:pPr>
        <w:keepNext/>
        <w:widowControl w:val="0"/>
        <w:spacing w:before="0" w:after="0" w:line="240" w:lineRule="auto"/>
      </w:pPr>
      <w:r>
        <w:rPr>
          <w:rFonts w:ascii="Courier New" w:hAnsi="Courier New" w:cs="Courier New"/>
          <w:b w:val="0"/>
          <w:sz w:val="18"/>
          <w:u w:val="none"/>
        </w:rPr>
        <w:t xml:space="preserve">Pride and Prejudice         Penguin Random House  Jane Austen           AUTHOR</w:t>
      </w:r>
    </w:p>
    <w:p>
      <w:pPr>
        <w:keepNext/>
        <w:widowControl w:val="0"/>
        <w:spacing w:before="0" w:after="0" w:line="240" w:lineRule="auto"/>
      </w:pPr>
      <w:r>
        <w:rPr>
          <w:rFonts w:ascii="Courier New" w:hAnsi="Courier New" w:cs="Courier New"/>
          <w:b w:val="0"/>
          <w:sz w:val="18"/>
          <w:u w:val="none"/>
        </w:rPr>
        <w:t xml:space="preserve">Clean Code                  Pearson Education     Robert C. Martin      AUTHOR</w:t>
      </w:r>
    </w:p>
    <w:p>
      <w:pPr>
        <w:keepNext/>
        <w:widowControl w:val="0"/>
        <w:spacing w:before="0" w:after="0" w:line="240" w:lineRule="auto"/>
      </w:pPr>
      <w:r>
        <w:rPr>
          <w:rFonts w:ascii="Courier New" w:hAnsi="Courier New" w:cs="Courier New"/>
          <w:b w:val="0"/>
          <w:sz w:val="18"/>
          <w:u w:val="none"/>
        </w:rPr>
        <w:t xml:space="preserve">Sapiens                     HarperCollins         Yuval Noah Harari     AUTHOR</w:t>
      </w:r>
    </w:p>
    <w:p>
      <w:pPr>
        <w:keepNext/>
        <w:widowControl w:val="0"/>
        <w:spacing w:before="0" w:after="0" w:line="240" w:lineRule="auto"/>
      </w:pPr>
      <w:r>
        <w:rPr>
          <w:rFonts w:ascii="Courier New" w:hAnsi="Courier New" w:cs="Courier New"/>
          <w:b w:val="0"/>
          <w:sz w:val="18"/>
          <w:u w:val="none"/>
        </w:rPr>
        <w:t xml:space="preserve">Wings of Fire               DC Books              A. P. J. Abdul Kalam  AUTHOR</w:t>
      </w:r>
    </w:p>
    <w:p>
      <w:pPr>
        <w:keepNext/>
        <w:widowControl w:val="0"/>
        <w:spacing w:before="0" w:after="0" w:line="240" w:lineRule="auto"/>
      </w:pPr>
      <w:r>
        <w:rPr>
          <w:rFonts w:ascii="Courier New" w:hAnsi="Courier New" w:cs="Courier New"/>
          <w:b w:val="0"/>
          <w:sz w:val="18"/>
          <w:u w:val="none"/>
        </w:rPr>
        <w:t xml:space="preserve">The God of Small Things     Penguin Random House  Arundhati Roy         AUTHOR</w:t>
      </w:r>
    </w:p>
    <w:p>
      <w:pPr>
        <w:keepNext/>
        <w:widowControl w:val="0"/>
        <w:spacing w:before="0" w:after="0" w:line="240" w:lineRule="auto"/>
      </w:pPr>
      <w:r>
        <w:rPr>
          <w:rFonts w:ascii="Courier New" w:hAnsi="Courier New" w:cs="Courier New"/>
          <w:b w:val="0"/>
          <w:sz w:val="18"/>
          <w:u w:val="none"/>
        </w:rPr>
        <w:t xml:space="preserve">Introduction to Algorithms  MIT Press             Thomas H. Cormen      AUTHOR</w:t>
      </w:r>
    </w:p>
    <w:p>
      <w:pPr>
        <w:keepNext/>
        <w:widowControl w:val="0"/>
        <w:spacing w:before="0" w:after="0" w:line="240" w:lineRule="auto"/>
      </w:pPr>
      <w:r>
        <w:rPr>
          <w:rFonts w:ascii="Courier New" w:hAnsi="Courier New" w:cs="Courier New"/>
          <w:b w:val="0"/>
          <w:sz w:val="18"/>
          <w:u w:val="none"/>
        </w:rPr>
        <w:t xml:space="preserve">Introduction to Algorithms  MIT Press             Charles E. Leiserson  CO-AUTHOR</w:t>
      </w:r>
    </w:p>
    <w:p>
      <w:pPr>
        <w:keepNext/>
        <w:widowControl w:val="0"/>
        <w:spacing w:before="0" w:after="0" w:line="240" w:lineRule="auto"/>
      </w:pPr>
      <w:r>
        <w:rPr>
          <w:rFonts w:ascii="Courier New" w:hAnsi="Courier New" w:cs="Courier New"/>
          <w:b w:val="0"/>
          <w:sz w:val="18"/>
          <w:u w:val="none"/>
        </w:rPr>
        <w:t xml:space="preserve">Introduction to Algorithms  MIT Press             Ronald L. Rivest      CO-AUTHOR</w:t>
      </w:r>
    </w:p>
    <w:p>
      <w:pPr>
        <w:keepNext/>
        <w:widowControl w:val="0"/>
        <w:spacing w:before="0" w:after="0" w:line="240" w:lineRule="auto"/>
      </w:pPr>
      <w:r>
        <w:rPr>
          <w:rFonts w:ascii="Courier New" w:hAnsi="Courier New" w:cs="Courier New"/>
          <w:b w:val="0"/>
          <w:sz w:val="18"/>
          <w:u w:val="none"/>
        </w:rPr>
        <w:t xml:space="preserve">Introduction to Algorithms  MIT Press             Clifford Stein        CO-AUTHOR</w:t>
      </w:r>
    </w:p>
    <w:p>
      <w:pPr>
        <w:keepNext/>
        <w:widowControl w:val="0"/>
        <w:spacing w:before="0" w:after="0" w:line="240" w:lineRule="auto"/>
      </w:pPr>
      <w:r>
        <w:rPr>
          <w:rFonts w:ascii="Courier New" w:hAnsi="Courier New" w:cs="Courier New"/>
          <w:b w:val="0"/>
          <w:sz w:val="18"/>
          <w:u w:val="none"/>
        </w:rPr>
        <w:t xml:space="preserve">Modern Operating Systems    Pearson Education     Andrew S. Tanenbaum   AUTHOR</w:t>
      </w:r>
    </w:p>
    <w:p>
      <w:pPr>
        <w:keepNext/>
        <w:widowControl w:val="0"/>
        <w:spacing w:before="0" w:after="0" w:line="240" w:lineRule="auto"/>
      </w:pPr>
      <w:r>
        <w:rPr>
          <w:rFonts w:ascii="Courier New" w:hAnsi="Courier New" w:cs="Courier New"/>
          <w:b w:val="0"/>
          <w:sz w:val="18"/>
          <w:u w:val="none"/>
        </w:rPr>
        <w:t xml:space="preserve">Aarachar                    DC Books              K. R. Meera           AUTHOR</w:t>
      </w:r>
    </w:p>
    <w:p>
      <w:pPr>
        <w:keepNext/>
        <w:widowControl w:val="0"/>
        <w:spacing w:before="0" w:after="0" w:line="240" w:lineRule="auto"/>
      </w:pPr>
      <w:r>
        <w:rPr>
          <w:rFonts w:ascii="Courier New" w:hAnsi="Courier New" w:cs="Courier New"/>
          <w:b w:val="0"/>
          <w:sz w:val="18"/>
          <w:u w:val="none"/>
        </w:rPr>
        <w:t xml:space="preserve">India 2020                  HarperCollins         A. P. J. Abdul Kalam  AUTHOR</w:t>
      </w:r>
    </w:p>
    <w:p>
      <w:pPr>
        <w:keepNext/>
        <w:widowControl w:val="0"/>
        <w:spacing w:before="0" w:after="0" w:line="240" w:lineRule="auto"/>
      </w:pPr>
      <w:r>
        <w:rPr>
          <w:rFonts w:ascii="Courier New" w:hAnsi="Courier New" w:cs="Courier New"/>
          <w:b w:val="0"/>
          <w:sz w:val="18"/>
          <w:u w:val="none"/>
        </w:rPr>
        <w:t xml:space="preserve"> </w:t>
      </w:r>
    </w:p>
    <w:p>
      <w:pPr>
        <w:keepNext/>
        <w:widowControl w:val="0"/>
        <w:spacing w:before="0" w:after="0" w:line="240" w:lineRule="auto"/>
      </w:pPr>
      <w:r>
        <w:rPr>
          <w:rFonts w:ascii="Courier New" w:hAnsi="Courier New" w:cs="Courier New"/>
          <w:b w:val="0"/>
          <w:sz w:val="18"/>
          <w:u w:val="none"/>
        </w:rPr>
        <w:t xml:space="preserve">13 rows selected.</w:t>
      </w:r>
    </w:p>
    <w:p>
      <w:pPr>
        <w:keepNext w:val="0"/>
        <w:widowControl w:val="0"/>
        <w:spacing w:before="0" w:after="0" w:line="240" w:lineRule="auto"/>
      </w:pPr>
      <w:r>
        <w:rPr>
          <w:rFonts w:ascii="Courier New" w:hAnsi="Courier New" w:cs="Courier New"/>
          <w:b w:val="0"/>
          <w:sz w:val="18"/>
          <w:u w:val="none"/>
        </w:rPr>
        <w:t xml:space="preserve"> </w:t>
      </w:r>
    </w:p>
    <w:p>
      <w:pPr>
        <w:widowControl w:val="0"/>
        <w:spacing w:before="0" w:after="480" w:line="240" w:lineRule="auto"/>
      </w:pPr>
    </w:p>
    <w:p>
      <w:pPr>
        <w:pageBreakBefore/>
        <w:widowControl w:val="0"/>
        <w:spacing w:before="0" w:after="200" w:line="240" w:lineRule="auto"/>
      </w:pPr>
      <w:r>
        <w:rPr>
          <w:rFonts w:ascii="Times New Roman" w:hAnsi="Times New Roman" w:cs="Times New Roman"/>
          <w:b/>
          <w:sz w:val="28"/>
          <w:u w:val="single"/>
        </w:rPr>
        <w:t>4.3 Views</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Create a view named BOOK_DETAILS to display the book ID, book title, publisher ID, and price from the BOOK table.</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VIEW book_details AS</w:t>
      </w:r>
    </w:p>
    <w:p>
      <w:pPr>
        <w:keepNext/>
        <w:widowControl w:val="0"/>
        <w:spacing w:before="0" w:after="0" w:line="240" w:lineRule="auto"/>
      </w:pPr>
      <w:r>
        <w:rPr>
          <w:rFonts w:ascii="Courier New" w:hAnsi="Courier New" w:cs="Courier New"/>
          <w:b w:val="0"/>
          <w:sz w:val="19"/>
          <w:u w:val="none"/>
        </w:rPr>
        <w:t xml:space="preserve">SELECT book_id, title, publisher_id, price</w:t>
      </w:r>
    </w:p>
    <w:p>
      <w:pPr>
        <w:keepNext/>
        <w:widowControl w:val="0"/>
        <w:spacing w:before="0" w:after="0" w:line="240" w:lineRule="auto"/>
      </w:pPr>
      <w:r>
        <w:rPr>
          <w:rFonts w:ascii="Courier New" w:hAnsi="Courier New" w:cs="Courier New"/>
          <w:b w:val="0"/>
          <w:sz w:val="19"/>
          <w:u w:val="none"/>
        </w:rPr>
        <w:t xml:space="preserve">FROM book;</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View created.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Create a view named MEMBER_DETAILS to display the member ID, member name, member type, and status of all library members.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VIEW member_details AS</w:t>
      </w:r>
    </w:p>
    <w:p>
      <w:pPr>
        <w:keepNext/>
        <w:widowControl w:val="0"/>
        <w:spacing w:before="0" w:after="0" w:line="240" w:lineRule="auto"/>
      </w:pPr>
      <w:r>
        <w:rPr>
          <w:rFonts w:ascii="Courier New" w:hAnsi="Courier New" w:cs="Courier New"/>
          <w:b w:val="0"/>
          <w:sz w:val="19"/>
          <w:u w:val="none"/>
        </w:rPr>
        <w:t xml:space="preserve">SELECT member_id, full_name, member_type, status</w:t>
      </w:r>
    </w:p>
    <w:p>
      <w:pPr>
        <w:keepNext/>
        <w:widowControl w:val="0"/>
        <w:spacing w:before="0" w:after="0" w:line="240" w:lineRule="auto"/>
      </w:pPr>
      <w:r>
        <w:rPr>
          <w:rFonts w:ascii="Courier New" w:hAnsi="Courier New" w:cs="Courier New"/>
          <w:b w:val="0"/>
          <w:sz w:val="19"/>
          <w:u w:val="none"/>
        </w:rPr>
        <w:t xml:space="preserve">FROM member;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View created.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Create a view named MEMBER_BRANCH_DETAILS to display member name, member type, branch name, and city by joining MEMBER and LIBRARY_BRANCH.</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VIEW member_branch_details AS</w:t>
      </w:r>
    </w:p>
    <w:p>
      <w:pPr>
        <w:keepNext/>
        <w:widowControl w:val="0"/>
        <w:spacing w:before="0" w:after="0" w:line="240" w:lineRule="auto"/>
      </w:pPr>
      <w:r>
        <w:rPr>
          <w:rFonts w:ascii="Courier New" w:hAnsi="Courier New" w:cs="Courier New"/>
          <w:b w:val="0"/>
          <w:sz w:val="19"/>
          <w:u w:val="none"/>
        </w:rPr>
        <w:t xml:space="preserve">SELECT m.full_name, m.member_type, br.branch_name, br.city</w:t>
      </w:r>
    </w:p>
    <w:p>
      <w:pPr>
        <w:keepNext/>
        <w:widowControl w:val="0"/>
        <w:spacing w:before="0" w:after="0" w:line="240" w:lineRule="auto"/>
      </w:pPr>
      <w:r>
        <w:rPr>
          <w:rFonts w:ascii="Courier New" w:hAnsi="Courier New" w:cs="Courier New"/>
          <w:b w:val="0"/>
          <w:sz w:val="19"/>
          <w:u w:val="none"/>
        </w:rPr>
        <w:t xml:space="preserve">FROM member m</w:t>
      </w:r>
    </w:p>
    <w:p>
      <w:pPr>
        <w:keepNext/>
        <w:widowControl w:val="0"/>
        <w:spacing w:before="0" w:after="0" w:line="240" w:lineRule="auto"/>
      </w:pPr>
      <w:r>
        <w:rPr>
          <w:rFonts w:ascii="Courier New" w:hAnsi="Courier New" w:cs="Courier New"/>
          <w:b w:val="0"/>
          <w:sz w:val="19"/>
          <w:u w:val="none"/>
        </w:rPr>
        <w:t xml:space="preserve">JOIN library_branch br ON br.branch_id = m.branch_id;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View created.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Create a view named BOOK_PUBLISHER_DETAILS to display book title, publisher name, and price by joining BOOK and PUBLISHER.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VIEW book_publisher_details AS</w:t>
      </w:r>
    </w:p>
    <w:p>
      <w:pPr>
        <w:keepNext/>
        <w:widowControl w:val="0"/>
        <w:spacing w:before="0" w:after="0" w:line="240" w:lineRule="auto"/>
      </w:pPr>
      <w:r>
        <w:rPr>
          <w:rFonts w:ascii="Courier New" w:hAnsi="Courier New" w:cs="Courier New"/>
          <w:b w:val="0"/>
          <w:sz w:val="19"/>
          <w:u w:val="none"/>
        </w:rPr>
        <w:t xml:space="preserve">SELECT b.title, p.publisher_name, b.price</w:t>
      </w:r>
    </w:p>
    <w:p>
      <w:pPr>
        <w:keepNext/>
        <w:widowControl w:val="0"/>
        <w:spacing w:before="0" w:after="0" w:line="240" w:lineRule="auto"/>
      </w:pPr>
      <w:r>
        <w:rPr>
          <w:rFonts w:ascii="Courier New" w:hAnsi="Courier New" w:cs="Courier New"/>
          <w:b w:val="0"/>
          <w:sz w:val="19"/>
          <w:u w:val="none"/>
        </w:rPr>
        <w:t xml:space="preserve">FROM book b</w:t>
      </w:r>
    </w:p>
    <w:p>
      <w:pPr>
        <w:keepNext/>
        <w:widowControl w:val="0"/>
        <w:spacing w:before="0" w:after="0" w:line="240" w:lineRule="auto"/>
      </w:pPr>
      <w:r>
        <w:rPr>
          <w:rFonts w:ascii="Courier New" w:hAnsi="Courier New" w:cs="Courier New"/>
          <w:b w:val="0"/>
          <w:sz w:val="19"/>
          <w:u w:val="none"/>
        </w:rPr>
        <w:t xml:space="preserve">JOIN publisher p ON p.publisher_id = b.publisher_id;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View created.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Create a view named LOAN_DETAILS to display member name, book title, issue date, due date, and loan status by joining the appropriate tables.</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CREATE VIEW loan_details AS</w:t>
      </w:r>
    </w:p>
    <w:p>
      <w:pPr>
        <w:keepNext/>
        <w:widowControl w:val="0"/>
        <w:spacing w:before="0" w:after="0" w:line="240" w:lineRule="auto"/>
      </w:pPr>
      <w:r>
        <w:rPr>
          <w:rFonts w:ascii="Courier New" w:hAnsi="Courier New" w:cs="Courier New"/>
          <w:b w:val="0"/>
          <w:sz w:val="19"/>
          <w:u w:val="none"/>
        </w:rPr>
        <w:t xml:space="preserve">SELECT m.full_name, b.title, l.issue_date, l.due_date, l.loan_status</w:t>
      </w:r>
    </w:p>
    <w:p>
      <w:pPr>
        <w:keepNext/>
        <w:widowControl w:val="0"/>
        <w:spacing w:before="0" w:after="0" w:line="240" w:lineRule="auto"/>
      </w:pPr>
      <w:r>
        <w:rPr>
          <w:rFonts w:ascii="Courier New" w:hAnsi="Courier New" w:cs="Courier New"/>
          <w:b w:val="0"/>
          <w:sz w:val="19"/>
          <w:u w:val="none"/>
        </w:rPr>
        <w:t xml:space="preserve">FROM loan l</w:t>
      </w:r>
    </w:p>
    <w:p>
      <w:pPr>
        <w:keepNext/>
        <w:widowControl w:val="0"/>
        <w:spacing w:before="0" w:after="0" w:line="240" w:lineRule="auto"/>
      </w:pPr>
      <w:r>
        <w:rPr>
          <w:rFonts w:ascii="Courier New" w:hAnsi="Courier New" w:cs="Courier New"/>
          <w:b w:val="0"/>
          <w:sz w:val="19"/>
          <w:u w:val="none"/>
        </w:rPr>
        <w:t xml:space="preserve">JOIN member m ON m.member_id = l.member_id</w:t>
      </w:r>
    </w:p>
    <w:p>
      <w:pPr>
        <w:keepNext/>
        <w:widowControl w:val="0"/>
        <w:spacing w:before="0" w:after="0" w:line="240" w:lineRule="auto"/>
      </w:pPr>
      <w:r>
        <w:rPr>
          <w:rFonts w:ascii="Courier New" w:hAnsi="Courier New" w:cs="Courier New"/>
          <w:b w:val="0"/>
          <w:sz w:val="19"/>
          <w:u w:val="none"/>
        </w:rPr>
        <w:t xml:space="preserve">JOIN book_copy c ON c.copy_id = l.copy_id</w:t>
      </w:r>
    </w:p>
    <w:p>
      <w:pPr>
        <w:keepNext/>
        <w:widowControl w:val="0"/>
        <w:spacing w:before="0" w:after="0" w:line="240" w:lineRule="auto"/>
      </w:pPr>
      <w:r>
        <w:rPr>
          <w:rFonts w:ascii="Courier New" w:hAnsi="Courier New" w:cs="Courier New"/>
          <w:b w:val="0"/>
          <w:sz w:val="19"/>
          <w:u w:val="none"/>
        </w:rPr>
        <w:t xml:space="preserve">JOIN book b ON b.book_id = c.book_id;</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View created.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Display the names and branch names of all members using the MEMBER_BRANCH_DETAILS view.</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full_name, branch_name</w:t>
      </w:r>
    </w:p>
    <w:p>
      <w:pPr>
        <w:keepNext/>
        <w:widowControl w:val="0"/>
        <w:spacing w:before="0" w:after="0" w:line="240" w:lineRule="auto"/>
      </w:pPr>
      <w:r>
        <w:rPr>
          <w:rFonts w:ascii="Courier New" w:hAnsi="Courier New" w:cs="Courier New"/>
          <w:b w:val="0"/>
          <w:sz w:val="19"/>
          <w:u w:val="none"/>
        </w:rPr>
        <w:t xml:space="preserve">FROM member_branch_details</w:t>
      </w:r>
    </w:p>
    <w:p>
      <w:pPr>
        <w:keepNext/>
        <w:widowControl w:val="0"/>
        <w:spacing w:before="0" w:after="0" w:line="240" w:lineRule="auto"/>
      </w:pPr>
      <w:r>
        <w:rPr>
          <w:rFonts w:ascii="Courier New" w:hAnsi="Courier New" w:cs="Courier New"/>
          <w:b w:val="0"/>
          <w:sz w:val="19"/>
          <w:u w:val="none"/>
        </w:rPr>
        <w:t xml:space="preserve">ORDER BY full_name;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FULL_NAME       BRANCH_NAME      </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Aarav Menon     Central Library</w:t>
      </w:r>
    </w:p>
    <w:p>
      <w:pPr>
        <w:keepNext/>
        <w:widowControl w:val="0"/>
        <w:spacing w:before="0" w:after="0" w:line="240" w:lineRule="auto"/>
      </w:pPr>
      <w:r>
        <w:rPr>
          <w:rFonts w:ascii="Courier New" w:hAnsi="Courier New" w:cs="Courier New"/>
          <w:b w:val="0"/>
          <w:sz w:val="19"/>
          <w:u w:val="none"/>
        </w:rPr>
        <w:t xml:space="preserve">Adil Khan       Knowledge Hub</w:t>
      </w:r>
    </w:p>
    <w:p>
      <w:pPr>
        <w:keepNext/>
        <w:widowControl w:val="0"/>
        <w:spacing w:before="0" w:after="0" w:line="240" w:lineRule="auto"/>
      </w:pPr>
      <w:r>
        <w:rPr>
          <w:rFonts w:ascii="Courier New" w:hAnsi="Courier New" w:cs="Courier New"/>
          <w:b w:val="0"/>
          <w:sz w:val="19"/>
          <w:u w:val="none"/>
        </w:rPr>
        <w:t xml:space="preserve">Ananya Pillai   Community Library</w:t>
      </w:r>
    </w:p>
    <w:p>
      <w:pPr>
        <w:keepNext/>
        <w:widowControl w:val="0"/>
        <w:spacing w:before="0" w:after="0" w:line="240" w:lineRule="auto"/>
      </w:pPr>
      <w:r>
        <w:rPr>
          <w:rFonts w:ascii="Courier New" w:hAnsi="Courier New" w:cs="Courier New"/>
          <w:b w:val="0"/>
          <w:sz w:val="19"/>
          <w:u w:val="none"/>
        </w:rPr>
        <w:t xml:space="preserve">Diya Nair       Riverside Branch</w:t>
      </w:r>
    </w:p>
    <w:p>
      <w:pPr>
        <w:keepNext/>
        <w:widowControl w:val="0"/>
        <w:spacing w:before="0" w:after="0" w:line="240" w:lineRule="auto"/>
      </w:pPr>
      <w:r>
        <w:rPr>
          <w:rFonts w:ascii="Courier New" w:hAnsi="Courier New" w:cs="Courier New"/>
          <w:b w:val="0"/>
          <w:sz w:val="19"/>
          <w:u w:val="none"/>
        </w:rPr>
        <w:t xml:space="preserve">Fathima Noor    Riverside Branch</w:t>
      </w:r>
    </w:p>
    <w:p>
      <w:pPr>
        <w:keepNext/>
        <w:widowControl w:val="0"/>
        <w:spacing w:before="0" w:after="0" w:line="240" w:lineRule="auto"/>
      </w:pPr>
      <w:r>
        <w:rPr>
          <w:rFonts w:ascii="Courier New" w:hAnsi="Courier New" w:cs="Courier New"/>
          <w:b w:val="0"/>
          <w:sz w:val="19"/>
          <w:u w:val="none"/>
        </w:rPr>
        <w:t xml:space="preserve">Harish Kumar    Riverside Branch</w:t>
      </w:r>
    </w:p>
    <w:p>
      <w:pPr>
        <w:keepNext/>
        <w:widowControl w:val="0"/>
        <w:spacing w:before="0" w:after="0" w:line="240" w:lineRule="auto"/>
      </w:pPr>
      <w:r>
        <w:rPr>
          <w:rFonts w:ascii="Courier New" w:hAnsi="Courier New" w:cs="Courier New"/>
          <w:b w:val="0"/>
          <w:sz w:val="19"/>
          <w:u w:val="none"/>
        </w:rPr>
        <w:t xml:space="preserve">Ishita Rao      Central Library</w:t>
      </w:r>
    </w:p>
    <w:p>
      <w:pPr>
        <w:keepNext/>
        <w:widowControl w:val="0"/>
        <w:spacing w:before="0" w:after="0" w:line="240" w:lineRule="auto"/>
      </w:pPr>
      <w:r>
        <w:rPr>
          <w:rFonts w:ascii="Courier New" w:hAnsi="Courier New" w:cs="Courier New"/>
          <w:b w:val="0"/>
          <w:sz w:val="19"/>
          <w:u w:val="none"/>
        </w:rPr>
        <w:t xml:space="preserve">Joel Antony     Central Library</w:t>
      </w:r>
    </w:p>
    <w:p>
      <w:pPr>
        <w:keepNext/>
        <w:widowControl w:val="0"/>
        <w:spacing w:before="0" w:after="0" w:line="240" w:lineRule="auto"/>
      </w:pPr>
      <w:r>
        <w:rPr>
          <w:rFonts w:ascii="Courier New" w:hAnsi="Courier New" w:cs="Courier New"/>
          <w:b w:val="0"/>
          <w:sz w:val="19"/>
          <w:u w:val="none"/>
        </w:rPr>
        <w:t xml:space="preserve">Liya George     Community Library</w:t>
      </w:r>
    </w:p>
    <w:p>
      <w:pPr>
        <w:keepNext/>
        <w:widowControl w:val="0"/>
        <w:spacing w:before="0" w:after="0" w:line="240" w:lineRule="auto"/>
      </w:pPr>
      <w:r>
        <w:rPr>
          <w:rFonts w:ascii="Courier New" w:hAnsi="Courier New" w:cs="Courier New"/>
          <w:b w:val="0"/>
          <w:sz w:val="19"/>
          <w:u w:val="none"/>
        </w:rPr>
        <w:t xml:space="preserve">Meera Thomas    Knowledge Hub</w:t>
      </w:r>
    </w:p>
    <w:p>
      <w:pPr>
        <w:keepNext/>
        <w:widowControl w:val="0"/>
        <w:spacing w:before="0" w:after="0" w:line="240" w:lineRule="auto"/>
      </w:pPr>
      <w:r>
        <w:rPr>
          <w:rFonts w:ascii="Courier New" w:hAnsi="Courier New" w:cs="Courier New"/>
          <w:b w:val="0"/>
          <w:sz w:val="19"/>
          <w:u w:val="none"/>
        </w:rPr>
        <w:t xml:space="preserve">Neha Varma      Knowledge Hub</w:t>
      </w:r>
    </w:p>
    <w:p>
      <w:pPr>
        <w:keepNext/>
        <w:widowControl w:val="0"/>
        <w:spacing w:before="0" w:after="0" w:line="240" w:lineRule="auto"/>
      </w:pPr>
      <w:r>
        <w:rPr>
          <w:rFonts w:ascii="Courier New" w:hAnsi="Courier New" w:cs="Courier New"/>
          <w:b w:val="0"/>
          <w:sz w:val="19"/>
          <w:u w:val="none"/>
        </w:rPr>
        <w:t xml:space="preserve">Nikhil Raj      Riverside Branch</w:t>
      </w:r>
    </w:p>
    <w:p>
      <w:pPr>
        <w:keepNext/>
        <w:widowControl w:val="0"/>
        <w:spacing w:before="0" w:after="0" w:line="240" w:lineRule="auto"/>
      </w:pPr>
      <w:r>
        <w:rPr>
          <w:rFonts w:ascii="Courier New" w:hAnsi="Courier New" w:cs="Courier New"/>
          <w:b w:val="0"/>
          <w:sz w:val="19"/>
          <w:u w:val="none"/>
        </w:rPr>
        <w:t xml:space="preserve">Rohan Joseph    Central Library</w:t>
      </w:r>
    </w:p>
    <w:p>
      <w:pPr>
        <w:keepNext/>
        <w:widowControl w:val="0"/>
        <w:spacing w:before="0" w:after="0" w:line="240" w:lineRule="auto"/>
      </w:pPr>
      <w:r>
        <w:rPr>
          <w:rFonts w:ascii="Courier New" w:hAnsi="Courier New" w:cs="Courier New"/>
          <w:b w:val="0"/>
          <w:sz w:val="19"/>
          <w:u w:val="none"/>
        </w:rPr>
        <w:t xml:space="preserve">Sara Mathew     Central Library</w:t>
      </w:r>
    </w:p>
    <w:p>
      <w:pPr>
        <w:keepNext/>
        <w:widowControl w:val="0"/>
        <w:spacing w:before="0" w:after="0" w:line="240" w:lineRule="auto"/>
      </w:pPr>
      <w:r>
        <w:rPr>
          <w:rFonts w:ascii="Courier New" w:hAnsi="Courier New" w:cs="Courier New"/>
          <w:b w:val="0"/>
          <w:sz w:val="19"/>
          <w:u w:val="none"/>
        </w:rPr>
        <w:t xml:space="preserve">Vivek Krishnan  Knowledge Hub</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15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Display books from the BOOK_PUBLISHER_DETAILS view whose price is greater than 500.</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SELECT title, publisher_name, price</w:t>
      </w:r>
    </w:p>
    <w:p>
      <w:pPr>
        <w:keepNext/>
        <w:widowControl w:val="0"/>
        <w:spacing w:before="0" w:after="0" w:line="240" w:lineRule="auto"/>
      </w:pPr>
      <w:r>
        <w:rPr>
          <w:rFonts w:ascii="Courier New" w:hAnsi="Courier New" w:cs="Courier New"/>
          <w:b w:val="0"/>
          <w:sz w:val="19"/>
          <w:u w:val="none"/>
        </w:rPr>
        <w:t xml:space="preserve">FROM book_publisher_details</w:t>
      </w:r>
    </w:p>
    <w:p>
      <w:pPr>
        <w:keepNext/>
        <w:widowControl w:val="0"/>
        <w:spacing w:before="0" w:after="0" w:line="240" w:lineRule="auto"/>
      </w:pPr>
      <w:r>
        <w:rPr>
          <w:rFonts w:ascii="Courier New" w:hAnsi="Courier New" w:cs="Courier New"/>
          <w:b w:val="0"/>
          <w:sz w:val="19"/>
          <w:u w:val="none"/>
        </w:rPr>
        <w:t xml:space="preserve">WHERE price &gt; 500</w:t>
      </w:r>
    </w:p>
    <w:p>
      <w:pPr>
        <w:keepNext/>
        <w:widowControl w:val="0"/>
        <w:spacing w:before="0" w:after="0" w:line="240" w:lineRule="auto"/>
      </w:pPr>
      <w:r>
        <w:rPr>
          <w:rFonts w:ascii="Courier New" w:hAnsi="Courier New" w:cs="Courier New"/>
          <w:b w:val="0"/>
          <w:sz w:val="19"/>
          <w:u w:val="none"/>
        </w:rPr>
        <w:t xml:space="preserve">ORDER BY price DESC;</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TITLE                                       PUBLISHER_NAME     PRICE</w:t>
      </w:r>
    </w:p>
    <w:p>
      <w:pPr>
        <w:keepNext/>
        <w:widowControl w:val="0"/>
        <w:spacing w:before="0" w:after="0" w:line="240" w:lineRule="auto"/>
      </w:pPr>
      <w:r>
        <w:rPr>
          <w:rFonts w:ascii="Courier New" w:hAnsi="Courier New" w:cs="Courier New"/>
          <w:b w:val="0"/>
          <w:sz w:val="19"/>
          <w:u w:val="none"/>
        </w:rPr>
        <w:t xml:space="preserve">------------------------------------------  -----------------  -----</w:t>
      </w:r>
    </w:p>
    <w:p>
      <w:pPr>
        <w:keepNext/>
        <w:widowControl w:val="0"/>
        <w:spacing w:before="0" w:after="0" w:line="240" w:lineRule="auto"/>
      </w:pPr>
      <w:r>
        <w:rPr>
          <w:rFonts w:ascii="Courier New" w:hAnsi="Courier New" w:cs="Courier New"/>
          <w:b w:val="0"/>
          <w:sz w:val="19"/>
          <w:u w:val="none"/>
        </w:rPr>
        <w:t xml:space="preserve">Artificial Intelligence: A Modern Approach  Pearson Education   1199</w:t>
      </w:r>
    </w:p>
    <w:p>
      <w:pPr>
        <w:keepNext/>
        <w:widowControl w:val="0"/>
        <w:spacing w:before="0" w:after="0" w:line="240" w:lineRule="auto"/>
      </w:pPr>
      <w:r>
        <w:rPr>
          <w:rFonts w:ascii="Courier New" w:hAnsi="Courier New" w:cs="Courier New"/>
          <w:b w:val="0"/>
          <w:sz w:val="19"/>
          <w:u w:val="none"/>
        </w:rPr>
        <w:t xml:space="preserve">Introduction to Algorithms                  MIT Press           1099</w:t>
      </w:r>
    </w:p>
    <w:p>
      <w:pPr>
        <w:keepNext/>
        <w:widowControl w:val="0"/>
        <w:spacing w:before="0" w:after="0" w:line="240" w:lineRule="auto"/>
      </w:pPr>
      <w:r>
        <w:rPr>
          <w:rFonts w:ascii="Courier New" w:hAnsi="Courier New" w:cs="Courier New"/>
          <w:b w:val="0"/>
          <w:sz w:val="19"/>
          <w:u w:val="none"/>
        </w:rPr>
        <w:t xml:space="preserve">Deep Learning                               MIT Press           1050</w:t>
      </w:r>
    </w:p>
    <w:p>
      <w:pPr>
        <w:keepNext/>
        <w:widowControl w:val="0"/>
        <w:spacing w:before="0" w:after="0" w:line="240" w:lineRule="auto"/>
      </w:pPr>
      <w:r>
        <w:rPr>
          <w:rFonts w:ascii="Courier New" w:hAnsi="Courier New" w:cs="Courier New"/>
          <w:b w:val="0"/>
          <w:sz w:val="19"/>
          <w:u w:val="none"/>
        </w:rPr>
        <w:t xml:space="preserve">Designing Data-Intensive Applications       O'Reilly Media       999</w:t>
      </w:r>
    </w:p>
    <w:p>
      <w:pPr>
        <w:keepNext/>
        <w:widowControl w:val="0"/>
        <w:spacing w:before="0" w:after="0" w:line="240" w:lineRule="auto"/>
      </w:pPr>
      <w:r>
        <w:rPr>
          <w:rFonts w:ascii="Courier New" w:hAnsi="Courier New" w:cs="Courier New"/>
          <w:b w:val="0"/>
          <w:sz w:val="19"/>
          <w:u w:val="none"/>
        </w:rPr>
        <w:t xml:space="preserve">Modern Operating Systems                    Pearson Education    950</w:t>
      </w:r>
    </w:p>
    <w:p>
      <w:pPr>
        <w:keepNext/>
        <w:widowControl w:val="0"/>
        <w:spacing w:before="0" w:after="0" w:line="240" w:lineRule="auto"/>
      </w:pPr>
      <w:r>
        <w:rPr>
          <w:rFonts w:ascii="Courier New" w:hAnsi="Courier New" w:cs="Courier New"/>
          <w:b w:val="0"/>
          <w:sz w:val="19"/>
          <w:u w:val="none"/>
        </w:rPr>
        <w:t xml:space="preserve">Clean Code                                  Pearson Education    899</w:t>
      </w:r>
    </w:p>
    <w:p>
      <w:pPr>
        <w:keepNext/>
        <w:widowControl w:val="0"/>
        <w:spacing w:before="0" w:after="0" w:line="240" w:lineRule="auto"/>
      </w:pPr>
      <w:r>
        <w:rPr>
          <w:rFonts w:ascii="Courier New" w:hAnsi="Courier New" w:cs="Courier New"/>
          <w:b w:val="0"/>
          <w:sz w:val="19"/>
          <w:u w:val="none"/>
        </w:rPr>
        <w:t xml:space="preserve">Machine Learning with Python                Springer             875</w:t>
      </w:r>
    </w:p>
    <w:p>
      <w:pPr>
        <w:keepNext/>
        <w:widowControl w:val="0"/>
        <w:spacing w:before="0" w:after="0" w:line="240" w:lineRule="auto"/>
      </w:pPr>
      <w:r>
        <w:rPr>
          <w:rFonts w:ascii="Courier New" w:hAnsi="Courier New" w:cs="Courier New"/>
          <w:b w:val="0"/>
          <w:sz w:val="19"/>
          <w:u w:val="none"/>
        </w:rPr>
        <w:t xml:space="preserve">Learning SQL                                O'Reilly Media       799</w:t>
      </w:r>
    </w:p>
    <w:p>
      <w:pPr>
        <w:keepNext/>
        <w:widowControl w:val="0"/>
        <w:spacing w:before="0" w:after="0" w:line="240" w:lineRule="auto"/>
      </w:pPr>
      <w:r>
        <w:rPr>
          <w:rFonts w:ascii="Courier New" w:hAnsi="Courier New" w:cs="Courier New"/>
          <w:b w:val="0"/>
          <w:sz w:val="19"/>
          <w:u w:val="none"/>
        </w:rPr>
        <w:t xml:space="preserve">Sapiens                                     HarperCollins        699</w:t>
      </w:r>
    </w:p>
    <w:p>
      <w:pPr>
        <w:keepNext/>
        <w:widowControl w:val="0"/>
        <w:spacing w:before="0" w:after="0" w:line="240" w:lineRule="auto"/>
      </w:pPr>
      <w:r>
        <w:rPr>
          <w:rFonts w:ascii="Courier New" w:hAnsi="Courier New" w:cs="Courier New"/>
          <w:b w:val="0"/>
          <w:sz w:val="19"/>
          <w:u w:val="none"/>
        </w:rPr>
        <w:t xml:space="preserve">Aarachar                                    DC Books             525</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0" w:line="240" w:lineRule="auto"/>
      </w:pPr>
      <w:r>
        <w:rPr>
          <w:rFonts w:ascii="Courier New" w:hAnsi="Courier New" w:cs="Courier New"/>
          <w:b w:val="0"/>
          <w:sz w:val="19"/>
          <w:u w:val="none"/>
        </w:rPr>
        <w:t xml:space="preserve">10 rows selected.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pageBreakBefore/>
        <w:widowControl w:val="0"/>
        <w:spacing w:before="0" w:after="200" w:line="240" w:lineRule="auto"/>
      </w:pPr>
      <w:r>
        <w:rPr>
          <w:rFonts w:ascii="Times New Roman" w:hAnsi="Times New Roman" w:cs="Times New Roman"/>
          <w:b/>
          <w:sz w:val="28"/>
          <w:u w:val="single"/>
        </w:rPr>
        <w:t>4.4 TCL and DCL Commands</w:t>
      </w:r>
    </w:p>
    <w:p>
      <w:pPr>
        <w:keepNext/>
        <w:keepLines/>
        <w:widowControl w:val="0"/>
        <w:spacing w:before="0" w:after="240" w:line="240" w:lineRule="auto"/>
      </w:pPr>
      <w:r>
        <w:rPr>
          <w:rFonts w:ascii="Times New Roman" w:hAnsi="Times New Roman" w:cs="Times New Roman"/>
          <w:b/>
          <w:sz w:val="28"/>
          <w:u w:val="none"/>
        </w:rPr>
        <w:t>1.</w:t>
      </w:r>
      <w:r>
        <w:rPr>
          <w:rFonts w:ascii="Times New Roman" w:hAnsi="Times New Roman" w:cs="Times New Roman"/>
          <w:b w:val="0"/>
          <w:sz w:val="24"/>
          <w:u w:val="none"/>
        </w:rPr>
        <w:t xml:space="preserve"> Increase the price of all books published by publisher 201 by 10%. Save the changes permanently using COMMIT.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book SET price = price * 1.10</w:t>
      </w:r>
    </w:p>
    <w:p>
      <w:pPr>
        <w:keepNext/>
        <w:widowControl w:val="0"/>
        <w:spacing w:before="0" w:after="0" w:line="240" w:lineRule="auto"/>
      </w:pPr>
      <w:r>
        <w:rPr>
          <w:rFonts w:ascii="Courier New" w:hAnsi="Courier New" w:cs="Courier New"/>
          <w:b w:val="0"/>
          <w:sz w:val="19"/>
          <w:u w:val="none"/>
        </w:rPr>
        <w:t xml:space="preserve">WHERE publisher_id = 201;</w:t>
      </w:r>
    </w:p>
    <w:p>
      <w:pPr>
        <w:keepNext/>
        <w:widowControl w:val="0"/>
        <w:spacing w:before="0" w:after="0" w:line="240" w:lineRule="auto"/>
      </w:pPr>
      <w:r>
        <w:rPr>
          <w:rFonts w:ascii="Courier New" w:hAnsi="Courier New" w:cs="Courier New"/>
          <w:b w:val="0"/>
          <w:sz w:val="19"/>
          <w:u w:val="none"/>
        </w:rPr>
        <w:t xml:space="preserve">COMMIT;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3 rows updated.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2.</w:t>
      </w:r>
      <w:r>
        <w:rPr>
          <w:rFonts w:ascii="Times New Roman" w:hAnsi="Times New Roman" w:cs="Times New Roman"/>
          <w:b w:val="0"/>
          <w:sz w:val="24"/>
          <w:u w:val="none"/>
        </w:rPr>
        <w:t xml:space="preserve"> Update the status of library member 1006 from EXPIRED to ACTIVE and permanently save the change using COMMIT.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member SET status = 'ACTIVE'</w:t>
      </w:r>
    </w:p>
    <w:p>
      <w:pPr>
        <w:keepNext/>
        <w:widowControl w:val="0"/>
        <w:spacing w:before="0" w:after="0" w:line="240" w:lineRule="auto"/>
      </w:pPr>
      <w:r>
        <w:rPr>
          <w:rFonts w:ascii="Courier New" w:hAnsi="Courier New" w:cs="Courier New"/>
          <w:b w:val="0"/>
          <w:sz w:val="19"/>
          <w:u w:val="none"/>
        </w:rPr>
        <w:t xml:space="preserve">WHERE member_id = 1006 AND status = 'EXPIRED';</w:t>
      </w:r>
    </w:p>
    <w:p>
      <w:pPr>
        <w:keepNext/>
        <w:widowControl w:val="0"/>
        <w:spacing w:before="0" w:after="0" w:line="240" w:lineRule="auto"/>
      </w:pPr>
      <w:r>
        <w:rPr>
          <w:rFonts w:ascii="Courier New" w:hAnsi="Courier New" w:cs="Courier New"/>
          <w:b w:val="0"/>
          <w:sz w:val="19"/>
          <w:u w:val="none"/>
        </w:rPr>
        <w:t xml:space="preserve">COMMIT;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3.</w:t>
      </w:r>
      <w:r>
        <w:rPr>
          <w:rFonts w:ascii="Times New Roman" w:hAnsi="Times New Roman" w:cs="Times New Roman"/>
          <w:b w:val="0"/>
          <w:sz w:val="24"/>
          <w:u w:val="none"/>
        </w:rPr>
        <w:t xml:space="preserve"> Update the availability status of book copy 6001 to REPAIR, so that it can no longer be issued. Commit the transaction.</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book_copy SET availability_status = 'REPAIR'</w:t>
      </w:r>
    </w:p>
    <w:p>
      <w:pPr>
        <w:keepNext/>
        <w:widowControl w:val="0"/>
        <w:spacing w:before="0" w:after="0" w:line="240" w:lineRule="auto"/>
      </w:pPr>
      <w:r>
        <w:rPr>
          <w:rFonts w:ascii="Courier New" w:hAnsi="Courier New" w:cs="Courier New"/>
          <w:b w:val="0"/>
          <w:sz w:val="19"/>
          <w:u w:val="none"/>
        </w:rPr>
        <w:t xml:space="preserve">WHERE copy_id = 6001;</w:t>
      </w:r>
    </w:p>
    <w:p>
      <w:pPr>
        <w:keepNext/>
        <w:widowControl w:val="0"/>
        <w:spacing w:before="0" w:after="0" w:line="240" w:lineRule="auto"/>
      </w:pPr>
      <w:r>
        <w:rPr>
          <w:rFonts w:ascii="Courier New" w:hAnsi="Courier New" w:cs="Courier New"/>
          <w:b w:val="0"/>
          <w:sz w:val="19"/>
          <w:u w:val="none"/>
        </w:rPr>
        <w:t xml:space="preserve">COMMIT;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4.</w:t>
      </w:r>
      <w:r>
        <w:rPr>
          <w:rFonts w:ascii="Times New Roman" w:hAnsi="Times New Roman" w:cs="Times New Roman"/>
          <w:b w:val="0"/>
          <w:sz w:val="24"/>
          <w:u w:val="none"/>
        </w:rPr>
        <w:t xml:space="preserve"> Update the price of book 4001. Create a savepoint named price_update, perform another update on the same book, and then roll back to the price_update savepoint.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book SET price = 500 WHERE book_id = 4001;</w:t>
      </w:r>
    </w:p>
    <w:p>
      <w:pPr>
        <w:keepNext/>
        <w:widowControl w:val="0"/>
        <w:spacing w:before="0" w:after="0" w:line="240" w:lineRule="auto"/>
      </w:pPr>
      <w:r>
        <w:rPr>
          <w:rFonts w:ascii="Courier New" w:hAnsi="Courier New" w:cs="Courier New"/>
          <w:b w:val="0"/>
          <w:sz w:val="19"/>
          <w:u w:val="none"/>
        </w:rPr>
        <w:t xml:space="preserve">SAVEPOINT price_update;</w:t>
      </w:r>
    </w:p>
    <w:p>
      <w:pPr>
        <w:keepNext/>
        <w:widowControl w:val="0"/>
        <w:spacing w:before="0" w:after="0" w:line="240" w:lineRule="auto"/>
      </w:pPr>
      <w:r>
        <w:rPr>
          <w:rFonts w:ascii="Courier New" w:hAnsi="Courier New" w:cs="Courier New"/>
          <w:b w:val="0"/>
          <w:sz w:val="19"/>
          <w:u w:val="none"/>
        </w:rPr>
        <w:t xml:space="preserve">UPDATE book SET price = 900 WHERE book_id = 4001;</w:t>
      </w:r>
    </w:p>
    <w:p>
      <w:pPr>
        <w:keepNext/>
        <w:widowControl w:val="0"/>
        <w:spacing w:before="0" w:after="0" w:line="240" w:lineRule="auto"/>
      </w:pPr>
      <w:r>
        <w:rPr>
          <w:rFonts w:ascii="Courier New" w:hAnsi="Courier New" w:cs="Courier New"/>
          <w:b w:val="0"/>
          <w:sz w:val="19"/>
          <w:u w:val="none"/>
        </w:rPr>
        <w:t xml:space="preserve">ROLLBACK TO price_update;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Savepoint created.</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Rollback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5.</w:t>
      </w:r>
      <w:r>
        <w:rPr>
          <w:rFonts w:ascii="Times New Roman" w:hAnsi="Times New Roman" w:cs="Times New Roman"/>
          <w:b w:val="0"/>
          <w:sz w:val="24"/>
          <w:u w:val="none"/>
        </w:rPr>
        <w:t xml:space="preserve"> Perform the following operations in a single transaction: update the status of a member, create a savepoint named member_update, update the price of a book, roll back to member_update, and commit the transaction.</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member SET status = 'SUSPENDED' WHERE member_id = 1007;</w:t>
      </w:r>
    </w:p>
    <w:p>
      <w:pPr>
        <w:keepNext/>
        <w:widowControl w:val="0"/>
        <w:spacing w:before="0" w:after="0" w:line="240" w:lineRule="auto"/>
      </w:pPr>
      <w:r>
        <w:rPr>
          <w:rFonts w:ascii="Courier New" w:hAnsi="Courier New" w:cs="Courier New"/>
          <w:b w:val="0"/>
          <w:sz w:val="19"/>
          <w:u w:val="none"/>
        </w:rPr>
        <w:t xml:space="preserve">SAVEPOINT member_update;</w:t>
      </w:r>
    </w:p>
    <w:p>
      <w:pPr>
        <w:keepNext/>
        <w:widowControl w:val="0"/>
        <w:spacing w:before="0" w:after="0" w:line="240" w:lineRule="auto"/>
      </w:pPr>
      <w:r>
        <w:rPr>
          <w:rFonts w:ascii="Courier New" w:hAnsi="Courier New" w:cs="Courier New"/>
          <w:b w:val="0"/>
          <w:sz w:val="19"/>
          <w:u w:val="none"/>
        </w:rPr>
        <w:t xml:space="preserve">UPDATE book SET price = 1200 WHERE book_id = 4007;</w:t>
      </w:r>
    </w:p>
    <w:p>
      <w:pPr>
        <w:keepNext/>
        <w:widowControl w:val="0"/>
        <w:spacing w:before="0" w:after="0" w:line="240" w:lineRule="auto"/>
      </w:pPr>
      <w:r>
        <w:rPr>
          <w:rFonts w:ascii="Courier New" w:hAnsi="Courier New" w:cs="Courier New"/>
          <w:b w:val="0"/>
          <w:sz w:val="19"/>
          <w:u w:val="none"/>
        </w:rPr>
        <w:t xml:space="preserve">ROLLBACK TO member_update;</w:t>
      </w:r>
    </w:p>
    <w:p>
      <w:pPr>
        <w:keepNext/>
        <w:widowControl w:val="0"/>
        <w:spacing w:before="0" w:after="0" w:line="240" w:lineRule="auto"/>
      </w:pPr>
      <w:r>
        <w:rPr>
          <w:rFonts w:ascii="Courier New" w:hAnsi="Courier New" w:cs="Courier New"/>
          <w:b w:val="0"/>
          <w:sz w:val="19"/>
          <w:u w:val="none"/>
        </w:rPr>
        <w:t xml:space="preserve">COMMIT;</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Savepoint created.</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Rollback complete.</w:t>
      </w:r>
    </w:p>
    <w:p>
      <w:pPr>
        <w:keepNext/>
        <w:widowControl w:val="0"/>
        <w:spacing w:before="0" w:after="0" w:line="240" w:lineRule="auto"/>
      </w:pPr>
      <w:r>
        <w:rPr>
          <w:rFonts w:ascii="Courier New" w:hAnsi="Courier New" w:cs="Courier New"/>
          <w:b w:val="0"/>
          <w:sz w:val="19"/>
          <w:u w:val="none"/>
        </w:rPr>
        <w:t xml:space="preserve">Commit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6.</w:t>
      </w:r>
      <w:r>
        <w:rPr>
          <w:rFonts w:ascii="Times New Roman" w:hAnsi="Times New Roman" w:cs="Times New Roman"/>
          <w:b w:val="0"/>
          <w:sz w:val="24"/>
          <w:u w:val="none"/>
        </w:rPr>
        <w:t xml:space="preserve"> Perform two different updates on the BOOK table with a savepoint between them. Roll back only the second update using ROLLBACK TO SAVEPOINT.</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UPDATE book SET price = 420 WHERE book_id = 4002;</w:t>
      </w:r>
    </w:p>
    <w:p>
      <w:pPr>
        <w:keepNext/>
        <w:widowControl w:val="0"/>
        <w:spacing w:before="0" w:after="0" w:line="240" w:lineRule="auto"/>
      </w:pPr>
      <w:r>
        <w:rPr>
          <w:rFonts w:ascii="Courier New" w:hAnsi="Courier New" w:cs="Courier New"/>
          <w:b w:val="0"/>
          <w:sz w:val="19"/>
          <w:u w:val="none"/>
        </w:rPr>
        <w:t xml:space="preserve">SAVEPOINT second_update;</w:t>
      </w:r>
    </w:p>
    <w:p>
      <w:pPr>
        <w:keepNext/>
        <w:widowControl w:val="0"/>
        <w:spacing w:before="0" w:after="0" w:line="240" w:lineRule="auto"/>
      </w:pPr>
      <w:r>
        <w:rPr>
          <w:rFonts w:ascii="Courier New" w:hAnsi="Courier New" w:cs="Courier New"/>
          <w:b w:val="0"/>
          <w:sz w:val="19"/>
          <w:u w:val="none"/>
        </w:rPr>
        <w:t xml:space="preserve">UPDATE book SET price = 780 WHERE book_id = 4005;</w:t>
      </w:r>
    </w:p>
    <w:p>
      <w:pPr>
        <w:keepNext/>
        <w:widowControl w:val="0"/>
        <w:spacing w:before="0" w:after="0" w:line="240" w:lineRule="auto"/>
      </w:pPr>
      <w:r>
        <w:rPr>
          <w:rFonts w:ascii="Courier New" w:hAnsi="Courier New" w:cs="Courier New"/>
          <w:b w:val="0"/>
          <w:sz w:val="19"/>
          <w:u w:val="none"/>
        </w:rPr>
        <w:t xml:space="preserve">ROLLBACK TO second_update;</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Savepoint created.</w:t>
      </w:r>
    </w:p>
    <w:p>
      <w:pPr>
        <w:keepNext/>
        <w:widowControl w:val="0"/>
        <w:spacing w:before="0" w:after="0" w:line="240" w:lineRule="auto"/>
      </w:pPr>
      <w:r>
        <w:rPr>
          <w:rFonts w:ascii="Courier New" w:hAnsi="Courier New" w:cs="Courier New"/>
          <w:b w:val="0"/>
          <w:sz w:val="19"/>
          <w:u w:val="none"/>
        </w:rPr>
        <w:t xml:space="preserve">1 row updated.</w:t>
      </w:r>
    </w:p>
    <w:p>
      <w:pPr>
        <w:keepNext/>
        <w:widowControl w:val="0"/>
        <w:spacing w:before="0" w:after="0" w:line="240" w:lineRule="auto"/>
      </w:pPr>
      <w:r>
        <w:rPr>
          <w:rFonts w:ascii="Courier New" w:hAnsi="Courier New" w:cs="Courier New"/>
          <w:b w:val="0"/>
          <w:sz w:val="19"/>
          <w:u w:val="none"/>
        </w:rPr>
        <w:t xml:space="preserve">Rollback complete.</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7.</w:t>
      </w:r>
      <w:r>
        <w:rPr>
          <w:rFonts w:ascii="Times New Roman" w:hAnsi="Times New Roman" w:cs="Times New Roman"/>
          <w:b w:val="0"/>
          <w:sz w:val="24"/>
          <w:u w:val="none"/>
        </w:rPr>
        <w:t xml:space="preserve"> Grant SELECT permission on the BOOK table to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GRANT SELECT ON book TO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Grant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8.</w:t>
      </w:r>
      <w:r>
        <w:rPr>
          <w:rFonts w:ascii="Times New Roman" w:hAnsi="Times New Roman" w:cs="Times New Roman"/>
          <w:b w:val="0"/>
          <w:sz w:val="24"/>
          <w:u w:val="none"/>
        </w:rPr>
        <w:t xml:space="preserve"> Grant SELECT permission on the BOOK_DETAILS view to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GRANT SELECT ON book_details TO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Grant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9.</w:t>
      </w:r>
      <w:r>
        <w:rPr>
          <w:rFonts w:ascii="Times New Roman" w:hAnsi="Times New Roman" w:cs="Times New Roman"/>
          <w:b w:val="0"/>
          <w:sz w:val="24"/>
          <w:u w:val="none"/>
        </w:rPr>
        <w:t xml:space="preserve"> Grant SELECT and INSERT privileges on the MEMBER table to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GRANT SELECT, INSERT ON member TO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Grant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10.</w:t>
      </w:r>
      <w:r>
        <w:rPr>
          <w:rFonts w:ascii="Times New Roman" w:hAnsi="Times New Roman" w:cs="Times New Roman"/>
          <w:b w:val="0"/>
          <w:sz w:val="24"/>
          <w:u w:val="none"/>
        </w:rPr>
        <w:t xml:space="preserve"> Grant SELECT, UPDATE, and DELETE privileges on the BOOK_COPY table to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GRANT SELECT, UPDATE, DELETE ON book_copy TO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Grant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11.</w:t>
      </w:r>
      <w:r>
        <w:rPr>
          <w:rFonts w:ascii="Times New Roman" w:hAnsi="Times New Roman" w:cs="Times New Roman"/>
          <w:b w:val="0"/>
          <w:sz w:val="24"/>
          <w:u w:val="none"/>
        </w:rPr>
        <w:t xml:space="preserve"> Grant SELECT permission on the MEMBER_BRANCH_DETAILS view to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GRANT SELECT ON member_branch_details TO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Grant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12.</w:t>
      </w:r>
      <w:r>
        <w:rPr>
          <w:rFonts w:ascii="Times New Roman" w:hAnsi="Times New Roman" w:cs="Times New Roman"/>
          <w:b w:val="0"/>
          <w:sz w:val="24"/>
          <w:u w:val="none"/>
        </w:rPr>
        <w:t xml:space="preserve"> Revoke the SELECT privilege on the BOOK table from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REVOKE SELECT ON book FROM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Revoke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13.</w:t>
      </w:r>
      <w:r>
        <w:rPr>
          <w:rFonts w:ascii="Times New Roman" w:hAnsi="Times New Roman" w:cs="Times New Roman"/>
          <w:b w:val="0"/>
          <w:sz w:val="24"/>
          <w:u w:val="none"/>
        </w:rPr>
        <w:t xml:space="preserve"> Revoke the INSERT privilege on the MEMBER table from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REVOKE INSERT ON member FROM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Revoke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14.</w:t>
      </w:r>
      <w:r>
        <w:rPr>
          <w:rFonts w:ascii="Times New Roman" w:hAnsi="Times New Roman" w:cs="Times New Roman"/>
          <w:b w:val="0"/>
          <w:sz w:val="24"/>
          <w:u w:val="none"/>
        </w:rPr>
        <w:t xml:space="preserve"> Revoke the UPDATE and DELETE privileges on the BOOK_COPY table from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REVOKE UPDATE, DELETE ON book_copy FROM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Revoke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p>
      <w:pPr>
        <w:keepNext/>
        <w:keepLines/>
        <w:widowControl w:val="0"/>
        <w:spacing w:before="0" w:after="240" w:line="240" w:lineRule="auto"/>
      </w:pPr>
      <w:r>
        <w:rPr>
          <w:rFonts w:ascii="Times New Roman" w:hAnsi="Times New Roman" w:cs="Times New Roman"/>
          <w:b/>
          <w:sz w:val="28"/>
          <w:u w:val="none"/>
        </w:rPr>
        <w:t>15.</w:t>
      </w:r>
      <w:r>
        <w:rPr>
          <w:rFonts w:ascii="Times New Roman" w:hAnsi="Times New Roman" w:cs="Times New Roman"/>
          <w:b w:val="0"/>
          <w:sz w:val="24"/>
          <w:u w:val="none"/>
        </w:rPr>
        <w:t xml:space="preserve"> Revoke all previously granted privileges on the BOOK_DETAILS view from user LIBUSER.</w:t>
      </w:r>
    </w:p>
    <w:p>
      <w:pPr>
        <w:keepNext/>
        <w:widowControl w:val="0"/>
        <w:spacing w:before="0" w:after="160" w:line="240" w:lineRule="auto"/>
      </w:pPr>
      <w:r>
        <w:rPr>
          <w:rFonts w:ascii="Times New Roman" w:hAnsi="Times New Roman" w:cs="Times New Roman"/>
          <w:b/>
          <w:sz w:val="24"/>
          <w:u w:val="single"/>
        </w:rPr>
        <w:t>CODE:</w:t>
      </w:r>
    </w:p>
    <w:p>
      <w:pPr>
        <w:keepNext/>
        <w:widowControl w:val="0"/>
        <w:spacing w:before="0" w:after="0" w:line="240" w:lineRule="auto"/>
      </w:pPr>
      <w:r>
        <w:rPr>
          <w:rFonts w:ascii="Courier New" w:hAnsi="Courier New" w:cs="Courier New"/>
          <w:b w:val="0"/>
          <w:sz w:val="19"/>
          <w:u w:val="none"/>
        </w:rPr>
        <w:t xml:space="preserve">REVOKE ALL ON book_details FROM libuser;</w:t>
      </w:r>
    </w:p>
    <w:p>
      <w:pPr>
        <w:keepNext/>
        <w:widowControl w:val="0"/>
        <w:spacing w:before="0" w:after="0" w:line="240" w:lineRule="auto"/>
      </w:pPr>
      <w:r>
        <w:rPr>
          <w:rFonts w:ascii="Courier New" w:hAnsi="Courier New" w:cs="Courier New"/>
          <w:b w:val="0"/>
          <w:sz w:val="19"/>
          <w:u w:val="none"/>
        </w:rPr>
        <w:t xml:space="preserve"> </w:t>
      </w:r>
    </w:p>
    <w:p>
      <w:pPr>
        <w:keepNext/>
        <w:widowControl w:val="0"/>
        <w:spacing w:before="0" w:after="360" w:line="240" w:lineRule="auto"/>
      </w:pPr>
    </w:p>
    <w:p>
      <w:pPr>
        <w:keepNext/>
        <w:widowControl w:val="0"/>
        <w:spacing w:before="0" w:after="160" w:line="240" w:lineRule="auto"/>
      </w:pPr>
      <w:r>
        <w:rPr>
          <w:rFonts w:ascii="Times New Roman" w:hAnsi="Times New Roman" w:cs="Times New Roman"/>
          <w:b/>
          <w:sz w:val="24"/>
          <w:u w:val="single"/>
        </w:rPr>
        <w:t>OUTPUT:</w:t>
      </w:r>
    </w:p>
    <w:p>
      <w:pPr>
        <w:keepNext/>
        <w:widowControl w:val="0"/>
        <w:spacing w:before="0" w:after="0" w:line="240" w:lineRule="auto"/>
      </w:pPr>
      <w:r>
        <w:rPr>
          <w:rFonts w:ascii="Courier New" w:hAnsi="Courier New" w:cs="Courier New"/>
          <w:b w:val="0"/>
          <w:sz w:val="19"/>
          <w:u w:val="none"/>
        </w:rPr>
        <w:t xml:space="preserve">Revoke succeeded.</w:t>
      </w:r>
    </w:p>
    <w:p>
      <w:pPr>
        <w:keepNext w:val="0"/>
        <w:widowControl w:val="0"/>
        <w:spacing w:before="0" w:after="0" w:line="240" w:lineRule="auto"/>
      </w:pPr>
      <w:r>
        <w:rPr>
          <w:rFonts w:ascii="Courier New" w:hAnsi="Courier New" w:cs="Courier New"/>
          <w:b w:val="0"/>
          <w:sz w:val="19"/>
          <w:u w:val="none"/>
        </w:rPr>
        <w:t xml:space="preserve"> </w:t>
      </w:r>
    </w:p>
    <w:p>
      <w:pPr>
        <w:widowControl w:val="0"/>
        <w:spacing w:before="0" w:after="480" w:line="240" w:lineRule="auto"/>
      </w:pPr>
    </w:p>
    <w:sectPr w:rsidR="00FC693F" w:rsidRPr="0006063C" w:rsidSect="00034616">
      <w:headerReference w:type="default" r:id="rId9"/>
      <w:footerReference w:type="default" r:id="rId10"/>
      <w:pgSz w:w="11906" w:h="16838"/>
      <w:pgMar w:top="1440" w:right="1080" w:bottom="1440" w:left="1080" w:header="720" w:footer="1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sz w:val="24"/>
        <w:u w:val="none"/>
      </w:rPr>
      <w:fldChar w:fldCharType="begin"/>
    </w:r>
    <w:r>
      <w:instrText xml:space="preserve"> PAGE </w:instrText>
    </w:r>
    <w:r>
      <w:fldChar w:fldCharType="separate"/>
    </w:r>
    <w:r>
      <w:rPr>
        <w:rFonts w:ascii="Times New Roman" w:hAnsi="Times New Roman" w:cs="Times New Roman"/>
        <w:b w:val="0"/>
        <w:sz w:val="24"/>
        <w:u w:val="none"/>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1" behindDoc="1" locked="0" layoutInCell="1" allowOverlap="1">
          <wp:simplePos x="0" y="0"/>
          <wp:positionH relativeFrom="page">
            <wp:posOffset>381000</wp:posOffset>
          </wp:positionH>
          <wp:positionV relativeFrom="page">
            <wp:posOffset>381000</wp:posOffset>
          </wp:positionV>
          <wp:extent cx="6798309" cy="993013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age_border.png"/>
                  <pic:cNvPicPr/>
                </pic:nvPicPr>
                <pic:blipFill>
                  <a:blip r:embed="rId1"/>
                  <a:stretch>
                    <a:fillRect/>
                  </a:stretch>
                </pic:blipFill>
                <pic:spPr>
                  <a:xfrm>
                    <a:off x="0" y="0"/>
                    <a:ext cx="6798309" cy="9930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