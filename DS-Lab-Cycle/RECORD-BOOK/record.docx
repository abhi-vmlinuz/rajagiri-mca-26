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Blinker" w:hAnsi="Blinker" w:cs="Blinker" w:eastAsia="Blinker"/>
          <w:b/>
          <w:sz w:val="36"/>
        </w:rPr>
        <w:t>INDEX</w:t>
      </w:r>
    </w:p>
    <w:p>
      <w:pPr>
        <w:spacing w:before="0" w:after="200" w:line="240" w:lineRule="auto"/>
      </w:pPr>
    </w:p>
    <w:tbl>
      <w:tblPr>
        <w:tblW w:type="dxa" w:w="8928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64"/>
        <w:gridCol w:w="7200"/>
        <w:gridCol w:w="864"/>
      </w:tblGrid>
      <w:tr>
        <w:trPr>
          <w:tblHeader w:val="true"/>
        </w:trPr>
        <w:tc>
          <w:tcPr>
            <w:tcW w:type="dxa" w:w="3009"/>
            <w:tcBorders>
              <w:bottom w:val="single" w:sz="8" w:space="0" w:color="000000"/>
            </w:tcBorders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b/>
                <w:sz w:val="17"/>
              </w:rPr>
              <w:t>No.</w:t>
            </w:r>
          </w:p>
        </w:tc>
        <w:tc>
          <w:tcPr>
            <w:tcW w:type="dxa" w:w="3009"/>
            <w:tcBorders>
              <w:bottom w:val="single" w:sz="8" w:space="0" w:color="000000"/>
            </w:tcBorders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b/>
                <w:sz w:val="17"/>
              </w:rPr>
              <w:t>Program Title</w:t>
            </w:r>
          </w:p>
        </w:tc>
        <w:tc>
          <w:tcPr>
            <w:tcW w:type="dxa" w:w="3009"/>
            <w:tcBorders>
              <w:bottom w:val="single" w:sz="8" w:space="0" w:color="000000"/>
            </w:tcBorders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b/>
                <w:sz w:val="17"/>
              </w:rPr>
              <w:t>Page</w:t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1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Demonstration of Storage Classes in C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prog_01 \h </w:instrText>
              <w:fldChar w:fldCharType="separate"/>
              <w:t>1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2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Menu-Driven Array Operations Using Global Variables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prog_02 \h </w:instrText>
              <w:fldChar w:fldCharType="separate"/>
              <w:t>3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3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Menu-Driven Array Operations Using Local Variables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prog_03 \h </w:instrText>
              <w:fldChar w:fldCharType="separate"/>
              <w:t>8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4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Search All Occurrences of an Element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prog_04 \h </w:instrText>
              <w:fldChar w:fldCharType="separate"/>
              <w:t>13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5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Sort an Array in Ascending Order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prog_05 \h </w:instrText>
              <w:fldChar w:fldCharType="separate"/>
              <w:t>15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6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Display an Array Using Recursion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prog_06 \h </w:instrText>
              <w:fldChar w:fldCharType="separate"/>
              <w:t>17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7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Display an Array in Reverse Using Recursion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prog_07 \h </w:instrText>
              <w:fldChar w:fldCharType="separate"/>
              <w:t>19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8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Matrix Operations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prog_08 \h </w:instrText>
              <w:fldChar w:fldCharType="separate"/>
              <w:t>21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9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Reverse a String in the Same Array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prog_09 \h </w:instrText>
              <w:fldChar w:fldCharType="separate"/>
              <w:t>26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10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Sort n Strings in Ascending Order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prog_10 \h </w:instrText>
              <w:fldChar w:fldCharType="separate"/>
              <w:t>27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11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Stack Operations Using an Array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prog_11 \h </w:instrText>
              <w:fldChar w:fldCharType="separate"/>
              <w:t>30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12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Evaluate a Push and Pop Sequence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prog_12 \h </w:instrText>
              <w:fldChar w:fldCharType="separate"/>
              <w:t>32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13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Reverse a String Using a Stack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prog_13 \h </w:instrText>
              <w:fldChar w:fldCharType="separate"/>
              <w:t>33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14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Infix to Postfix Conversion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prog_14 \h </w:instrText>
              <w:fldChar w:fldCharType="separate"/>
              <w:t>34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15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Infix to Prefix Conversion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prog_15 \h </w:instrText>
              <w:fldChar w:fldCharType="separate"/>
              <w:t>38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16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Evaluate an Infix Expression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prog_16 \h </w:instrText>
              <w:fldChar w:fldCharType="separate"/>
              <w:t>43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17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Read and Display a Polynomial Using an Array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prog_17 \h </w:instrText>
              <w:fldChar w:fldCharType="separate"/>
              <w:t>48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18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Add Two Polynomials Using Arrays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prog_18 \h </w:instrText>
              <w:fldChar w:fldCharType="separate"/>
              <w:t>51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19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Subtract Two Polynomials Using Arrays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prog_19 \h </w:instrText>
              <w:fldChar w:fldCharType="separate"/>
              <w:t>54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20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Multiply Two Polynomials Using Arrays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prog_20 \h </w:instrText>
              <w:fldChar w:fldCharType="separate"/>
              <w:t>57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21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Date Structure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prog_21 \h </w:instrText>
              <w:fldChar w:fldCharType="separate"/>
              <w:t>60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22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Employee Structure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prog_22 \h </w:instrText>
              <w:fldChar w:fldCharType="separate"/>
              <w:t>62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23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Read and Display a Polynomial Using Structures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prog_23 \h </w:instrText>
              <w:fldChar w:fldCharType="separate"/>
              <w:t>66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24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Add Two Polynomials Using Structures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prog_24 \h </w:instrText>
              <w:fldChar w:fldCharType="separate"/>
              <w:t>69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25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Subtract Two Polynomials Using Structures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prog_25 \h </w:instrText>
              <w:fldChar w:fldCharType="separate"/>
              <w:t>74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26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Multiply Two Polynomials Using Structures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prog_26 \h </w:instrText>
              <w:fldChar w:fldCharType="separate"/>
              <w:t>79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27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Reverse a String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prog_27 \h </w:instrText>
              <w:fldChar w:fldCharType="separate"/>
              <w:t>84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28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Sort n Strings in Ascending Order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prog_28 \h </w:instrText>
              <w:fldChar w:fldCharType="separate"/>
              <w:t>86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29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Queue Using an Array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prog_29 \h </w:instrText>
              <w:fldChar w:fldCharType="separate"/>
              <w:t>88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30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Circular Queue Using an Array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prog_30 \h </w:instrText>
              <w:fldChar w:fldCharType="separate"/>
              <w:t>90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31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Dynamic Memory Allocation Functions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prog_31 \h </w:instrText>
              <w:fldChar w:fldCharType="separate"/>
              <w:t>92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32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Mean Using malloc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prog_32 \h </w:instrText>
              <w:fldChar w:fldCharType="separate"/>
              <w:t>94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33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Mode Using calloc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prog_33 \h </w:instrText>
              <w:fldChar w:fldCharType="separate"/>
              <w:t>96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34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Array of Books Using Pointers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prog_34 \h </w:instrText>
              <w:fldChar w:fldCharType="separate"/>
              <w:t>98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35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Variable-Length String Using realloc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prog_35 \h </w:instrText>
              <w:fldChar w:fldCharType="separate"/>
              <w:t>100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36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Read and Display a Sparse Matrix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prog_36 \h </w:instrText>
              <w:fldChar w:fldCharType="separate"/>
              <w:t>102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37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Add Two Sparse Matrices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prog_37 \h </w:instrText>
              <w:fldChar w:fldCharType="separate"/>
              <w:t>105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38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Multiply Two Sparse Matrices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prog_38 \h </w:instrText>
              <w:fldChar w:fldCharType="separate"/>
              <w:t>109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39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Heapsort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prog_39 \h </w:instrText>
              <w:fldChar w:fldCharType="separate"/>
              <w:t>113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40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Priority Queue Using an Array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prog_40 \h </w:instrText>
              <w:fldChar w:fldCharType="separate"/>
              <w:t>115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41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Linked List Creation and Display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prog_41 \h </w:instrText>
              <w:fldChar w:fldCharType="separate"/>
              <w:t>117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42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Insert a Node in a Linked List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prog_42 \h </w:instrText>
              <w:fldChar w:fldCharType="separate"/>
              <w:t>119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43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Delete a Node from a Linked List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prog_43 \h </w:instrText>
              <w:fldChar w:fldCharType="separate"/>
              <w:t>122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44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Display a Linked List in Reverse Order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prog_44 \h </w:instrText>
              <w:fldChar w:fldCharType="separate"/>
              <w:t>126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45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Sort a Linked List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prog_45 \h </w:instrText>
              <w:fldChar w:fldCharType="separate"/>
              <w:t>129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46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Polynomial Using a Linked List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prog_46 \h </w:instrText>
              <w:fldChar w:fldCharType="separate"/>
              <w:t>132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47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Linked List of Names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prog_47 \h </w:instrText>
              <w:fldChar w:fldCharType="separate"/>
              <w:t>137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48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Linked Stack, Queue, and Linked Lists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prog_48 \h </w:instrText>
              <w:fldChar w:fldCharType="separate"/>
              <w:t>141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49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Linear Search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prog_49 \h </w:instrText>
              <w:fldChar w:fldCharType="separate"/>
              <w:t>155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50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Binary Search for Integers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prog_50 \h </w:instrText>
              <w:fldChar w:fldCharType="separate"/>
              <w:t>157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51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Binary Search for Strings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prog_51 \h </w:instrText>
              <w:fldChar w:fldCharType="separate"/>
              <w:t>159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52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Binary Search Tree Traversals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prog_52 \h </w:instrText>
              <w:fldChar w:fldCharType="separate"/>
              <w:t>161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53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Inorder Traversal Without Recursion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prog_53 \h </w:instrText>
              <w:fldChar w:fldCharType="separate"/>
              <w:t>164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54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Preorder Traversal Without Recursion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prog_54 \h </w:instrText>
              <w:fldChar w:fldCharType="separate"/>
              <w:t>166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55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Postorder Traversal Without Recursion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prog_55 \h </w:instrText>
              <w:fldChar w:fldCharType="separate"/>
              <w:t>169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56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Binary Search Tree Using Names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prog_56 \h </w:instrText>
              <w:fldChar w:fldCharType="separate"/>
              <w:t>172</w:t>
              <w:fldChar w:fldCharType="end"/>
            </w:r>
          </w:p>
        </w:tc>
      </w:tr>
      <w:tr>
        <w:tc>
          <w:tcPr>
            <w:tcW w:type="dxa" w:w="864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Project</w:t>
            </w:r>
          </w:p>
        </w:tc>
        <w:tc>
          <w:tcPr>
            <w:tcW w:type="dxa" w:w="7200"/>
          </w:tcPr>
          <w:p>
            <w:pPr>
              <w:spacing w:before="0" w:after="0" w:line="220" w:lineRule="exact"/>
            </w:pPr>
            <w:r>
              <w:rPr>
                <w:rFonts w:ascii="Blinker" w:hAnsi="Blinker" w:cs="Blinker" w:eastAsia="Blinker"/>
                <w:sz w:val="17"/>
              </w:rPr>
              <w:t>Student Record Management System</w:t>
            </w:r>
          </w:p>
        </w:tc>
        <w:tc>
          <w:tcPr>
            <w:tcW w:type="dxa" w:w="864"/>
          </w:tcPr>
          <w:p>
            <w:pPr>
              <w:spacing w:before="0" w:after="0" w:line="220" w:lineRule="exact"/>
              <w:jc w:val="right"/>
            </w:pPr>
            <w:r>
              <w:rPr>
                <w:rFonts w:ascii="Blinker" w:hAnsi="Blinker" w:cs="Blinker" w:eastAsia="Blinker"/>
                <w:sz w:val="17"/>
              </w:rPr>
              <w:fldChar w:fldCharType="begin"/>
              <w:instrText xml:space="preserve"> PAGEREF prog_57 \h </w:instrText>
              <w:fldChar w:fldCharType="separate"/>
              <w:t>174</w:t>
              <w:fldChar w:fldCharType="end"/>
            </w:r>
          </w:p>
        </w:tc>
      </w:tr>
    </w:tbl>
    <w:p>
      <w:pPr>
        <w:sectPr>
          <w:headerReference w:type="default" r:id="rId9"/>
          <w:pgSz w:w="11906" w:h="16838"/>
          <w:pgMar w:top="1440" w:right="1440" w:bottom="1440" w:left="1440" w:header="567" w:footer="720" w:gutter="0"/>
          <w:pgBorders w:offsetFrom="text">
            <w:top w:val="single" w:sz="4" w:space="7" w:color="000000"/>
            <w:left w:val="single" w:sz="4" w:space="7" w:color="000000"/>
            <w:bottom w:val="single" w:sz="4" w:space="7" w:color="000000"/>
            <w:right w:val="single" w:sz="4" w:space="7" w:color="000000"/>
          </w:pgBorders>
          <w:cols w:space="720"/>
          <w:docGrid w:linePitch="360"/>
        </w:sectPr>
      </w:pPr>
    </w:p>
    <w:p>
      <w:pPr>
        <w:pageBreakBefore w:val="0"/>
        <w:tabs>
          <w:tab w:pos="9026" w:val="right"/>
        </w:tabs>
        <w:spacing w:before="0" w:after="0" w:line="240" w:lineRule="auto"/>
      </w:pPr>
      <w:bookmarkStart w:id="1" w:name="prog_01"/>
      <w:r>
        <w:rPr>
          <w:rFonts w:ascii="Blinker" w:hAnsi="Blinker" w:cs="Blinker" w:eastAsia="Blinker"/>
          <w:b/>
          <w:sz w:val="22"/>
        </w:rPr>
        <w:t>Program No: 1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10-07-2026</w:t>
      </w:r>
      <w:bookmarkEnd w:id="1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Demonstration of Storage Classes in C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Demonstrates automatic (local), external (global), static, and register storage classes in C.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10-07-2026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extern int global_variable;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global_variable = 10;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show_local_variable(void)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auto int local_variable = 5;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printf("Local variable: %d\n", local_variable);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show_global_variable(void)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printf("Global variable accessed through extern declaration: %d\n",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global_variable);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show_static_variable(void)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static int static_variable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printf("Static variable: %d\n", static_variable);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static_variable++;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show_register_variable(void)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register int register_variable;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(register_variable = 1; register_variable &lt;= 3; register_variable++)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printf("Register variable: %d\n", register_variable);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printf("Storage class demonstration\n\n");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show_local_variable();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show_global_variable();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call to the static variable function:\n");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show_static_variable();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call to the static variable function:\n");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show_static_variable();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show_register_variable();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Storage class demonstration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Local variable: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Global variable accessed through extern declaration: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call to the static variable function: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Static variable: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call to the static variable function: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Static variable: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Register variable: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Register variable: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Register variable: 3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2" w:name="prog_02"/>
      <w:r>
        <w:rPr>
          <w:rFonts w:ascii="Blinker" w:hAnsi="Blinker" w:cs="Blinker" w:eastAsia="Blinker"/>
          <w:b/>
          <w:sz w:val="22"/>
        </w:rPr>
        <w:t>Program No: 2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14-07-2026</w:t>
      </w:r>
      <w:bookmarkEnd w:id="2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Menu-Driven Array Operations Using Global Variables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Implements a menu-driven program to insert, search, delete, and sort elements in an array using global variables.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14-07-2026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array[MAX];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size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(size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printf("Array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printf("Array: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array[i]);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insert_element()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position;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(size == MAX)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printf("Array is full.\n");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value to insert: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position (1 to %d): ", size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&amp;position);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(position &lt; 1 || position &gt; size + 1)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position.\n");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size; i &gt;= position; i--)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array[i] = array[i - 1];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array[position - 1]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size++;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printf("Element inserted.\n");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search_element()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value to search: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(array[i] ==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printf("Element found at position %d.\n",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printf("Element not found.\n");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delete_element()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position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(size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printf("Array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value to delete: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(array[i] ==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position =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(position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printf("Element not found.\n");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position; i &lt; size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array[i] = array[i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size--;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occurrence deleted.\n");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sort_elements()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size - i - 1;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(array[j] &gt; array[j + 1])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temporary = array[j];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array[j] = array[j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array[j + 1] =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printf("Array sorted in ascending order.\n");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choice;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printf("\n1. Insert\n");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printf("2. Display\n");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printf("3. Search\n");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printf("4. Delete\n");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printf("5. Sort\n");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printf("6. Exit\n");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your choice: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&amp;choice);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switch (choice)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1: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insert_element();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2: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display();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3: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search_element();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4: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delete_element();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5: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sort_elements();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6: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printf("Program ended.\n");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default: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printf("Invalid choice.\n");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(choice != 6);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value to insert: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position (1 to 1):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inserted.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value to insert: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position (1 to 2):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inserted.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value to insert: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position (1 to 3):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inserted.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value to insert: 25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position (1 to 4):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inserted.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Array: 10 25 20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value to search: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found at position 3.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value to delete: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occurrence deleted.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Array: 10 25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Array sorted in ascending order.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Array: 10 25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6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Program ended.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3" w:name="prog_03"/>
      <w:r>
        <w:rPr>
          <w:rFonts w:ascii="Blinker" w:hAnsi="Blinker" w:cs="Blinker" w:eastAsia="Blinker"/>
          <w:b/>
          <w:sz w:val="22"/>
        </w:rPr>
        <w:t>Program No: 3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20-07-2026</w:t>
      </w:r>
      <w:bookmarkEnd w:id="3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Menu-Driven Array Operations Using Local Variables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Implements a menu-driven program to insert, search, delete, and sort elements in an array using local variables passed to functions.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20-07-2026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display(int array[], int size)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(size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printf("Array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printf("Array: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array[i]);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insert_element(int array[], int size)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position;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(size == MAX)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printf("Array is full.\n");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size;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value to insert: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position (1 to %d): ", size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&amp;position);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(position &lt; 1 || position &gt; size + 1)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position.\n");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size;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size; i &gt;= position; i--)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array[i] = array[i - 1];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array[position - 1]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printf("Element inserted.\n");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size + 1;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search_element(int array[], int size)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value to search: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(array[i] ==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printf("Element found at position %d.\n",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printf("Element not found.\n");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delete_element(int array[], int size)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position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(size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printf("Array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size;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value to delete: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(array[i] ==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position =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(position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printf("Element not found.\n");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size;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position; i &lt; size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array[i] = array[i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occurrence deleted.\n");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size - 1;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sort_elements(int array[], int size)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size - i - 1;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(array[j] &gt; array[j + 1])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temporary = array[j];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array[j] = array[j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array[j + 1] =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printf("Array sorted in ascending order.\n");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array[MAX];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size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choice;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printf("\n1. Insert\n");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printf("2. Display\n");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printf("3. Search\n");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printf("4. Delete\n");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printf("5. Sort\n");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printf("6. Exit\n");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your choice: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&amp;choice);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switch (choice)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1: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size = insert_element(array, 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2: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display(array, 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3: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search_element(array, 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4: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size = delete_element(array, 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5: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sort_elements(array, 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6: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printf("Program ended.\n");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default: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printf("Invalid choice.\n");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(choice != 6);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value to insert: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position (1 to 1):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inserted.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value to insert: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position (1 to 2):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inserted.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value to insert: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position (1 to 3):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inserted.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value to insert: 25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position (1 to 4):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inserted.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Array: 10 25 20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value to search: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found at position 3.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value to delete: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occurrence deleted.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Array: 10 25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Array sorted in ascending order.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Array: 10 25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Insert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Search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Delete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Sort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6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Program ended.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4" w:name="prog_04"/>
      <w:r>
        <w:rPr>
          <w:rFonts w:ascii="Blinker" w:hAnsi="Blinker" w:cs="Blinker" w:eastAsia="Blinker"/>
          <w:b/>
          <w:sz w:val="22"/>
        </w:rPr>
        <w:t>Program No: 4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22-07-2026</w:t>
      </w:r>
      <w:bookmarkEnd w:id="4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Search All Occurrences of an Element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Finds and displays all positions of a given element in an integer array.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22-07-2026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read_array(int array[], int size)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element %d: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&amp;array[i]);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display_occurrences(int array[], int size,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found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printf("Positions of %d: ",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(array[i] ==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printf("%d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found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(found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printf("Element not found");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array[MAX];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size;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size of the array (maximum %d): ", MAX);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(size &lt; 1 || size &gt; MAX)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size.\n");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read_array(array, 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element to search: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display_occurrences(array, size,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size of the array (maximum 100):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1: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2: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3: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4: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5: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element to search: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Positions of 10: 1 3 5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5" w:name="prog_05"/>
      <w:r>
        <w:rPr>
          <w:rFonts w:ascii="Blinker" w:hAnsi="Blinker" w:cs="Blinker" w:eastAsia="Blinker"/>
          <w:b/>
          <w:sz w:val="22"/>
        </w:rPr>
        <w:t>Program No: 5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22-07-2026</w:t>
      </w:r>
      <w:bookmarkEnd w:id="5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Sort an Array in Ascending Order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Reads, displays, and sorts an integer array in ascending order using separate functions.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22-07-2026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array[MAX];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size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read_element(void)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element %d: ", size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&amp;array[size]);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size++;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display_array(void)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printf("Array: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array[i]);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sort_array(void)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size - i - 1;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(array[j] &gt; array[j + 1])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temporary = array[j];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array[j] = array[j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array[j + 1] =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read_element();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read_element();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read_element();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read_element();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printf("Before sorting:\n");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display_array();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sort_array();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printf("After sorting:\n");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display_array();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1: 40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2: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3: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4: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Before sorting: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Array: 40 10 30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After sorting: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Array: 10 20 30 40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6" w:name="prog_06"/>
      <w:r>
        <w:rPr>
          <w:rFonts w:ascii="Blinker" w:hAnsi="Blinker" w:cs="Blinker" w:eastAsia="Blinker"/>
          <w:b/>
          <w:sz w:val="22"/>
        </w:rPr>
        <w:t>Program No: 6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02-08-2026</w:t>
      </w:r>
      <w:bookmarkEnd w:id="6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Display an Array Using Recursion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Prints the elements of an integer array in their original order using recursion.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02-08-2026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read_array(int array[], int size)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element %d: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&amp;array[i]);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display_in_same_order(int array[], int size, int position)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(position == size)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printf("%d ", array[position]);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display_in_same_order(array, size, position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array[MAX];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size;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size of the array (maximum %d): ", MAX);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(size &lt; 1 || size &gt; MAX)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size.\n");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read_array(array, 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printf("Array in the same order: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display_in_same_order(array, size, 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size of the array (maximum 100):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1: 23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2: 51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3: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4: 67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5: 45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Array in the same order: 23 51 2 67 45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7" w:name="prog_07"/>
      <w:r>
        <w:rPr>
          <w:rFonts w:ascii="Blinker" w:hAnsi="Blinker" w:cs="Blinker" w:eastAsia="Blinker"/>
          <w:b/>
          <w:sz w:val="22"/>
        </w:rPr>
        <w:t>Program No: 7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02-08-2026</w:t>
      </w:r>
      <w:bookmarkEnd w:id="7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Display an Array in Reverse Using Recursion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Prints the elements of an integer array in reverse order using recursion.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02-08-2026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read_array(int array[], int size)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element %d: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&amp;array[i]);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display_in_reverse(int array[], int position)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(position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printf("%d ", array[position]);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display_in_reverse(array, position - 1);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array[MAX];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size;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size of the array (maximum %d): ", MAX);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(size &lt; 1 || size &gt; MAX)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size.\n");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read_array(array, 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printf("Array in reverse order: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display_in_reverse(array, size - 1);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size of the array (maximum 100):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1: 23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2: 51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3: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4: 67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5: 45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Array in reverse order: 45 67 2 51 23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8" w:name="prog_08"/>
      <w:r>
        <w:rPr>
          <w:rFonts w:ascii="Blinker" w:hAnsi="Blinker" w:cs="Blinker" w:eastAsia="Blinker"/>
          <w:b/>
          <w:sz w:val="22"/>
        </w:rPr>
        <w:t>Program No: 8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28-07-2026</w:t>
      </w:r>
      <w:bookmarkEnd w:id="8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Matrix Operations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Performs addition, subtraction, multiplication, transpose, and determinant operations on matrices.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28-07-2026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read_matrix(int matrix[][MAX], int rows, int columns)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rows;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columns;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printf("Enter element at row %d, column %d: ", i + 1, j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scanf("%d", &amp;matrix[i][j]);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display_matrix(int matrix[][MAX], int rows, int columns)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rows;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columns;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printf("%d ", matrix[i][j]);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add_matrices()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first[MAX][MAX];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second[MAX][MAX];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result[MAX][MAX];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rows;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columns;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rows and columns (maximum %d): ", MAX);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 %d", &amp;rows, &amp;columns);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(rows &lt; 1 || rows &gt; MAX || columns &lt; 1 || columns &gt; MAX)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matrix size.\n");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first matrix:\n");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read_matrix(first, rows, 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second matrix:\n");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read_matrix(second, rows, 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rows;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columns;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result[i][j] = first[i][j] + second[i][j];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printf("Sum of the matrices:\n");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display_matrix(result, rows, 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subtract_matrices(void)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first[MAX][MAX];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second[MAX][MAX];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result[MAX][MAX];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rows;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columns;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rows and columns (maximum %d): ", MAX);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 %d", &amp;rows, &amp;columns);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(rows &lt; 1 || rows &gt; MAX || columns &lt; 1 || columns &gt; MAX)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matrix size.\n");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first matrix:\n");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read_matrix(first, rows, 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second matrix:\n");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read_matrix(second, rows, 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rows;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columns;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result[i][j] = first[i][j] - second[i][j];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matrix minus second matrix:\n");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display_matrix(result, rows, 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multiply_matrices(void)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first[MAX][MAX];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second[MAX][MAX];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result[MAX][MAX];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first_rows;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first_columns;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second_rows;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second_columns;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rows and columns of the first matrix: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 %d", &amp;first_rows, &amp;first_columns);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rows and columns of the second matrix: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 %d", &amp;second_rows, &amp;second_columns);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(first_rows &lt; 1 || first_rows &gt; MAX || first_columns &lt; 1 ||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first_columns &gt; MAX || second_rows &lt; 1 || second_rows &gt; MAX ||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second_columns &lt; 1 || second_columns &gt; MAX)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matrix size.\n");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(first_columns != second_rows)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printf("Matrix multiplication is not possible.\n");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first matrix:\n");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read_matrix(first, first_rows, first_columns);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second matrix:\n");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read_matrix(second, second_rows, second_columns);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first_rows;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second_columns;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result[i][j]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for (k = 0; k &lt; first_columns; k++)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result[i][j] = result[i][j] +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         first[i][k] * second[k][j];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printf("Product of the matrices:\n");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display_matrix(result, first_rows, second_columns);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transpose_matrix(void)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matrix[MAX][MAX];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rows;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columns;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rows and columns (maximum %d): ", MAX);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 %d", &amp;rows, &amp;columns);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(rows &lt; 1 || rows &gt; MAX || columns &lt; 1 || columns &gt; MAX)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matrix size.\n");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read_matrix(matrix, rows, 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printf("Transpose of the matrix:\n");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columns;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rows;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printf("%d ", matrix[j][i]);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find_determinant(void)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matrix[MAX][MAX];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order;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determinant;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order of the matrix (2 or 3):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&amp;order);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(order != 2 &amp;&amp; order != 3)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printf("Only 2x2 and 3x3 matrices are supported.\n");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read_matrix(matrix, order, order);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(order == 2)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determinant = matrix[0][0] * matrix[1][1] -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matrix[0][1] * matrix[1][0];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determinant = matrix[0][0] *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    (matrix[1][1] * matrix[2][2] -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     matrix[1][2] * matrix[2][1]) -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matrix[0][1] *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    (matrix[1][0] * matrix[2][2] -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     matrix[1][2] * matrix[2][0]) +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matrix[0][2] *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    (matrix[1][0] * matrix[2][1] -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     matrix[1][1] * matrix[2][0]);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printf("Determinant = %d\n", determinant);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add_matrices();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subtract_matrices();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multiply_matrices();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transpose_matrix();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find_determinant();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rows and columns (maximum 3): 2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first matrix: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1: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2: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1: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2: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second matrix: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1: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2: 6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1: 7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2: 8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Sum of the matrices: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6 8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10 12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rows and columns (maximum 3): 2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first matrix: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1: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2: 6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1: 7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2: 8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second matrix: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1: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2: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1: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2: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matrix minus second matrix: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rows and columns of the first matrix: 2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rows and columns of the second matrix: 2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first matrix: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1: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2: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1: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2: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second matrix: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1: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2: 6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1: 7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2: 8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Product of the matrices: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19 22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43 50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rows and columns (maximum 3): 2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1: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2: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1: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2: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Transpose of the matrix: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order of the matrix (2 or 3):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1: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1, column 2: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1: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at row 2, column 2: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Determinant = -2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9" w:name="prog_09"/>
      <w:r>
        <w:rPr>
          <w:rFonts w:ascii="Blinker" w:hAnsi="Blinker" w:cs="Blinker" w:eastAsia="Blinker"/>
          <w:b/>
          <w:sz w:val="22"/>
        </w:rPr>
        <w:t>Program No: 9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24-07-2026</w:t>
      </w:r>
      <w:bookmarkEnd w:id="9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Reverse a String in the Same Array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Reads a string and reverses it in the same array.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24-07-2026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MAX_LENGTH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read_string(char text[])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a string: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 %99[^\n]", text);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reverse_string(char text[])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length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left;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(text[length] != '\0')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length++;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left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right = length - 1;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(left &lt; right)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temporary = text[left];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text[left] = text[right];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text[right] =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left++;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right--;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text[MAX_LENGTH];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read_string(text);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reverse_string(text);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printf("String in reverse order: %s\n", text);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a string: hello world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String in reverse order: dlrow olleh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10" w:name="prog_10"/>
      <w:r>
        <w:rPr>
          <w:rFonts w:ascii="Blinker" w:hAnsi="Blinker" w:cs="Blinker" w:eastAsia="Blinker"/>
          <w:b/>
          <w:sz w:val="22"/>
        </w:rPr>
        <w:t>Program No: 10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24-07-2026</w:t>
      </w:r>
      <w:bookmarkEnd w:id="10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Sort n Strings in Ascending Order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Reads n strings and displays them in ascending order.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24-07-2026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MAX_STRINGS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MAX_LENGTH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read_strings(char strings[][MAX_LENGTH])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strings (maximum %d): ", MAX_STRINGS);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&lt; 1 || count &gt; MAX_STRINGS)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string %d: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 %49[^\n]", strings[i]);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compare_strings(char first[], char second[])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(first[i] != '\0' &amp;&amp; second[i] != '\0')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(first[i] &lt; second[i])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(first[i] &gt; second[i])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(first[i] == '\0' &amp;&amp; second[i] == '\0')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(first[i] == '\0')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sort_strings(char strings[][MAX_LENGTH], int 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count - i - 1;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(compare_strings(strings[j], strings[j + 1])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for (k = 0; k &lt; MAX_LENGTH; k++)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temporary = strings[j][k];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strings[j][k] = strings[j + 1][k];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strings[j + 1][k] =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display_strings(char strings[][MAX_LENGTH], int 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printf("%s\n", strings[i]);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strings[MAX_STRINGS][MAX_LENGTH];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count = read_strings(strings);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number of strings.\n");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sort_strings(strings, 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printf("Strings in ascending order:\n");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display_strings(strings, 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strings (maximum 20):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string 1: banana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string 2: apple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string 3: cherry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string 4: date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Strings in ascending order: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apple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banana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cherry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date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11" w:name="prog_11"/>
      <w:r>
        <w:rPr>
          <w:rFonts w:ascii="Blinker" w:hAnsi="Blinker" w:cs="Blinker" w:eastAsia="Blinker"/>
          <w:b/>
          <w:sz w:val="22"/>
        </w:rPr>
        <w:t>Program No: 11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05-08-2026</w:t>
      </w:r>
      <w:bookmarkEnd w:id="11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Stack Operations Using an Array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Implements push, pop, peek, and display operations on a stack using an array.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05-08-2026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stack[MAX];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top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push()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(top == MAX - 1)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printf("Stack overflow.\n");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value to push: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top++;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stack[top]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printf("Value pushed.\n");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pop()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(top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printf("Stack underflow.\n");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printf("Popped value: %d\n", stack[top]);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top--;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peek()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(top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printf("Stack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printf("Top value: %d\n", stack[top]);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(top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printf("Stack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printf("Stack from top to bottom: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top; i &gt;= 0; i--)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stack[i]);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push();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push();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push();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peek();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pop();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value to push: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Value pushed.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value to push: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Value pushed.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value to push: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Value pushed.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Stack from top to bottom: 30 20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Top value: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Popped value: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Stack from top to bottom: 20 10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12" w:name="prog_12"/>
      <w:r>
        <w:rPr>
          <w:rFonts w:ascii="Blinker" w:hAnsi="Blinker" w:cs="Blinker" w:eastAsia="Blinker"/>
          <w:b/>
          <w:sz w:val="22"/>
        </w:rPr>
        <w:t>Program No: 12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05-08-2026</w:t>
      </w:r>
      <w:bookmarkEnd w:id="12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Evaluate a Push and Pop Sequence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Evaluates the given push and pop sequence on a LIFO stack and prints the values returned by the pop operations.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05-08-2026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char stack[MAX];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top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push(char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top++;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stack[top]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char pop()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value = stack[top];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top--;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operations[] = "EAS*Y*QUE***ST***IO*N***";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printf("Values returned by pop operations: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(operations[i] != '\0')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(operations[i] == '*')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printf("%c ", pop());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push(operations[i]);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Values returned by pop operations: S Y E U Q T S A O N I E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13" w:name="prog_13"/>
      <w:r>
        <w:rPr>
          <w:rFonts w:ascii="Blinker" w:hAnsi="Blinker" w:cs="Blinker" w:eastAsia="Blinker"/>
          <w:b/>
          <w:sz w:val="22"/>
        </w:rPr>
        <w:t>Program No: 13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07-08-2026</w:t>
      </w:r>
      <w:bookmarkEnd w:id="13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Reverse a String Using a Stack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Reads a string and reverses it using a stack.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07-08-2026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MAX_LENGTH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char stack[MAX_LENGTH];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top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push(char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top++;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stack[top]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char pop(void)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value = stack[top];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top--;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text[MAX_LENGTH];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a string: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 %99[^\n]", text);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(text[i] != '\0')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push(text[i]);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printf("String in reverse order: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(top !=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printf("%c", pop());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a string: data structures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String in reverse order: serutcurts atad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14" w:name="prog_14"/>
      <w:r>
        <w:rPr>
          <w:rFonts w:ascii="Blinker" w:hAnsi="Blinker" w:cs="Blinker" w:eastAsia="Blinker"/>
          <w:b/>
          <w:sz w:val="22"/>
        </w:rPr>
        <w:t>Program No: 14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12-08-2026</w:t>
      </w:r>
      <w:bookmarkEnd w:id="14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Infix to Postfix Conversion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Converts an infix expression to postfix using a stack.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12-08-2026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MAX_LENGTH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char stack[MAX_LENGTH];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top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push(char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top++;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stack[top]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char pop()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value = stack[top];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top--;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char peek()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stack[top];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is_operand(char symbol)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&gt;= 'A' &amp;&amp; symbol &lt;= 'Z')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&gt;= 'a' &amp;&amp; symbol &lt;= 'z')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&gt;= '0' &amp;&amp; symbol &lt;= '9')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is_operator(char symbol)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== '+' || symbol == '-' || symbol == '*' ||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symbol == '/' || symbol == '%' || symbol == '^')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precedence(char symbol)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== '+' || symbol == '-')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== '*' || symbol == '/' || symbol == '%')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2;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== '^')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3;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should_pop(char stack_symbol, char current_symbol)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(precedence(stack_symbol) &gt; precedence(current_symbol))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(precedence(stack_symbol) == precedence(current_symbol) &amp;&amp;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current_symbol != '^')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infix[MAX_LENGTH];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postfix[MAX_LENGTH];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output_position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expect_operand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valid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symbol;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an infix expression without spaces: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scanf("%99s", infix);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(infix[i] != '\0' &amp;&amp; valid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symbol = infix[i];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(is_operand(symbol))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(expect_operand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 if (symbol &gt;= '0' &amp;&amp; symbol &lt;= '9' &amp;&amp;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infix[i + 1] &gt;= '0' &amp;&amp; infix[i + 1] &lt;= '9')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postfix[output_position] = symbol;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output_position++;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expect_operand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(symbol == '(')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(expect_operand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push(symbol);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(symbol == ')')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(expect_operand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while (top != -1 &amp;&amp; peek() != '(')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postfix[output_position] = pop();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output_position++;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if (top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pop();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expect_operand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(is_operator(symbol))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(expect_operand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while (top != -1 &amp;&amp; peek() != '(' &amp;&amp;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 should_pop(peek(), symbol)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postfix[output_position] = pop();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output_position++;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push(symbol);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expect_operand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(expect_operand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(top != -1 &amp;&amp; valid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(peek() == '(')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postfix[output_position] = pop();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output_position++;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(valid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postfix[output_position] = '\0';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printf("Postfix expression: %s\n", postfix);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expression. Use single-character operands.\n");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an infix expression without spaces: A+B*C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Postfix expression: ABC*+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15" w:name="prog_15"/>
      <w:r>
        <w:rPr>
          <w:rFonts w:ascii="Blinker" w:hAnsi="Blinker" w:cs="Blinker" w:eastAsia="Blinker"/>
          <w:b/>
          <w:sz w:val="22"/>
        </w:rPr>
        <w:t>Program No: 15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12-08-2026</w:t>
      </w:r>
      <w:bookmarkEnd w:id="15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Infix to Prefix Conversion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Converts an infix expression to prefix using a stack.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12-08-2026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MAX_LENGTH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char stack[MAX_LENGTH];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top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push(char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top++;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stack[top]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char pop(void)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value = stack[top];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top--;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char peek(void)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stack[top];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is_operand(char symbol)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&gt;= 'A' &amp;&amp; symbol &lt;= 'Z')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&gt;= 'a' &amp;&amp; symbol &lt;= 'z')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&gt;= '0' &amp;&amp; symbol &lt;= '9')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is_operator(char symbol)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== '+' || symbol == '-' || symbol == '*' ||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symbol == '/' || symbol == '%' || symbol == '^')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precedence(char symbol)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== '+' || symbol == '-')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== '*' || symbol == '/' || symbol == '%')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2;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== '^')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3;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should_pop_for_prefix(char stack_symbol, char current_symbol)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(precedence(stack_symbol) &gt; precedence(current_symbol))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(precedence(stack_symbol) == precedence(current_symbol) &amp;&amp;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current_symbol == '^')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reverse_and_swap(char source[], char destination[])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length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symbol;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(source[length] != '\0')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length++;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length;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symbol = source[length - i - 1];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(symbol == '(')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destination[i] = ')';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(symbol == ')')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destination[i] = '(';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destination[i] = symbol;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destination[length] = '\0';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make_postfix(char infix[], char postfix[])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output_position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expect_operand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valid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symbol;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top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(infix[i] != '\0' &amp;&amp; valid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symbol = infix[i];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(is_operand(symbol))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(expect_operand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 if (symbol &gt;= '0' &amp;&amp; symbol &lt;= '9' &amp;&amp;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infix[i + 1] &gt;= '0' &amp;&amp; infix[i + 1] &lt;= '9')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postfix[output_position] = symbol;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output_position++;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expect_operand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(symbol == '(')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(expect_operand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push(symbol);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(symbol == ')')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(expect_operand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while (top != -1 &amp;&amp; peek() != '(')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postfix[output_position] = pop();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output_position++;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if (top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pop();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expect_operand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(is_operator(symbol))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(expect_operand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while (top != -1 &amp;&amp; peek() != '(' &amp;&amp;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 should_pop_for_prefix(peek(), symbol)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postfix[output_position] = pop();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output_position++;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push(symbol);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expect_operand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(expect_operand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(top != -1 &amp;&amp; valid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(peek() == '(')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postfix[output_position] = pop();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output_position++;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postfix[output_position] = '\0';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valid;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infix[MAX_LENGTH];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reversed[MAX_LENGTH];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postfix[MAX_LENGTH];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prefix[MAX_LENGTH];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length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valid;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an infix expression without spaces: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scanf("%99s", infix);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reverse_and_swap(infix, reversed);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valid = make_postfix(reversed, postfix);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(valid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while (postfix[length] != '\0')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length++;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(i = 0; i &lt; length;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prefix[i] = postfix[length - i - 1];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prefix[length] = '\0';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printf("Prefix expression: %s\n", prefix);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expression. Use single-character operands.\n");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an infix expression without spaces: A+B*C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Prefix expression: +A*BC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16" w:name="prog_16"/>
      <w:r>
        <w:rPr>
          <w:rFonts w:ascii="Blinker" w:hAnsi="Blinker" w:cs="Blinker" w:eastAsia="Blinker"/>
          <w:b/>
          <w:sz w:val="22"/>
        </w:rPr>
        <w:t>Program No: 16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14-08-2026</w:t>
      </w:r>
      <w:bookmarkEnd w:id="16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Evaluate an Infix Expression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Evaluates an infix expression using operand and operator stacks.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14-08-2026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MAX_LENGTH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value_stack[MAX_LENGTH];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char operator_stack[MAX_LENGTH];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value_top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operator_top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error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push_value(int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value_top++;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value_stack[value_top]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pop_value(void)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 = value_stack[value_top];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value_top--;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push_operator(char symbol)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operator_top++;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operator_stack[operator_top] = symbol;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char pop_operator(void)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symbol = operator_stack[operator_top];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operator_top--;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symbol;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char peek_operator(void)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operator_stack[operator_top];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is_operator(char symbol)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== '+' || symbol == '-' || symbol == '*' ||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symbol == '/' || symbol == '%' || symbol == '^')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precedence(char symbol)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== '+' || symbol == '-')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== '*' || symbol == '/' || symbol == '%')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2;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== '^')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3;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should_pop(char stack_symbol, char current_symbol)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(precedence(stack_symbol) &gt; precedence(current_symbol))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(precedence(stack_symbol) == precedence(current_symbol) &amp;&amp;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current_symbol != '^')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power(int base, int exponent)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result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exponent;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 = result * base;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result;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apply_operator(void)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left;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result;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symbol;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(value_top &lt; 1 || operator_top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error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right = pop_value();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left = pop_value();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symbol = pop_operator();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(symbol == '+')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 = left + 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 if (symbol == '-')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 = left - 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 if (symbol == '*')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 = left * 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 if (symbol == '^')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(right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error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 = power(left, right);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 if (symbol == '/')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(right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error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 = left / 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(right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error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 = left % 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push_value(result);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expression[MAX_LENGTH];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number;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expect_operand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valid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symbol;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an infix expression: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 %99[^\n]", expression);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(expression[i] != '\0' &amp;&amp; valid == 1 &amp;&amp; error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symbol = expression[i];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(symbol == ' 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(symbol &gt;= '0' &amp;&amp; symbol &lt;= '9')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(expect_operand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number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while (expression[i] &gt;= '0' &amp;&amp; expression[i] &lt;= '9')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number = number * 10 + expression[i] - '0';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push_value(number);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expect_operand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(symbol == '(')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(expect_operand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push_operator(symbol);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(symbol == ')')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(expect_operand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while (operator_top != -1 &amp;&amp;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 peek_operator() != '(' &amp;&amp; error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apply_operator();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if (operator_top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pop_operator();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expect_operand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(is_operator(symbol))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(expect_operand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while (operator_top != -1 &amp;&amp;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 peek_operator() != '(' &amp;&amp;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 should_pop(peek_operator(), symbol) == 1 &amp;&amp;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 error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apply_operator();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push_operator(symbol);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expect_operand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(expect_operand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(operator_top != -1 &amp;&amp; valid == 1 &amp;&amp; error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(peek_operator() == '(')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valid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apply_operator();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(valid == 1 &amp;&amp; error == 0 &amp;&amp; value_top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printf("Result = %d\n", pop_value());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 if (error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printf("Cannot evaluate the expression. Check the operands or division by zero.\n");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expression.\n");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an infix expression: 10+20*3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Result = 70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17" w:name="prog_17"/>
      <w:r>
        <w:rPr>
          <w:rFonts w:ascii="Blinker" w:hAnsi="Blinker" w:cs="Blinker" w:eastAsia="Blinker"/>
          <w:b/>
          <w:sz w:val="22"/>
        </w:rPr>
        <w:t>Program No: 17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19-08-2026</w:t>
      </w:r>
      <w:bookmarkEnd w:id="17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Read and Display a Polynomial Using an Array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Reads a polynomial using coefficient arrays and displays it.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19-08-2026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MAX_DEGREE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read_polynomial(int coefficients[])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degree of the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&amp;degree);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(degree &lt; 0 || degree &gt; MAX_DEGREE)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degree.\n");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degree; i &gt;= 0; i--)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the coefficient of x^%d: ", i);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&amp;coefficients[i]);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display_polynomial(int coefficients[], int degree)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printed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degree; i &gt;= 0; i--)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(coefficients[i]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continue;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(printed == 1 &amp;&amp; coefficients[i]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+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(printed == 1 &amp;&amp; coefficients[i]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-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(coefficients[i]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printf("-");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(i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printf("%d", coefficients[i] &lt; 0 ? -coefficients[i] : coefficients[i]);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(i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(coefficients[i] == 1 || coefficients[i]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printf("x");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printf("%dx", coefficients[i] &lt; 0 ? -coefficients[i] : coefficients[i]);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(coefficients[i] == 1 || coefficients[i]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printf("x^%d", i);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printf("%dx^%d", coefficients[i] &lt; 0 ? -coefficients[i] : coefficients[i], i);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printed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(printed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printf("0");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coefficients[MAX_DEGREE + 1] = {0};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degree = read_polynomial(coefficients);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(degree !=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display_polynomial(coefficients, degree);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degree of the polynomial: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x^3: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x^2: 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x^1: -3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x^0: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Polynomial: 2x^3 - 3x + 4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18" w:name="prog_18"/>
      <w:r>
        <w:rPr>
          <w:rFonts w:ascii="Blinker" w:hAnsi="Blinker" w:cs="Blinker" w:eastAsia="Blinker"/>
          <w:b/>
          <w:sz w:val="22"/>
        </w:rPr>
        <w:t>Program No: 18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19-08-2026</w:t>
      </w:r>
      <w:bookmarkEnd w:id="18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Add Two Polynomials Using Arrays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Adds two polynomials represented using coefficient arrays.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19-08-2026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MAX_DEGREE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read_polynomial(int coefficients[])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degree of the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&amp;degree);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(degree &lt; 0 || degree &gt; MAX_DEGREE)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degree.\n");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degree; i &gt;= 0; i--)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the coefficient of x^%d: ", i);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&amp;coefficients[i]);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display_polynomial(int coefficients[], int degree)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printed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degree; i &gt;= 0; i--)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(coefficients[i]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continue;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(printed == 1 &amp;&amp; coefficients[i]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+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(printed == 1 &amp;&amp; coefficients[i]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-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(coefficients[i]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printf("-");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(i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printf("%d", coefficients[i] &lt; 0 ? -coefficients[i] : coefficients[i]);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(i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(coefficients[i] == 1 || coefficients[i]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printf("x");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printf("%dx", coefficients[i] &lt; 0 ? -coefficients[i] : coefficients[i]);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(coefficients[i] == 1 || coefficients[i]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printf("x^%d", i);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printf("%dx^%d", coefficients[i] &lt; 0 ? -coefficients[i] : coefficients[i], i);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printed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(printed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printf("0");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add_polynomials(int first[], int first_degree, int second[], int second_degree, int result[])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degree = first_degree &gt; second_degree ? first_degree : second_degree;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&lt;= degree;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result[i]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(i &lt;= first_degree)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result[i] += first[i];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(i &lt;= second_degree)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result[i] += second[i];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first[MAX_DEGREE + 1] = {0};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second[MAX_DEGREE + 1] = {0};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result[MAX_DEGREE + 1] = {0};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first_degree;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second_degree;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result_degree;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polynomial:\n");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first_degree = read_polynomial(first);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(first_degree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polynomial:\n");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second_degree = read_polynomial(second);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(second_degree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result_degree = add_polynomials(first, first_degree, second, second_degree, result);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display_polynomial(first, first_degree);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display_polynomial(second, second_degree);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printf("Sum: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display_polynomial(result, result_degree);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polynomial: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degree of the polynomial: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x^2: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x^1: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x^0: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polynomial: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degree of the polynomial: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x^2: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x^1: 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x^0: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polynomial: 3x^2 + 2x + 1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polynomial: x^2 + 4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Sum: 4x^2 + 2x + 5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19" w:name="prog_19"/>
      <w:r>
        <w:rPr>
          <w:rFonts w:ascii="Blinker" w:hAnsi="Blinker" w:cs="Blinker" w:eastAsia="Blinker"/>
          <w:b/>
          <w:sz w:val="22"/>
        </w:rPr>
        <w:t>Program No: 19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21-08-2026</w:t>
      </w:r>
      <w:bookmarkEnd w:id="19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Subtract Two Polynomials Using Arrays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Subtracts one polynomial from another using coefficient arrays.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21-08-2026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MAX_DEGREE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read_polynomial(int coefficients[])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degree of the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&amp;degree);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(degree &lt; 0 || degree &gt; MAX_DEGREE)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degree.\n");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degree; i &gt;= 0; i--)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the coefficient of x^%d: ", i);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&amp;coefficients[i]);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display_polynomial(int coefficients[], int degree)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printed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degree; i &gt;= 0; i--)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(coefficients[i]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continue;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(printed == 1 &amp;&amp; coefficients[i]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+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(printed == 1 &amp;&amp; coefficients[i]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-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(coefficients[i]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printf("-");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(i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printf("%d", coefficients[i] &lt; 0 ? -coefficients[i] : coefficients[i]);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(i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(coefficients[i] == 1 || coefficients[i]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printf("x");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printf("%dx", coefficients[i] &lt; 0 ? -coefficients[i] : coefficients[i]);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(coefficients[i] == 1 || coefficients[i]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printf("x^%d", i);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printf("%dx^%d", coefficients[i] &lt; 0 ? -coefficients[i] : coefficients[i], i);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printed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(printed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printf("0");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subtract_polynomials(int first[], int first_degree, int second[], int second_degree, int result[])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degree = first_degree &gt; second_degree ? first_degree : second_degree;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&lt;= degree;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result[i]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(i &lt;= first_degree)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result[i] += first[i];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(i &lt;= second_degree)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result[i] -= second[i];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first[MAX_DEGREE + 1] = {0};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second[MAX_DEGREE + 1] = {0};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result[MAX_DEGREE + 1] = {0};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first_degree;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second_degree;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result_degree;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polynomial:\n");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first_degree = read_polynomial(first);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(first_degree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polynomial:\n");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second_degree = read_polynomial(second);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(second_degree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result_degree = subtract_polynomials(first, first_degree, second, second_degree, result);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display_polynomial(first, first_degree);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display_polynomial(second, second_degree);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printf("Difference: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display_polynomial(result, result_degree);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polynomial: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degree of the polynomial: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x^2: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x^1: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x^0: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polynomial: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degree of the polynomial: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x^1: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x^0: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polynomial: 5x^2 + 3x + 1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polynomial: 2x + 1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Difference: 5x^2 + x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20" w:name="prog_20"/>
      <w:r>
        <w:rPr>
          <w:rFonts w:ascii="Blinker" w:hAnsi="Blinker" w:cs="Blinker" w:eastAsia="Blinker"/>
          <w:b/>
          <w:sz w:val="22"/>
        </w:rPr>
        <w:t>Program No: 20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21-08-2026</w:t>
      </w:r>
      <w:bookmarkEnd w:id="20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Multiply Two Polynomials Using Arrays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Multiplies two polynomials represented using coefficient arrays.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21-08-2026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MAX_DEGREE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read_polynomial(int coefficients[])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degree of the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&amp;degree);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(degree &lt; 0 || degree &gt; MAX_DEGREE)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degree.\n");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degree; i &gt;= 0; i--)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the coefficient of x^%d: ", i);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&amp;coefficients[i]);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display_polynomial(int coefficients[], int degree)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printed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degree; i &gt;= 0; i--)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(coefficients[i]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continue;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(printed == 1 &amp;&amp; coefficients[i]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+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(printed == 1 &amp;&amp; coefficients[i]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-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(coefficients[i]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printf("-");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(i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printf("%d", coefficients[i] &lt; 0 ? -coefficients[i] : coefficients[i]);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(i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(coefficients[i] == 1 || coefficients[i]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printf("x");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printf("%dx", coefficients[i] &lt; 0 ? -coefficients[i] : coefficients[i]);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(coefficients[i] == 1 || coefficients[i]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printf("x^%d", i);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printf("%dx^%d", coefficients[i] &lt; 0 ? -coefficients[i] : coefficients[i], i);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printed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(printed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printf("0");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multiply_polynomials(int first[], int first_degree, int second[], int second_degree, int result[])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degree = first_degree + second_degree;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&lt;= degree;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result[i]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&lt;= first_degree;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&lt;= second_degree;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result[i + j] += first[i] * second[j];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first[MAX_DEGREE + 1] = {0};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second[MAX_DEGREE + 1] = {0};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result[2 * MAX_DEGREE + 1] = {0};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first_degree;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second_degree;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result_degree;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polynomial:\n");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first_degree = read_polynomial(first);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(first_degree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polynomial:\n");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second_degree = read_polynomial(second);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(second_degree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result_degree = multiply_polynomials(first, first_degree, second, second_degree, result);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display_polynomial(first, first_degree);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display_polynomial(second, second_degree);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printf("Product: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display_polynomial(result, result_degree);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polynomial: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degree of the polynomial: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x^1: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x^0: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polynomial: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degree of the polynomial: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x^1: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coefficient of x^0: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polynomial: 2x + 1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polynomial: 3x + 4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Product: 6x^2 + 11x + 4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21" w:name="prog_21"/>
      <w:r>
        <w:rPr>
          <w:rFonts w:ascii="Blinker" w:hAnsi="Blinker" w:cs="Blinker" w:eastAsia="Blinker"/>
          <w:b/>
          <w:sz w:val="22"/>
        </w:rPr>
        <w:t>Program No: 21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26-08-2026</w:t>
      </w:r>
      <w:bookmarkEnd w:id="21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Date Structure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Defines a date structure and provides functions to read, display, and compare two dates for equality.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26-08-2026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day;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month;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year;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Date;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read_date(Date *date)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date (dd mm yyyy):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 %d %d", &amp;date-&gt;day, &amp;date-&gt;month, &amp;date-&gt;year);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display_date(Date date)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printf("%02d/%02d/%04d\n", date.day, date.month, date.year);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compare_dates(Date first, Date second)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(first.day == second.day &amp;&amp;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first.month == second.month &amp;&amp;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first.year == second.year)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Date first;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Date second;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date:\n");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read_date(&amp;first);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date:\n");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read_date(&amp;second);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date: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display_date(first);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date: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display_date(second);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(compare_dates(first, second)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printf("The dates are equal.\n");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printf("The dates are not equal.\n");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date: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date (dd mm yyyy): 15 8 2024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date: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date (dd mm yyyy): 15 8 2024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date: 15/08/2024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date: 15/08/2024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The dates are equal.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22" w:name="prog_22"/>
      <w:r>
        <w:rPr>
          <w:rFonts w:ascii="Blinker" w:hAnsi="Blinker" w:cs="Blinker" w:eastAsia="Blinker"/>
          <w:b/>
          <w:sz w:val="22"/>
        </w:rPr>
        <w:t>Program No: 22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26-08-2026</w:t>
      </w:r>
      <w:bookmarkEnd w:id="22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Employee Structure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Defines an employee structure and provides functions to search, sort, and delete employee records.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26-08-2026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&lt;string.h&gt;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MAX_EMPLOYEES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eno;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ename[50];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float esal;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dno;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Employee;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read_employees(Employee employees[], int 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printf("Employee %d\n",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employee number: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&amp;employees[i].eno);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employee name: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 %49[^\n]", employees[i].ename);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employee salary: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scanf("%f", &amp;employees[i].esal);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department number: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&amp;employees[i].dno);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display_employees(Employee employees[], int 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printf("%-8s %-25s %-10s %-8s\n", "Eno", "Name", "Salary", "Dno");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printf("%-8d %-25s %-10.2f %-8d\n",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employees[i].eno,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employees[i].ename,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employees[i].esal,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employees[i].dno);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search_by_number(Employee employees[], int count, int number)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(employees[i].eno == number)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printf("Employee found: %d %s %.2f %d\n",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employees[i].eno,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employees[i].ename,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employees[i].esal,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employees[i].dno);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printf("Employee %d not found.\n", number);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sort_by_name(Employee employees[], int 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Employee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count - i - 1;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(strcmp(employees[j].ename, employees[j + 1].ename)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temporary = employees[j];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employees[j] = employees[j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employees[j + 1] =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sort_by_salary(Employee employees[], int 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Employee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count - i - 1;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(employees[j].esal &lt; employees[j + 1].esal)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temporary = employees[j];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employees[j] = employees[j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employees[j + 1] =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delete_employee(Employee employees[], int count, int number)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position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(employees[i].eno == number)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position =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(position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printf("Employee %d not found.\n", number);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position; i &lt; count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employees[i] = employees[i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printf("Employee %d deleted.\n", number);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count - 1;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Employee employees[MAX_EMPLOYEES];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employees: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&lt; 1 || count &gt; MAX_EMPLOYEES)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number of employees.\n");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read_employees(employees, 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printf("\nEmployee records:\n");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display_employees(employees, 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printf("\nSearch by employee number 102:\n");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search_by_number(employees, count, 102);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printf("\nSorted by name:\n");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sort_by_name(employees, 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display_employees(employees, 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printf("\nSorted by salary:\n");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sort_by_salary(employees, 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display_employees(employees, 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printf("\nDelete employee number 102:\n");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count = delete_employee(employees, count, 102);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display_employees(employees, 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employees: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Employee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employee number: 101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employee name: Alice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employee salary: 50000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department number: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Employee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employee number: 102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employee name: Bob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employee salary: 60000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department number: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Employee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employee number: 103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employee name: Carol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employee salary: 55000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department number: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Employee records: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Eno      Name                      Salary     Dno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101      Alice                     50000.00  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102      Bob                       60000.00  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103      Carol                     55000.00  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Search by employee number 102: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Employee found: 102 Bob 60000.00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Sorted by name: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Eno      Name                      Salary     Dno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101      Alice                     50000.00  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102      Bob                       60000.00  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103      Carol                     55000.00  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Sorted by salary: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Eno      Name                      Salary     Dno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102      Bob                       60000.00  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103      Carol                     55000.00  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101      Alice                     50000.00  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Delete employee number 102: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Employee 102 deleted.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Eno      Name                      Salary     Dno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103      Carol                     55000.00  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101      Alice                     50000.00   1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23" w:name="prog_23"/>
      <w:r>
        <w:rPr>
          <w:rFonts w:ascii="Blinker" w:hAnsi="Blinker" w:cs="Blinker" w:eastAsia="Blinker"/>
          <w:b/>
          <w:sz w:val="22"/>
        </w:rPr>
        <w:t>Program No: 23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02-09-2026</w:t>
      </w:r>
      <w:bookmarkEnd w:id="23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Read and Display a Polynomial Using Structures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Reads and displays a polynomial using an array of term structures.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02-09-2026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MAX_TERMS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exponent;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Term;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terms[MAX_TERMS];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Polynomial;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sort_terms(Polynomial *polynomial)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polynomial-&gt;count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polynomial-&gt;count - i - 1;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(polynomial-&gt;terms[j].exponent &lt; polynomial-&gt;terms[j + 1].exponent)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temporary = polynomial-&gt;terms[j];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polynomial-&gt;terms[j] = polynomial-&gt;terms[j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polynomial-&gt;terms[j + 1] =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read_polynomial(Polynomial *polynomial)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terms: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&amp;polynomial-&gt;count);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(polynomial-&gt;count &lt; 1 || polynomial-&gt;count &gt; MAX_TERMS)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number of terms.\n");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polynomial-&gt;count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polynomial-&gt;count;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printf("Term %d coefficient: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&amp;polynomial-&gt;terms[i].coefficient);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printf("Term %d exponent: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&amp;polynomial-&gt;terms[i].exponent);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sort_terms(polynomial);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display_polynomial(Polynomial polynomial)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printed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polynomial.count;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int coefficient = polynomial.terms[i].coefficient;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int exponent = polynomial.terms[i].exponent;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(coefficient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continue;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(printed == 1 &amp;&amp; coefficient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+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(printed == 1 &amp;&amp; coefficient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-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(coefficient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printf("-");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(coefficient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coefficient = -coefficient;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(exponent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printf("%d", 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(exponent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 !=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printf("%d", 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printf("x");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 !=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printf("%d", 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printf("x^%d", exponent);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printed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(printed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printf("0");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Polynomial polynomial;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read_polynomial(&amp;polynomial);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(polynomial.count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display_polynomial(polynomial);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terms: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coefficient: 2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exponent: Term 2 coefficient: -3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exponent: Term 3 coefficient: 4 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3 exponent: Polynomial: 2x^3 - 3x + 4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24" w:name="prog_24"/>
      <w:r>
        <w:rPr>
          <w:rFonts w:ascii="Blinker" w:hAnsi="Blinker" w:cs="Blinker" w:eastAsia="Blinker"/>
          <w:b/>
          <w:sz w:val="22"/>
        </w:rPr>
        <w:t>Program No: 24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02-09-2026</w:t>
      </w:r>
      <w:bookmarkEnd w:id="24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Add Two Polynomials Using Structures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Adds two polynomials represented using arrays of term structures.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02-09-2026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MAX_TERMS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exponent;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Term;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terms[MAX_TERMS];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Polynomial;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sort_terms(Polynomial *polynomial)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polynomial-&gt;count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polynomial-&gt;count - i - 1;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(polynomial-&gt;terms[j].exponent &lt; polynomial-&gt;terms[j + 1].exponent)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temporary = polynomial-&gt;terms[j];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polynomial-&gt;terms[j] = polynomial-&gt;terms[j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polynomial-&gt;terms[j + 1] =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read_polynomial(Polynomial *polynomial)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terms: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&amp;polynomial-&gt;count);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(polynomial-&gt;count &lt; 1 || polynomial-&gt;count &gt; MAX_TERMS)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number of terms.\n");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polynomial-&gt;count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polynomial-&gt;count;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printf("Term %d coefficient: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&amp;polynomial-&gt;terms[i].coefficient);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printf("Term %d exponent: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&amp;polynomial-&gt;terms[i].exponent);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sort_terms(polynomial);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display_polynomial(Polynomial polynomial)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printed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polynomial.count;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int coefficient = polynomial.terms[i].coefficient;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int exponent = polynomial.terms[i].exponent;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(coefficient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continue;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(printed == 1 &amp;&amp; coefficient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+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(printed == 1 &amp;&amp; coefficient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-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(coefficient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printf("-");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(coefficient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coefficient = -coefficient;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(exponent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printf("%d", 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(exponent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 !=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printf("%d", 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printf("x");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 !=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printf("%d", 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printf("x^%d", exponent);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printed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(printed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printf("0");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combine_terms(Polynomial *polynomial)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sort_terms(polynomial);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polynomial-&gt;count;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j = i + 1;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while (j &lt; polynomial-&gt;count)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(polynomial-&gt;terms[i].exponent == polynomial-&gt;terms[j].exponent)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polynomial-&gt;terms[i].coefficient += polynomial-&gt;terms[j].coefficient;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for (k = j; k &lt; polynomial-&gt;count - 1; k++)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polynomial-&gt;terms[k] = polynomial-&gt;terms[k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polynomial-&gt;count--;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j++;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(i &lt; polynomial-&gt;count)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(polynomial-&gt;terms[i].coefficient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for (k = i; k &lt; polynomial-&gt;count - 1; k++)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polynomial-&gt;terms[k] = polynomial-&gt;terms[k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polynomial-&gt;count--;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add_polynomials(Polynomial first, Polynomial second, Polynomial *result)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result-&gt;count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first.count;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result-&gt;terms[result-&gt;count] = first.terms[i];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result-&gt;count++;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second.count;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result-&gt;terms[result-&gt;count] = second.terms[i];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result-&gt;count++;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combine_terms(result);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Polynomial first;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Polynomial second;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Polynomial result;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polynomial:\n");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read_polynomial(&amp;first);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polynomial:\n");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read_polynomial(&amp;second);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(first.count == 0 || second.count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add_polynomials(first, second, &amp;result);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printf("Sum: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display_polynomial(result);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polynomial: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terms: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coefficient: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exponent: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coefficient: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exponent: 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polynomial: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terms: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coefficient: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exponent: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coefficient: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exponent: 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polynomial: 2x^2 + 1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polynomial: 3x^2 + 4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Sum: 5x^2 + 5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25" w:name="prog_25"/>
      <w:r>
        <w:rPr>
          <w:rFonts w:ascii="Blinker" w:hAnsi="Blinker" w:cs="Blinker" w:eastAsia="Blinker"/>
          <w:b/>
          <w:sz w:val="22"/>
        </w:rPr>
        <w:t>Program No: 25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04-09-2026</w:t>
      </w:r>
      <w:bookmarkEnd w:id="25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Subtract Two Polynomials Using Structures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Subtracts one polynomial from another using arrays of term structures.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04-09-2026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MAX_TERMS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exponent;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Term;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terms[MAX_TERMS];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Polynomial;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sort_terms(Polynomial *polynomial)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polynomial-&gt;count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polynomial-&gt;count - i - 1;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(polynomial-&gt;terms[j].exponent &lt; polynomial-&gt;terms[j + 1].exponent)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temporary = polynomial-&gt;terms[j];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polynomial-&gt;terms[j] = polynomial-&gt;terms[j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polynomial-&gt;terms[j + 1] =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read_polynomial(Polynomial *polynomial)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terms: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&amp;polynomial-&gt;count);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(polynomial-&gt;count &lt; 1 || polynomial-&gt;count &gt; MAX_TERMS)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number of terms.\n");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polynomial-&gt;count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polynomial-&gt;count;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printf("Term %d coefficient: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&amp;polynomial-&gt;terms[i].coefficient);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printf("Term %d exponent: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&amp;polynomial-&gt;terms[i].exponent);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sort_terms(polynomial);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display_polynomial(Polynomial polynomial)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printed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polynomial.count;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int coefficient = polynomial.terms[i].coefficient;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int exponent = polynomial.terms[i].exponent;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(coefficient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continue;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(printed == 1 &amp;&amp; coefficient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+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(printed == 1 &amp;&amp; coefficient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-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(coefficient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printf("-");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(coefficient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coefficient = -coefficient;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(exponent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printf("%d", 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(exponent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 !=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printf("%d", 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printf("x");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 !=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printf("%d", 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printf("x^%d", exponent);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printed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(printed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printf("0");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combine_terms(Polynomial *polynomial)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sort_terms(polynomial);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polynomial-&gt;count;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j = i + 1;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while (j &lt; polynomial-&gt;count)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(polynomial-&gt;terms[i].exponent == polynomial-&gt;terms[j].exponent)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polynomial-&gt;terms[i].coefficient += polynomial-&gt;terms[j].coefficient;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for (k = j; k &lt; polynomial-&gt;count - 1; k++)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polynomial-&gt;terms[k] = polynomial-&gt;terms[k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polynomial-&gt;count--;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j++;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(i &lt; polynomial-&gt;count)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(polynomial-&gt;terms[i].coefficient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for (k = i; k &lt; polynomial-&gt;count - 1; k++)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polynomial-&gt;terms[k] = polynomial-&gt;terms[k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polynomial-&gt;count--;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subtract_polynomials(Polynomial first, Polynomial second, Polynomial *result)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result-&gt;count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first.count;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result-&gt;terms[result-&gt;count] = first.terms[i];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result-&gt;count++;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second.count;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result-&gt;terms[result-&gt;count] = second.terms[i];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result-&gt;terms[result-&gt;count].coefficient = -second.terms[i].coefficient;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result-&gt;count++;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combine_terms(result);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Polynomial first;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Polynomial second;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Polynomial result;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polynomial:\n");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read_polynomial(&amp;first);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polynomial:\n");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read_polynomial(&amp;second);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(first.count == 0 || second.count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subtract_polynomials(first, second, &amp;result);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printf("Difference: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display_polynomial(result);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polynomial: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terms: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coefficient: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exponent: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coefficient: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exponent: 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polynomial: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terms: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coefficient: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exponent: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coefficient: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exponent: 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polynomial: 5x^2 + 3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polynomial: 2x^2 + 1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Difference: 3x^2 + 2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26" w:name="prog_26"/>
      <w:r>
        <w:rPr>
          <w:rFonts w:ascii="Blinker" w:hAnsi="Blinker" w:cs="Blinker" w:eastAsia="Blinker"/>
          <w:b/>
          <w:sz w:val="22"/>
        </w:rPr>
        <w:t>Program No: 26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04-09-2026</w:t>
      </w:r>
      <w:bookmarkEnd w:id="26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Multiply Two Polynomials Using Structures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Multiplies two polynomials represented using arrays of term structures.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04-09-2026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MAX_TERMS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exponent;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Term;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terms[MAX_TERMS];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Polynomial;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sort_terms(Polynomial *polynomial)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polynomial-&gt;count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polynomial-&gt;count - i - 1;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(polynomial-&gt;terms[j].exponent &lt; polynomial-&gt;terms[j + 1].exponent)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temporary = polynomial-&gt;terms[j];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polynomial-&gt;terms[j] = polynomial-&gt;terms[j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polynomial-&gt;terms[j + 1] =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read_polynomial(Polynomial *polynomial)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terms: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&amp;polynomial-&gt;count);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(polynomial-&gt;count &lt; 1 || polynomial-&gt;count &gt; MAX_TERMS)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number of terms.\n");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polynomial-&gt;count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polynomial-&gt;count;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printf("Term %d coefficient: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&amp;polynomial-&gt;terms[i].coefficient);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printf("Term %d exponent: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&amp;polynomial-&gt;terms[i].exponent);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sort_terms(polynomial);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display_polynomial(Polynomial polynomial)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printed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polynomial.count;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int coefficient = polynomial.terms[i].coefficient;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int exponent = polynomial.terms[i].exponent;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(coefficient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continue;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(printed == 1 &amp;&amp; coefficient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+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(printed == 1 &amp;&amp; coefficient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 -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(coefficient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printf("-");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(coefficient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coefficient = -coefficient;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(exponent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printf("%d", 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 if (exponent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 !=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printf("%d", 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printf("x");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 !=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printf("%d", 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printf("x^%d", exponent);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printed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(printed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printf("0");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combine_terms(Polynomial *polynomial)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sort_terms(polynomial);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polynomial-&gt;count;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j = i + 1;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while (j &lt; polynomial-&gt;count)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(polynomial-&gt;terms[i].exponent == polynomial-&gt;terms[j].exponent)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polynomial-&gt;terms[i].coefficient += polynomial-&gt;terms[j].coefficient;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for (k = j; k &lt; polynomial-&gt;count - 1; k++)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polynomial-&gt;terms[k] = polynomial-&gt;terms[k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polynomial-&gt;count--;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j++;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(i &lt; polynomial-&gt;count)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(polynomial-&gt;terms[i].coefficient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for (k = i; k &lt; polynomial-&gt;count - 1; k++)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polynomial-&gt;terms[k] = polynomial-&gt;terms[k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polynomial-&gt;count--;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multiply_polynomials(Polynomial first, Polynomial second, Polynomial *result)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result-&gt;count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first.count;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second.count;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result-&gt;terms[result-&gt;count].coefficient =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first.terms[i].coefficient * second.terms[j].coefficient;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result-&gt;terms[result-&gt;count].exponent =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first.terms[i].exponent + second.terms[j].exponent;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result-&gt;count++;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combine_terms(result);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Polynomial first;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Polynomial second;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Polynomial result;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polynomial:\n");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read_polynomial(&amp;first);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polynomial:\n");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read_polynomial(&amp;second);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(first.count == 0 || second.count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multiply_polynomials(first, second, &amp;result);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printf("Product: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display_polynomial(result);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polynomial: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terms: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coefficient: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exponent: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coefficient: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exponent: 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polynomial: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terms: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coefficient: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exponent: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coefficient: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exponent: 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polynomial: 2x + 1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polynomial: 3x + 4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Product: 6x^2 + 11x + 4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27" w:name="prog_27"/>
      <w:r>
        <w:rPr>
          <w:rFonts w:ascii="Blinker" w:hAnsi="Blinker" w:cs="Blinker" w:eastAsia="Blinker"/>
          <w:b/>
          <w:sz w:val="22"/>
        </w:rPr>
        <w:t>Program No: 27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09-09-2026</w:t>
      </w:r>
      <w:bookmarkEnd w:id="27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Reverse a String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Reverses a string by printing it backwards and by reversing it in the same array.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09-09-2026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&lt;string.h&gt;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MAX_LENGTH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read_string(char text[])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a string: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 %99[^\n]", text);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print_reverse(char text[])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printf("Reverse order: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(int) strlen(text) - 1; i &gt;= 0; i--)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printf("%c", text[i]);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reverse_in_place(char text[])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j = (int) strlen(text) - 1;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(i &lt; j)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temporary = text[i];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text[i] = text[j];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text[j] =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j--;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text[MAX_LENGTH];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read_string(text);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print_reverse(text);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reverse_in_place(text);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printf("Reversed string: %s\n", text);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a string: programming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Reverse order: gnimmargorp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Reversed string: gnimmargorp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28" w:name="prog_28"/>
      <w:r>
        <w:rPr>
          <w:rFonts w:ascii="Blinker" w:hAnsi="Blinker" w:cs="Blinker" w:eastAsia="Blinker"/>
          <w:b/>
          <w:sz w:val="22"/>
        </w:rPr>
        <w:t>Program No: 28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09-09-2026</w:t>
      </w:r>
      <w:bookmarkEnd w:id="28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Sort n Strings in Ascending Order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Reads n strings and displays them in ascending order.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09-09-2026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&lt;string.h&gt;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MAX_STRINGS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MAX_LENGTH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read_strings(char strings[][MAX_LENGTH])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strings: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&lt; 1 || count &gt; MAX_STRINGS)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number of strings.\n");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string %d: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 %49[^\n]", strings[i]);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display_strings(char strings[][MAX_LENGTH], int 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printf("%s\n", strings[i]);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sort_strings(char strings[][MAX_LENGTH], int 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temporary[MAX_LENGTH];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count - i - 1;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(strcmp(strings[j], strings[j + 1])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strcpy(temporary, strings[j]);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strcpy(strings[j], strings[j + 1]);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strcpy(strings[j + 1], temporary);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strings[MAX_STRINGS][MAX_LENGTH];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count = read_strings(strings);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printf("Before sorting:\n");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display_strings(strings, 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sort_strings(strings, 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printf("After sorting:\n");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display_strings(strings, 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strings: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string 1: banana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string 2: apple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string 3: cherry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string 4: date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Before sorting: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banana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apple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cherry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date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After sorting: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apple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banana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cherry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date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29" w:name="prog_29"/>
      <w:r>
        <w:rPr>
          <w:rFonts w:ascii="Blinker" w:hAnsi="Blinker" w:cs="Blinker" w:eastAsia="Blinker"/>
          <w:b/>
          <w:sz w:val="22"/>
        </w:rPr>
        <w:t>Program No: 29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16-09-2026</w:t>
      </w:r>
      <w:bookmarkEnd w:id="29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Queue Using an Array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Demonstrates enqueue, dequeue, and display operations on a linear queue using an array.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16-09-2026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queue[MAX];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front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rear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enqueue(int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(rear == MAX - 1)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printf("Queue is full.\n");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rear++;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queue[rear]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dequeue(void)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(front &gt; rear)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printf("Queue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value = queue[front];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front++;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(front &gt; rear)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printf("Queue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printf("Queue: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front; i &lt;= rear;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queue[i]);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enqueue(10);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enqueue(20);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enqueue(30);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printf("Dequeued: %d\n", dequeue());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enqueue(40);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Queue: 10 20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Dequeued: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Queue: 20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Queue: 20 30 40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30" w:name="prog_30"/>
      <w:r>
        <w:rPr>
          <w:rFonts w:ascii="Blinker" w:hAnsi="Blinker" w:cs="Blinker" w:eastAsia="Blinker"/>
          <w:b/>
          <w:sz w:val="22"/>
        </w:rPr>
        <w:t>Program No: 30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16-09-2026</w:t>
      </w:r>
      <w:bookmarkEnd w:id="30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Circular Queue Using an Array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Demonstrates enqueue, dequeue, and display operations on a circular queue using an array.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16-09-2026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queue[MAX];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front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rear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count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enqueue(int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== MAX)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printf("Queue is full.\n");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rear = (rear + 1) % MAX;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queue[rear]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count++;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dequeue(void)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printf("Queue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value = queue[front];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front = (front + 1) % MAX;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count--;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printf("Queue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printf("Queue: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queue[(front + i) % MAX]);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enqueue(10);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enqueue(20);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enqueue(30);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enqueue(40);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printf("Dequeued: %d\n", dequeue());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printf("Dequeued: %d\n", dequeue());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enqueue(50);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enqueue(60);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Queue: 10 20 30 40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Dequeued: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Dequeued: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Queue: 30 40 50 60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31" w:name="prog_31"/>
      <w:r>
        <w:rPr>
          <w:rFonts w:ascii="Blinker" w:hAnsi="Blinker" w:cs="Blinker" w:eastAsia="Blinker"/>
          <w:b/>
          <w:sz w:val="22"/>
        </w:rPr>
        <w:t>Program No: 31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04-09-2026</w:t>
      </w:r>
      <w:bookmarkEnd w:id="31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Dynamic Memory Allocation Functions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Demonstrates the use of malloc, calloc, and free for dynamic memory allocation.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04-09-2026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 = 5;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*malloc_array;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*calloc_array;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malloc_array = malloc(count * sizeof(int));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(malloc_array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printf("malloc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printf("Values allocated with malloc:\n");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malloc_array[i] = (i + 1) * 10;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malloc_array[i]);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free(malloc_array);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printf("Memory allocated with malloc has been freed.\n");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calloc_array = calloc(count, sizeof(int));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(calloc_array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printf("calloc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printf("Values allocated with calloc:\n");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calloc_array[i]);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free(calloc_array);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printf("Memory allocated with calloc has been freed.\n");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Values allocated with malloc: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10 20 30 40 50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Memory allocated with malloc has been freed.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Values allocated with calloc: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0 0 0 0 0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Memory allocated with calloc has been freed.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32" w:name="prog_32"/>
      <w:r>
        <w:rPr>
          <w:rFonts w:ascii="Blinker" w:hAnsi="Blinker" w:cs="Blinker" w:eastAsia="Blinker"/>
          <w:b/>
          <w:sz w:val="22"/>
        </w:rPr>
        <w:t>Program No: 32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04-09-2026</w:t>
      </w:r>
      <w:bookmarkEnd w:id="32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Mean Using malloc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Uses malloc to read n integers and computes their mean.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04-09-2026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sum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float mean;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*numbers;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integers: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&lt;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number of integers.\n");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numbers = malloc(count * sizeof(int));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(numbers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integer %d: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&amp;numbers[i]);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sum += numbers[i];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mean = (float) sum /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printf("Mean = %.2f\n", mean);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free(numbers);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integers: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integer 1: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integer 2: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integer 3: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integer 4: 40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integer 5: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Mean = 30.00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33" w:name="prog_33"/>
      <w:r>
        <w:rPr>
          <w:rFonts w:ascii="Blinker" w:hAnsi="Blinker" w:cs="Blinker" w:eastAsia="Blinker"/>
          <w:b/>
          <w:sz w:val="22"/>
        </w:rPr>
        <w:t>Program No: 33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04-09-2026</w:t>
      </w:r>
      <w:bookmarkEnd w:id="33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Mode Using calloc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Uses calloc to count frequencies and find the mode of n numbers.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04-09-2026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maximum;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mode;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highest_frequency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*numbers;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*frequency;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values: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&lt;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number of values.\n");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numbers = malloc(count * sizeof(int));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(numbers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value %d: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&amp;numbers[i]);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maximum = numbers[0];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1;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(numbers[i] &gt; maximum)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maximum = numbers[i];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frequency = calloc(maximum + 1, sizeof(int));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(frequency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free(numbers);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frequency[numbers[i]]++;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mode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&lt;= maximum;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(frequency[i] &gt; highest_frequency)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highest_frequency = frequency[i];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mode =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printf("Mode = %d (frequency %d)\n", mode, highest_frequency);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free(numbers);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free(frequency);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values: 8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value 1: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value 2: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value 3: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value 4: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value 5: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value 6: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value 7: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value 8: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Mode = 3 (frequency 3)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34" w:name="prog_34"/>
      <w:r>
        <w:rPr>
          <w:rFonts w:ascii="Blinker" w:hAnsi="Blinker" w:cs="Blinker" w:eastAsia="Blinker"/>
          <w:b/>
          <w:sz w:val="22"/>
        </w:rPr>
        <w:t>Program No: 34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04-09-2026</w:t>
      </w:r>
      <w:bookmarkEnd w:id="34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Array of Books Using Pointers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Creates an array of book structures using a pointer and reads and displays the books through pointers.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04-09-2026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MAX_LENGTH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author_name[MAX_LENGTH];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book_name[MAX_LENGTH];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Book;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read_books(Book *books, int 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printf("Book %d\n",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author name: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 %49[^\n]", books[i].author_name);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book name: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 %49[^\n]", books[i].book_name);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display_books(Book *books, int 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printf("%-25s %-25s\n", "Author", "Book");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printf("%-25s %-25s\n",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(books + i)-&gt;author_name,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(books + i)-&gt;book_name);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Book *books;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books: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&lt;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number of books.\n");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books = malloc(count * sizeof(Book));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(books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read_books(books, 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display_books(books, 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free(books);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books: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Book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author name: Dennis Ritchie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book name: The C Programming Language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Book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author name: Brian Kernighan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book name: The Unix Programming Environment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Book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author name: Donald Knuth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book name: The Art of Computer Programming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Author                    Book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Dennis Ritchie            The C Programming Language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Brian Kernighan           The Unix Programming Environment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Donald Knuth              The Art of Computer Programming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35" w:name="prog_35"/>
      <w:r>
        <w:rPr>
          <w:rFonts w:ascii="Blinker" w:hAnsi="Blinker" w:cs="Blinker" w:eastAsia="Blinker"/>
          <w:b/>
          <w:sz w:val="22"/>
        </w:rPr>
        <w:t>Program No: 35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04-09-2026</w:t>
      </w:r>
      <w:bookmarkEnd w:id="35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Variable-Length String Using realloc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Uses realloc to grow a character buffer and read a string of any length.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04-09-2026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capacity = 2;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length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character;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*text;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*resized;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text = malloc(capacity * sizeof(char));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(text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a string of any length: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((character = (char) getchar()) != '\n' &amp;&amp; character != EOF)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(length + 1 &gt;= capacity)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capacity = capacity * 2;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resized = realloc(text, capacity * sizeof(char));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(resized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printf("Memory reallocation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free(text);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return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text = resized;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text[length] = character;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length++;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text[length] = '\0';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printf("You entered: %s\n", text);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printf("Length: %d\n", length);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free(text);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a string of any length: This string is deliberately long so that the buffer has to grow several times.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You entered: This string is deliberately long so that the buffer has to grow several times.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Length: 78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36" w:name="prog_36"/>
      <w:r>
        <w:rPr>
          <w:rFonts w:ascii="Blinker" w:hAnsi="Blinker" w:cs="Blinker" w:eastAsia="Blinker"/>
          <w:b/>
          <w:sz w:val="22"/>
        </w:rPr>
        <w:t>Program No: 36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11-09-2026</w:t>
      </w:r>
      <w:bookmarkEnd w:id="36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Read and Display a Sparse Matrix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Reads a sparse matrix in triplet form and displays it in triplet and full form.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11-09-2026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MAX_TERMS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row;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column;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Element;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read_sparse(Element elements[], int *rows, int *columns)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rows and columns: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 %d", rows, 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non-zero elements: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&lt; 1 || count &gt; MAX_TERMS)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number of elements.\n");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printf("Element %d (row column value):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 %d %d",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&amp;elements[i].row,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&amp;elements[i].column,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&amp;elements[i].value);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display_triplets(Element elements[], int 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printf("%-6s %-8s %-6s\n", "Row", "Column", "Value");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printf("%-6d %-8d %-6d\n",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elements[i].row,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elements[i].column,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elements[i].value);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display_matrix(Element elements[], int count, int rows, int columns)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matrix[MAX][MAX] = {0};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matrix[elements[i].row][elements[i].column] = elements[i].value;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rows;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columns;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printf("%d ", matrix[i][j]);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Element elements[MAX_TERMS];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rows;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columns;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count = read_sparse(elements, &amp;rows, &amp;columns);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printf("Sparse matrix in triplet form:\n");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display_triplets(elements, 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printf("Sparse matrix in full form:\n");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display_matrix(elements, count, rows, 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rows and columns: 3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non-zero elements: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1 (row column value): 0 0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2 (row column value): 0 2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3 (row column value): 2 1 7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4 (row column value): 1 0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Sparse matrix in triplet form: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Row    Column   Value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0      0        5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0      2        3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2      1        7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1      0        2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Sparse matrix in full form: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5 0 3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2 0 0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0 7 0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37" w:name="prog_37"/>
      <w:r>
        <w:rPr>
          <w:rFonts w:ascii="Blinker" w:hAnsi="Blinker" w:cs="Blinker" w:eastAsia="Blinker"/>
          <w:b/>
          <w:sz w:val="22"/>
        </w:rPr>
        <w:t>Program No: 37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11-09-2026</w:t>
      </w:r>
      <w:bookmarkEnd w:id="37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Add Two Sparse Matrices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Adds two sparse matrices represented in triplet form.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11-09-2026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MAX_TERMS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row;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column;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Element;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read_sparse(Element elements[], int *rows, int *columns)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rows and columns: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 %d", rows, 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non-zero elements: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&lt; 0 || count &gt; MAX_TERMS / 2)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number of elements.\n");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printf("Element %d (row column value):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 %d %d",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&amp;elements[i].row,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&amp;elements[i].column,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&amp;elements[i].value);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sort_elements(Element elements[], int 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Element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count - i - 1;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(elements[j].row &gt; elements[j + 1].row ||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(elements[j].row == elements[j + 1].row &amp;&amp;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elements[j].column &gt; elements[j + 1].column))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temporary = elements[j];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elements[j] = elements[j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elements[j + 1] =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combine_elements(Element elements[], int *count)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sort_elements(elements, *count);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*count;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j = i + 1;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while (j &lt; *count)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(elements[i].row == elements[j].row &amp;&amp;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elements[i].column == elements[j].column)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elements[i].value += elements[j].value;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for (k = j; k &lt; *count - 1; k++)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elements[k] = elements[k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(*count)--;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j++;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(i &lt; *count)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(elements[i].value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for (k = i; k &lt; *count - 1; k++)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elements[k] = elements[k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(*count)--;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add_sparse(Element first[], int first_count,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Element second[], int second_count,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Element result[])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first_count;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result[count] = first[i];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count++;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second_count;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result[count] = second[i];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count++;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combine_elements(result, &amp;count);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display_triplets(Element elements[], int 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printf("%-6s %-8s %-6s\n", "Row", "Column", "Value");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printf("%-6d %-8d %-6d\n",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elements[i].row,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elements[i].column,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elements[i].value);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Element first[MAX_TERMS / 2];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Element second[MAX_TERMS / 2];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Element result[MAX_TERMS];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first_rows;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first_columns;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second_rows;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second_columns;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first_count;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second_count;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result_count;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sparse matrix:\n");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first_count = read_sparse(first, &amp;first_rows, &amp;first_columns);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sparse matrix:\n");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second_count = read_sparse(second, &amp;second_rows, &amp;second_columns);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(first_count &lt; 0 || second_count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(first_rows != second_rows || first_columns != second_columns)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printf("Matrix dimensions do not match.\n");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result_count = add_sparse(first, first_count, second, second_count, result);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printf("Sum in triplet form:\n");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display_triplets(result, result_count);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sparse matrix: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rows and columns: 3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non-zero elements: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1 (row column value): 0 0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2 (row column value): 0 2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3 (row column value): 2 1 7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sparse matrix: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rows and columns: 3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non-zero elements: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1 (row column value): 0 0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2 (row column value): 1 1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3 (row column value): 2 1 -7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Sum in triplet form: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Row    Column   Value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0      0        7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0      2        3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1      1        4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38" w:name="prog_38"/>
      <w:r>
        <w:rPr>
          <w:rFonts w:ascii="Blinker" w:hAnsi="Blinker" w:cs="Blinker" w:eastAsia="Blinker"/>
          <w:b/>
          <w:sz w:val="22"/>
        </w:rPr>
        <w:t>Program No: 38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11-09-2026</w:t>
      </w:r>
      <w:bookmarkEnd w:id="38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Multiply Two Sparse Matrices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Multiplies two sparse matrices by converting them to dense form and back to triplets.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11-09-2026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MAX_TERMS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row;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column;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Element;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read_sparse(Element elements[], int *rows, int *columns)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rows and columns: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 %d", rows, 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non-zero elements: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&lt; 0 || count &gt; MAX_TERMS)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number of elements.\n");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printf("Element %d (row column value):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 %d %d",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&amp;elements[i].row,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&amp;elements[i].column,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&amp;elements[i].value);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to_dense(Element elements[], int count, int matrix[MAX][MAX])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MAX;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MAX;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matrix[i][j]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matrix[elements[i].row][elements[i].column] = elements[i].value;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to_sparse(int matrix[MAX][MAX], int rows, int columns, Element result[])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rows;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columns;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(matrix[i][j] !=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result[count].row =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result[count].column =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result[count].value = matrix[i][j];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count++;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display_dense(int matrix[MAX][MAX], int rows, int columns)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rows;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columns;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printf("%d ", matrix[i][j]);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display_triplets(Element elements[], int count)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printf("%-6s %-8s %-6s\n", "Row", "Column", "Value");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printf("%-6d %-8d %-6d\n",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elements[i].row,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elements[i].column,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elements[i].value);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Element first[MAX_TERMS];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Element second[MAX_TERMS];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Element result[MAX_TERMS];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first_dense[MAX][MAX];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second_dense[MAX][MAX];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product[MAX][MAX];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first_rows;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first_columns;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second_rows;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second_columns;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first_count;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second_count;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result_count;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j;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sparse matrix:\n");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first_count = read_sparse(first, &amp;first_rows, &amp;first_columns);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sparse matrix:\n");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second_count = read_sparse(second, &amp;second_rows, &amp;second_columns);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(first_count &lt; 0 || second_count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(first_columns != second_rows)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printf("Matrix multiplication is not possible.\n");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to_dense(first, first_count, first_dense);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to_dense(second, second_count, second_dense);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first_rows;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(j = 0; j &lt; second_columns; j++)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product[i][j]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for (k = 0; k &lt; first_columns; k++)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product[i][j] += first_dense[i][k] * second_dense[k][j];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printf("Product in full form:\n");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display_dense(product, first_rows, second_columns);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result_count = to_sparse(product, first_rows, second_columns, result);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printf("Product in triplet form:\n");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display_triplets(result, result_count);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sparse matrix: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rows and columns: 2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non-zero elements: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1 (row column value): 0 0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2 (row column value): 0 1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3 (row column value): 1 1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4 (row column value): 1 2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sparse matrix: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rows and columns: 3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non-zero elements: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1 (row column value): 0 0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2 (row column value): 1 1 6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3 (row column value): 2 0 7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Product in full form: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5 12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28 18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Product in triplet form: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Row    Column   Value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0      0        5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0      1        12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1      0        28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1      1        18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39" w:name="prog_39"/>
      <w:r>
        <w:rPr>
          <w:rFonts w:ascii="Blinker" w:hAnsi="Blinker" w:cs="Blinker" w:eastAsia="Blinker"/>
          <w:b/>
          <w:sz w:val="22"/>
        </w:rPr>
        <w:t>Program No: 39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18-09-2026</w:t>
      </w:r>
      <w:bookmarkEnd w:id="39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Heapsort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Sorts an array in ascending order using heapsort.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18-09-2026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swap(int *first, int *second)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temporary = *first;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*first = *second;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*second =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heapify(int array[], int size, int root)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largest = root;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left = 2 * root + 1;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right = 2 * root + 2;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(left &lt; size &amp;&amp; array[left] &gt; array[largest])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largest = left;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(right &lt; size &amp;&amp; array[right] &gt; array[largest])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largest = 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(largest != root)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swap(&amp;array[root], &amp;array[largest]);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heapify(array, size, largest);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heap_sort(int array[], int size)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size / 2 - 1; i &gt;= 0; i--)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heapify(array, size, i);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size - 1; i &gt; 0; i--)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swap(&amp;array[0], &amp;array[i]);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heapify(array, i, 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display(int array[], int size)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array[i]);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array[MAX];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size;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size of the array: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(size &lt; 1 || size &gt; MAX)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size.\n");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element %d: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&amp;array[i]);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printf("Before sorting: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display(array, 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heap_sort(array, 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printf("After sorting: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display(array, 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size of the array: 6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1: 12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2: 11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3: 13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4: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5: 6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6: 7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Before sorting: 12 11 13 5 6 7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After sorting: 5 6 7 11 12 13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40" w:name="prog_40"/>
      <w:r>
        <w:rPr>
          <w:rFonts w:ascii="Blinker" w:hAnsi="Blinker" w:cs="Blinker" w:eastAsia="Blinker"/>
          <w:b/>
          <w:sz w:val="22"/>
        </w:rPr>
        <w:t>Program No: 40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18-09-2026</w:t>
      </w:r>
      <w:bookmarkEnd w:id="40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Priority Queue Using an Array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Demonstrates insertion, deletion of the highest-priority element, and display on a priority queue.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18-09-2026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priority;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Item;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Item queue[MAX];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count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insert(int value, int priority)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== MAX)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printf("Priority queue is full.\n");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queue[count].value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queue[count].priority = priority;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count++;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delete_highest(void)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highest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printf("Priority queue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1;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(queue[i].priority &gt; queue[highest].priority)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highest =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value = queue[highest].value;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highest; i &lt; count - 1;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queue[i] = queue[i + 1];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count--;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printf("%-8s %-8s\n", "Value", "Priority");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printf("%-8d %-8d\n", queue[i].value, queue[i].priority);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insert(10, 2);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insert(20, 5);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insert(30,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insert(40, 4);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printf("Priority queue:\n");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printf("Deleted: %d\n", delete_highest());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printf("Deleted: %d\n", delete_highest());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Priority queue: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Value    Priority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10       2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20       5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30       1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40       4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Deleted: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Value    Priority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10       2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30       1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40       4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Deleted: 40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Value    Priority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10       2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30       1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41" w:name="prog_41"/>
      <w:r>
        <w:rPr>
          <w:rFonts w:ascii="Blinker" w:hAnsi="Blinker" w:cs="Blinker" w:eastAsia="Blinker"/>
          <w:b/>
          <w:sz w:val="22"/>
        </w:rPr>
        <w:t>Program No: 41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25-09-2026</w:t>
      </w:r>
      <w:bookmarkEnd w:id="41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Linked List Creation and Display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Creates a singly linked list and displays its elements.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25-09-2026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*create_node(int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malloc(sizeof(Node));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node-&gt;data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insert_end(Node **head,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create_node(value);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current-&gt;next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printf("Linked list: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current-&gt;data);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free_list(Node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*head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insert_end(&amp;head, 10);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insert_end(&amp;head,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insert_end(&amp;head, 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insert_end(&amp;head, 40);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free_list(head);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Linked list: 10 20 30 40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42" w:name="prog_42"/>
      <w:r>
        <w:rPr>
          <w:rFonts w:ascii="Blinker" w:hAnsi="Blinker" w:cs="Blinker" w:eastAsia="Blinker"/>
          <w:b/>
          <w:sz w:val="22"/>
        </w:rPr>
        <w:t>Program No: 42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25-09-2026</w:t>
      </w:r>
      <w:bookmarkEnd w:id="42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Insert a Node in a Linked List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Inserts nodes at the beginning, at the end, and after a specified element.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25-09-2026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*create_node(int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malloc(sizeof(Node));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node-&gt;data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insert_beginning(Node **head,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create_node(value);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*head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insert_end(Node **head,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create_node(value);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current-&gt;next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insert_after(Node *head, int target,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 &amp;&amp; current-&gt;data != target)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(current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printf("Element %d not found.\n", target);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= create_node(value);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current-&gt;next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printf("Linked list: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current-&gt;data);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free_list(Node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*head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insert_end(&amp;head,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insert_end(&amp;head, 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insert_beginning(&amp;head, 10);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insert_after(head, 20, 25);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insert_after(head, 30, 35);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free_list(head);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Linked list: 10 20 25 30 35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43" w:name="prog_43"/>
      <w:r>
        <w:rPr>
          <w:rFonts w:ascii="Blinker" w:hAnsi="Blinker" w:cs="Blinker" w:eastAsia="Blinker"/>
          <w:b/>
          <w:sz w:val="22"/>
        </w:rPr>
        <w:t>Program No: 43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25-09-2026</w:t>
      </w:r>
      <w:bookmarkEnd w:id="43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Delete a Node from a Linked List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Deletes nodes from the beginning, from the end, and by value.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25-09-2026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*create_node(int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malloc(sizeof(Node));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node-&gt;data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insert_end(Node **head,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create_node(value);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current-&gt;next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delete_beginning(Node **head)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printf("List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temporary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*head = (*head)-&gt;next;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free(temporary);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delete_end(Node **head)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*previous;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printf("List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((*head)-&gt;next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free(*head);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previous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previous = 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previous-&gt;next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delete_value(Node **head,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*previous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 &amp;&amp; current-&gt;data !=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previous = 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(current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printf("Element %d not found.\n",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(previous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previous-&gt;next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printf("Linked list: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current-&gt;data);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free_list(Node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*head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insert_end(&amp;head, 10);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insert_end(&amp;head,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insert_end(&amp;head, 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insert_end(&amp;head, 40);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delete_beginning(&amp;head);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delete_end(&amp;head);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delete_value(&amp;head,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free_list(head);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Linked list: 30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44" w:name="prog_44"/>
      <w:r>
        <w:rPr>
          <w:rFonts w:ascii="Blinker" w:hAnsi="Blinker" w:cs="Blinker" w:eastAsia="Blinker"/>
          <w:b/>
          <w:sz w:val="22"/>
        </w:rPr>
        <w:t>Program No: 44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25-09-2026</w:t>
      </w:r>
      <w:bookmarkEnd w:id="44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Display a Linked List in Reverse Order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Creates a singly linked list of n nodes and displays it in reverse order using recursion.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25-09-2026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*create_node(int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malloc(sizeof(Node));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node-&gt;data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insert_end(Node **head,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create_node(value);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current-&gt;next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current-&gt;data);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display_reverse(Node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display_reverse(head-&gt;next);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printf("%d ", head-&gt;data);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free_list(Node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*head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nodes: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&lt;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number of nodes.\n");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value %d: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insert_end(&amp;head,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printf("List in original order: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printf("List in reverse order: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display_reverse(head);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free_list(head);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nodes: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value 1: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value 2: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value 3: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value 4: 40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value 5: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List in original order: 10 20 30 40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List in reverse order: 50 40 30 20 10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45" w:name="prog_45"/>
      <w:r>
        <w:rPr>
          <w:rFonts w:ascii="Blinker" w:hAnsi="Blinker" w:cs="Blinker" w:eastAsia="Blinker"/>
          <w:b/>
          <w:sz w:val="22"/>
        </w:rPr>
        <w:t>Program No: 45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25-09-2026</w:t>
      </w:r>
      <w:bookmarkEnd w:id="45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Sort a Linked List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Sorts a linked list by swapping values and by swapping addresses.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25-09-2026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*create_node(int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malloc(sizeof(Node));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node-&gt;data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insert_end(Node **head,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create_node(value);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current-&gt;next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current-&gt;data);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sort_by_value(Node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swapped;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swapped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while (current != NULL &amp;&amp; current-&gt;next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(current-&gt;data &gt; next-&gt;data)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temporary = current-&gt;data;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current-&gt;data = next-&gt;data;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next-&gt;data = 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swapped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(swapped ==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sort_by_address(Node **head)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*first;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*second;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swapped;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swapped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while (*current != NULL &amp;&amp; (*current)-&gt;next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first =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second = first-&gt;next;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(first-&gt;data &gt; second-&gt;data)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first-&gt;next = second-&gt;next;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second-&gt;next = first;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*current = second;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swapped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current = &amp;(*current)-&gt;next;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(swapped ==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free_list(Node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*first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*second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insert_end(&amp;first, 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insert_end(&amp;first, 10);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insert_end(&amp;first, 40);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insert_end(&amp;first,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printf("Before sorting: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sort_by_value(first);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printf("Sorted by changing values: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insert_end(&amp;second, 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insert_end(&amp;second, 10);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insert_end(&amp;second, 40);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insert_end(&amp;second,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sort_by_address(&amp;second);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printf("Sorted by changing addresses: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free_list(first);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free_list(second);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Before sorting: 30 10 40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Sorted by changing values: 10 20 30 40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Sorted by changing addresses: 10 20 30 40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46" w:name="prog_46"/>
      <w:r>
        <w:rPr>
          <w:rFonts w:ascii="Blinker" w:hAnsi="Blinker" w:cs="Blinker" w:eastAsia="Blinker"/>
          <w:b/>
          <w:sz w:val="22"/>
        </w:rPr>
        <w:t>Program No: 46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02-10-2026</w:t>
      </w:r>
      <w:bookmarkEnd w:id="46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Polynomial Using a Linked List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Adds and multiplies two polynomials represented using linked lists.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02-10-2026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Term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exponent;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Term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Term;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*create_term(int coefficient, int exponent)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*term = malloc(sizeof(Term));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(term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term-&gt;coefficient = 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term-&gt;exponent = exponent;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term-&gt;next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term;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insert_term(Term **head, int coefficient, int exponent)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*term;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(*current != NULL &amp;&amp; (*current)-&gt;exponent &gt; exponent)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&amp;(*current)-&gt;next;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(*current != NULL &amp;&amp; (*current)-&gt;exponent == exponent)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(*current)-&gt;coefficient += 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((*current)-&gt;coefficient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term =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*current = (*current)-&gt;next;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free(term);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= create_term(coefficient, exponent);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(term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term-&gt;next =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*current = term;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*read_polynomial(void)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*head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exponent;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terms: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printf("Term %d coefficient: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printf("Term %d exponent: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&amp;exponent);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insert_term(&amp;head, coefficient, exponent);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display_polynomial(Term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printed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int coefficient = current-&gt;coefficient;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int exponent = current-&gt;exponent;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(coefficient !=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(printed == 1 &amp;&amp; coefficient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 +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 if (printed == 1 &amp;&amp; coefficient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 -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 if (coefficient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printf("-");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(coefficient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coefficient = -coefficient;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(exponent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printf("%d", 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 if (exponent ==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if (coefficient !=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printf("%d", 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printf("x");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if (coefficient !=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printf("%d", coefficient);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printf("x^%d", exponent);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printed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(printed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printf("0");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*add_polynomials(Term *first, Term *second)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*result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(current = first; current != NULL; current = current-&gt;next)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insert_term(&amp;result, current-&gt;coefficient, current-&gt;exponent);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(current = second; current != NULL; current = current-&gt;next)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insert_term(&amp;result, current-&gt;coefficient, current-&gt;exponent);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result;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*multiply_polynomials(Term *first, Term *second)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*result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*left;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(left = first; left != NULL; left = left-&gt;next)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(right = second; right != NULL; right = right-&gt;next)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insert_term(&amp;result,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  left-&gt;coefficient * right-&gt;coefficient,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      left-&gt;exponent + right-&gt;exponent);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result;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free_polynomial(Term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*first;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*second;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*sum;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Term *product;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polynomial:\n");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first = read_polynomial();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polynomial:\n");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second = read_polynomial();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printf("First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printf("Second polynomial: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sum = add_polynomials(first, 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printf("Sum: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display_polynomial(sum);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product = multiply_polynomials(first, 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printf("Product: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display_polynomial(product);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free_polynomial(first);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free_polynomial(second);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free_polynomial(sum);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free_polynomial(product);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polynomial: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terms: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coefficient: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exponent: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coefficient: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exponent: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3 coefficient: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3 exponent: 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polynomial: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terms: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coefficient: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1 exponent: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coefficient: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Term 2 exponent: 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First polynomial: 2x^2 + 3x + 1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Second polynomial: x + 4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Sum: 2x^2 + 4x + 5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Product: 2x^3 + 11x^2 + 13x + 4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47" w:name="prog_47"/>
      <w:r>
        <w:rPr>
          <w:rFonts w:ascii="Blinker" w:hAnsi="Blinker" w:cs="Blinker" w:eastAsia="Blinker"/>
          <w:b/>
          <w:sz w:val="22"/>
        </w:rPr>
        <w:t>Program No: 47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02-10-2026</w:t>
      </w:r>
      <w:bookmarkEnd w:id="47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Linked List of Names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Performs insertion, deletion, display, sorting, reversal, and counting on a linked list of names.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02-10-2026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&lt;string.h&gt;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MAX_NAME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name[MAX_NAME];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*create_node(const char *name)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malloc(sizeof(Node));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strcpy(node-&gt;name, 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insert_end(Node **head, const char *name)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create_node(name);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current-&gt;next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delete_name(Node **head, const char *name)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*previous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 &amp;&amp; strcmp(current-&gt;name, name) !=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previous = 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(current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printf("%s not found.\n", 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(previous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previous-&gt;next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printf("List: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printf("%s ", current-&gt;name);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temporary[MAX_NAME];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swapped;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swapped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while (current != NULL &amp;&amp; current-&gt;next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(strcmp(current-&gt;name, next-&gt;name)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strcpy(temporary, current-&gt;name);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strcpy(current-&gt;name, next-&gt;name);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strcpy(next-&gt;name, temporary);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swapped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(swapped ==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reverse(Node **head)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*previous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current-&gt;next = previous;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previous = 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*head = previous;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count_nodes(Node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count++;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free_list(Node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*head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insert_end(&amp;head, "Alice");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insert_end(&amp;head, "Bob");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insert_end(&amp;head, "Carol");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insert_end(&amp;head, "Dave");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printf("Count: %d\n", count_nodes(head));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delete_name(&amp;head, "Bob");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sort(head);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printf("After sorting: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reverse(&amp;head);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printf("After reversing: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display(head);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free_list(head);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List: Alice Bob Carol Dave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Count: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List: Alice Carol Dave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After sorting: List: Alice Carol Dave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After reversing: List: Dave Carol Alice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48" w:name="prog_48"/>
      <w:r>
        <w:rPr>
          <w:rFonts w:ascii="Blinker" w:hAnsi="Blinker" w:cs="Blinker" w:eastAsia="Blinker"/>
          <w:b/>
          <w:sz w:val="22"/>
        </w:rPr>
        <w:t>Program No: 48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09-10-2026</w:t>
      </w:r>
      <w:bookmarkEnd w:id="48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Linked Stack, Queue, and Linked Lists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Demonstrates linked stack, linked queue, circular linked list, circular linked queue, doubly linked list, and circular doubly linked list.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09-10-2026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&lt;string.h&gt;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MAX_NAME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StackNode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StackNode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StackNode;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QueueNode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QueueNode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QueueNode;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CircularNode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CircularNode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CircularNode;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CircularQueueNode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CircularQueueNode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CircularQueueNode;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DoubleNode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DoubleNode *prev;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DoubleNode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DoubleNode;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CircularDoubleNode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name[MAX_NAME];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CircularDoubleNode *prev;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CircularDoubleNode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CircularDoubleNode;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stack_push(StackNode **top,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StackNode *node = malloc(sizeof(StackNode));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node-&gt;data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*top;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*top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stack_pop(StackNode **top)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StackNode *temporary;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(*top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printf("Stack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temporary = *top;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value = temporary-&gt;data;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*top = temporary-&gt;next;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free(temporary);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stack_display(StackNode *top)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StackNode *current = top;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printf("Stack: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current-&gt;data);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stack_free(StackNode *top)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StackNode *current = top;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demo_linked_stack(void)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StackNode *top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stack_push(&amp;top, 10);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stack_push(&amp;top,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stack_push(&amp;top, 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stack_display(top);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printf("Popped: %d\n", stack_pop(&amp;top));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stack_display(top);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stack_free(top);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queue_enqueue(QueueNode **front, QueueNode **rear,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QueueNode *node = malloc(sizeof(QueueNode));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node-&gt;data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(*rear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*front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*rear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(*rear)-&gt;next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*rear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queue_dequeue(QueueNode **front, QueueNode **rear)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QueueNode *temporary;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(*front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printf("Queue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temporary = *front;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value = temporary-&gt;data;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*front = temporary-&gt;next;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(*front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*rear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free(temporary);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queue_display(QueueNode *front)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QueueNode *current = front;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printf("Queue: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current-&gt;data);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queue_free(QueueNode *front)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QueueNode *current = front;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demo_linked_queue(void)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QueueNode *front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QueueNode *rear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queue_enqueue(&amp;front, &amp;rear, 10);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queue_enqueue(&amp;front, &amp;rear,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queue_enqueue(&amp;front, &amp;rear, 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queue_display(front);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printf("Dequeued: %d\n", queue_dequeue(&amp;front, &amp;rear));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queue_display(front);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queue_enqueue(&amp;front, &amp;rear, 40);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queue_display(front);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queue_free(front);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circular_insert_end(CircularNode **head,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CircularNode *node = malloc(sizeof(CircularNode));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node-&gt;data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(current-&gt;next !=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current-&gt;next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circular_display(CircularNode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printf("Circular list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printf("Circular list: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current-&gt;data);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(current != 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circular_delete(CircularNode **head,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CircularNode *current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CircularNode *previous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printf("Circular list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(current-&gt;data ==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previous = 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(current != *head);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(current-&gt;data !=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not found.\n",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(current-&gt;next == current)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(previous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previous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while (previous-&gt;next !=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previous = previous-&gt;next;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*head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previous-&gt;next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circular_free(CircularNode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(current != 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demo_circular_linked_list(void)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CircularNode *head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circular_insert_end(&amp;head, 10);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circular_insert_end(&amp;head,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circular_insert_end(&amp;head, 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circular_display(head);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circular_delete(&amp;head,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circular_display(head);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circular_free(head);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circular_queue_enqueue(CircularQueueNode **rear,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CircularQueueNode *node = malloc(sizeof(CircularQueueNode));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node-&gt;data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(*rear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*rear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(*rear)-&gt;next;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(*rear)-&gt;next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*rear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circular_queue_dequeue(CircularQueueNode **rear)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CircularQueueNode *front;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(*rear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printf("Circular queue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front = (*rear)-&gt;next;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value = front-&gt;data;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(front == *rear)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*rear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(*rear)-&gt;next = front-&gt;next;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free(front);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circular_queue_display(CircularQueueNode *rear)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CircularQueueNode *front;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CircularQueueNode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(rear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printf("Circular queue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printf("Circular queue: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front = rear-&gt;next;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front;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current-&gt;data);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(current != front);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demo_circular_linked_queue(void)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CircularQueueNode *rear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circular_queue_enqueue(&amp;rear, 10);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circular_queue_enqueue(&amp;rear,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circular_queue_enqueue(&amp;rear, 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circular_queue_display(rear);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printf("Dequeued: %d\n", circular_queue_dequeue(&amp;rear));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circular_queue_display(rear);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circular_queue_enqueue(&amp;rear, 40);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circular_queue_display(rear);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(rear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circular_queue_dequeue(&amp;rear);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double_insert_end(DoubleNode **head,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DoubleNode *node = malloc(sizeof(DoubleNode));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node-&gt;data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node-&gt;prev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current-&gt;next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node-&gt;prev = 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double_display_forward(DoubleNode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printf("Forward: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current-&gt;data);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double_display_backward(DoubleNode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(current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printf("Backward: empty\n");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printf("Backward: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current-&gt;data);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current-&gt;prev;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double_delete(DoubleNode **head,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DoubleNode *current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 &amp;&amp; current-&gt;data !=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(current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not found.\n",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(current-&gt;prev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current-&gt;prev-&gt;next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(current-&gt;next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current-&gt;next-&gt;prev = current-&gt;prev;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double_free(DoubleNode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DoubleNode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demo_doubly_linked_list(void)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DoubleNode *head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double_insert_end(&amp;head, 10);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double_insert_end(&amp;head,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double_insert_end(&amp;head, 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double_display_forward(head);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double_display_backward(head);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double_delete(&amp;head,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double_display_forward(head);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double_display_backward(head);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double_free(head);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circular_double_insert_end(CircularDoubleNode **head, const char *name)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CircularDoubleNode *node = malloc(sizeof(CircularDoubleNode));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CircularDoubleNode *tail;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strcpy(node-&gt;name, 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node-&gt;next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node-&gt;prev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tail = (*head)-&gt;prev;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node-&gt;next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node-&gt;prev = tail;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tail-&gt;next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(*head)-&gt;prev =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circular_double_display_forward(CircularDoubleNode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CircularDoubleNode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printf("Circular double list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printf("Forward: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printf("%s ", current-&gt;name);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(current != 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circular_double_display_backward(CircularDoubleNode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CircularDoubleNode *tail;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CircularDoubleNode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printf("Circular double list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printf("Backward: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tail = head-&gt;prev;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tail;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printf("%s ", current-&gt;name);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current-&gt;prev;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(current != tail);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circular_double_delete(CircularDoubleNode **head, const char *name)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CircularDoubleNode *current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printf("Circular double list is empty.\n");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(strcmp(current-&gt;name, name)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(current != *head);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(strcmp(current-&gt;name, name) !=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printf("%s not found.\n", 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(current-&gt;next == current)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current-&gt;prev-&gt;next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current-&gt;next-&gt;prev = current-&gt;prev;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(current ==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*head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circular_double_free(CircularDoubleNode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CircularDoubleNode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CircularDoubleNode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(current != 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demo_circular_doubly_linked_list(void)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CircularDoubleNode *head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circular_double_insert_end(&amp;head, "Alice");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circular_double_insert_end(&amp;head, "Bob");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circular_double_insert_end(&amp;head, "Carol");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circular_double_display_forward(head);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circular_double_display_backward(head);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circular_double_delete(&amp;head, "Bob");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circular_double_display_forward(head);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circular_double_display_backward(head);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circular_double_free(head);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printf("Linked Stack\n");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demo_linked_stack();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printf("\nLinked Queue\n");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demo_linked_queue();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printf("\nCircular Linked List\n");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demo_circular_linked_list();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printf("\nCircular Linked Queue\n");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demo_circular_linked_queue();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printf("\nDoubly Linked List\n");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demo_doubly_linked_list();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printf("\nCircular Doubly Linked List\n");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demo_circular_doubly_linked_list();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Linked Stack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Stack: 30 20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Popped: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Stack: 20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Linked Queue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Queue: 10 20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Dequeued: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Queue: 20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Queue: 20 30 40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Circular Linked List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Circular list: 10 20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Circular list: 10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Circular Linked Queue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Circular queue: 10 20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Dequeued: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Circular queue: 20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Circular queue: 20 30 40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Doubly Linked List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Forward: 10 20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Backward: 30 20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Forward: 10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Backward: 30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Circular Doubly Linked List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Forward: Alice Bob Carol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Backward: Carol Bob Alice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Forward: Alice Carol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Backward: Carol Alice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49" w:name="prog_49"/>
      <w:r>
        <w:rPr>
          <w:rFonts w:ascii="Blinker" w:hAnsi="Blinker" w:cs="Blinker" w:eastAsia="Blinker"/>
          <w:b/>
          <w:sz w:val="22"/>
        </w:rPr>
        <w:t>Program No: 49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16-10-2026</w:t>
      </w:r>
      <w:bookmarkEnd w:id="49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Linear Search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Searches for an element in an array using linear search.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16-10-2026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linear_search(int array[], int size,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(array[i] ==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return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array[MAX];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size;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position;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size of the array: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(size &lt; 1 || size &gt; MAX)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size.\n");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element %d: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&amp;array[i]);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element to search: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position = linear_search(array, size,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(position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printf("Element %d not found.\n",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printf("Element %d found at position %d.\n", value, position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size of the array: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1: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2: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3: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4: 40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5: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element to search: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30 found at position 3.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50" w:name="prog_50"/>
      <w:r>
        <w:rPr>
          <w:rFonts w:ascii="Blinker" w:hAnsi="Blinker" w:cs="Blinker" w:eastAsia="Blinker"/>
          <w:b/>
          <w:sz w:val="22"/>
        </w:rPr>
        <w:t>Program No: 50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16-10-2026</w:t>
      </w:r>
      <w:bookmarkEnd w:id="50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Binary Search for Integers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Searches for an element in a sorted integer array using binary search.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16-10-2026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binary_search(int array[], int size,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low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high = size - 1;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middle;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(low &lt;= high)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middle = (low + high) / 2;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(array[middle] ==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return middle;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(array[middle] &lt;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low = middle + 1;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high = middle - 1;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array[MAX];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size;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position;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size of the sorted array: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&amp;size);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(size &lt; 1 || size &gt; MAX)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size.\n");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size;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element %d: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&amp;array[i]);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element to search: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position = binary_search(array, size,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(position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printf("Element %d not found.\n",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printf("Element %d found at position %d.\n", value, position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size of the sorted array: 6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1: 10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2: 20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3: 30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4: 40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5: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element 6: 60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element to search: 40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Element 40 found at position 4.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51" w:name="prog_51"/>
      <w:r>
        <w:rPr>
          <w:rFonts w:ascii="Blinker" w:hAnsi="Blinker" w:cs="Blinker" w:eastAsia="Blinker"/>
          <w:b/>
          <w:sz w:val="22"/>
        </w:rPr>
        <w:t>Program No: 51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16-10-2026</w:t>
      </w:r>
      <w:bookmarkEnd w:id="51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Binary Search for Strings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Searches for a string in a sorted array of strings using binary search.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16-10-2026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&lt;string.h&gt;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MAX_STRINGS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MAX_LENGTH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binary_search_strings(char strings[][MAX_LENGTH], int count, char value[])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low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high = count - 1;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middle;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comparison;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(low &lt;= high)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middle = (low + high) / 2;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comparison = strcmp(strings[middle],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(comparison ==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return middle;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(comparison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low = middle + 1;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high = middle - 1;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strings[MAX_STRINGS][MAX_LENGTH];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value[MAX_LENGTH];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count;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position;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number of sorted strings: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&amp;count);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(count &lt; 1 || count &gt; MAX_STRINGS)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printf("Invalid number of strings.\n");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count;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string %d: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 %49[^\n]", strings[i]);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string to search: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 %49[^\n]",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position = binary_search_strings(strings, count,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(position ==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printf("%s not found.\n",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printf("%s found at position %d.\n", value, position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number of sorted strings: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string 1: apple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string 2: banana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string 3: cherry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string 4: date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string 5: elder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string to search: cherry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cherry found at position 3.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52" w:name="prog_52"/>
      <w:r>
        <w:rPr>
          <w:rFonts w:ascii="Blinker" w:hAnsi="Blinker" w:cs="Blinker" w:eastAsia="Blinker"/>
          <w:b/>
          <w:sz w:val="22"/>
        </w:rPr>
        <w:t>Program No: 52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23-10-2026</w:t>
      </w:r>
      <w:bookmarkEnd w:id="52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Binary Search Tree Traversals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Inserts values into a binary search tree and displays inorder, preorder, and postorder traversals using recursion.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23-10-2026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*left;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*create_node(int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malloc(sizeof(Node));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node-&gt;data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node-&gt;left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node-&gt;right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*insert(Node *root,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create_node(value);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(value &lt; root-&gt;data)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root-&gt;left = insert(root-&gt;left,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 if (value &gt; root-&gt;data)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root-&gt;right = insert(root-&gt;right,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root;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inorder(Node *root)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inorder(root-&gt;left);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printf("%d ", root-&gt;data);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inorder(root-&gt;right);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preorder(Node *root)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printf("%d ", root-&gt;data);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preorder(root-&gt;left);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preorder(root-&gt;right);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postorder(Node *root)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postorder(root-&gt;left);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postorder(root-&gt;right);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printf("%d ", root-&gt;data);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free_tree(Node *root)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free_tree(root-&gt;left);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free_tree(root-&gt;right);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*root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50);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70);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40);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60);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80);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printf("Inorder: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inorder(root);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printf("Preorder: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preorder(root);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printf("Postorder: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postorder(root);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free_tree(root);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Inorder: 20 30 40 50 60 70 80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Preorder: 50 30 20 40 70 60 80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Postorder: 20 40 30 60 80 70 50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53" w:name="prog_53"/>
      <w:r>
        <w:rPr>
          <w:rFonts w:ascii="Blinker" w:hAnsi="Blinker" w:cs="Blinker" w:eastAsia="Blinker"/>
          <w:b/>
          <w:sz w:val="22"/>
        </w:rPr>
        <w:t>Program No: 53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23-10-2026</w:t>
      </w:r>
      <w:bookmarkEnd w:id="53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Inorder Traversal Without Recursion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Displays the inorder traversal of a binary search tree without recursion.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23-10-2026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*left;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*create_node(int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malloc(sizeof(Node));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node-&gt;data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node-&gt;left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node-&gt;right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*insert(Node *root,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create_node(value);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(value &lt; root-&gt;data)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root-&gt;left = insert(root-&gt;left,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 if (value &gt; root-&gt;data)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root-&gt;right = insert(root-&gt;right,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root;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inorder_iterative(Node *root)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*stack[MAX];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top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 = root;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 || top !=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top++;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stack[top] = 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current = current-&gt;left;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stack[top];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top--;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current-&gt;data);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free_tree(Node *root)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free_tree(root-&gt;left);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free_tree(root-&gt;right);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*root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50);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70);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40);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60);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80);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printf("Inorder without recursion: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inorder_iterative(root);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free_tree(root);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Inorder without recursion: 20 30 40 50 60 70 80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54" w:name="prog_54"/>
      <w:r>
        <w:rPr>
          <w:rFonts w:ascii="Blinker" w:hAnsi="Blinker" w:cs="Blinker" w:eastAsia="Blinker"/>
          <w:b/>
          <w:sz w:val="22"/>
        </w:rPr>
        <w:t>Program No: 54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23-10-2026</w:t>
      </w:r>
      <w:bookmarkEnd w:id="54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Preorder Traversal Without Recursion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Displays the preorder traversal of a binary search tree without recursion.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23-10-2026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*left;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*create_node(int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malloc(sizeof(Node));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node-&gt;data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node-&gt;left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node-&gt;right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*insert(Node *root,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create_node(value);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(value &lt; root-&gt;data)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root-&gt;left = insert(root-&gt;left,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 if (value &gt; root-&gt;data)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root-&gt;right = insert(root-&gt;right,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root;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preorder_iterative(Node *root)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*stack[MAX];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top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top++;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stack[top] = root;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(top !=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stack[top];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top--;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current-&gt;data);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(current-&gt;right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top++;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stack[top] = current-&gt;right;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(current-&gt;left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top++;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stack[top] = current-&gt;left;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free_tree(Node *root)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free_tree(root-&gt;left);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free_tree(root-&gt;right);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*root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50);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70);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40);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60);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80);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printf("Preorder without recursion: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preorder_iterative(root);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free_tree(root);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Preorder without recursion: 50 30 20 40 70 60 80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55" w:name="prog_55"/>
      <w:r>
        <w:rPr>
          <w:rFonts w:ascii="Blinker" w:hAnsi="Blinker" w:cs="Blinker" w:eastAsia="Blinker"/>
          <w:b/>
          <w:sz w:val="22"/>
        </w:rPr>
        <w:t>Program No: 55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23-10-2026</w:t>
      </w:r>
      <w:bookmarkEnd w:id="55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Postorder Traversal Without Recursion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Displays the postorder traversal of a binary search tree without recursion.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23-10-2026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 100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data;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*left;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*create_node(int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malloc(sizeof(Node));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node-&gt;data = value;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node-&gt;left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node-&gt;right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*insert(Node *root, int value)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create_node(value);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(value &lt; root-&gt;data)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root-&gt;left = insert(root-&gt;left,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 if (value &gt; root-&gt;data)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root-&gt;right = insert(root-&gt;right, value);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root;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postorder_iterative(Node *root)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*first[MAX];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*second[MAX];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first_top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second_top = -1;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first_top++;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first[first_top] = root;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(first_top !=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first[first_top];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first_top--;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second_top++;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second[second_top] = 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(current-&gt;left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first_top++;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first[first_top] = current-&gt;left;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(current-&gt;right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first_top++;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first[first_top] = current-&gt;right;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(second_top != -1)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printf("%d ", second[second_top]-&gt;data);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second_top--;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free_tree(Node *root)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free_tree(root-&gt;left);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free_tree(root-&gt;right);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*root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50);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30);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70);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20);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40);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60);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80);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printf("Postorder without recursion: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postorder_iterative(root);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free_tree(root);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Postorder without recursion: 20 40 30 60 80 70 50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56" w:name="prog_56"/>
      <w:r>
        <w:rPr>
          <w:rFonts w:ascii="Blinker" w:hAnsi="Blinker" w:cs="Blinker" w:eastAsia="Blinker"/>
          <w:b/>
          <w:sz w:val="22"/>
        </w:rPr>
        <w:t>Program No: 56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23-10-2026</w:t>
      </w:r>
      <w:bookmarkEnd w:id="56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Binary Search Tree Using Names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Inserts names into a binary search tree and displays them in ascending order using inorder traversal.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23-10-2026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&lt;string.h&gt;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MAX_NAME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Node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name[MAX_NAME];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*left;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Node *right;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*create_node(const char *name)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*node = malloc(sizeof(Node));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(node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strcpy(node-&gt;name, 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node-&gt;left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node-&gt;right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node;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Node *insert(Node *root, const char *name)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create_node(name);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(strcmp(name, root-&gt;name) &lt;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root-&gt;left = insert(root-&gt;left, 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 if (strcmp(name, root-&gt;name)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root-&gt;right = insert(root-&gt;right, 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root;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inorder(Node *root)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inorder(root-&gt;left);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printf("%s ", root-&gt;name);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inorder(root-&gt;right);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free_tree(Node *root)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(root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free_tree(root-&gt;left);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free_tree(root-&gt;right);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Node *root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"Ravi");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"Anu");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"Kiran");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"Bala");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"Deepa");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root = insert(root, "Cathy");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printf("Names in ascending order: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inorder(root);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free_tree(root);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Names in ascending order: Anu Bala Cathy Deepa Kiran Ravi</w:t>
      </w:r>
    </w:p>
    <w:p>
      <w:pPr>
        <w:pageBreakBefore/>
        <w:tabs>
          <w:tab w:pos="9026" w:val="right"/>
        </w:tabs>
        <w:spacing w:before="0" w:after="0" w:line="240" w:lineRule="auto"/>
      </w:pPr>
      <w:bookmarkStart w:id="57" w:name="prog_57"/>
      <w:r>
        <w:rPr>
          <w:rFonts w:ascii="Blinker" w:hAnsi="Blinker" w:cs="Blinker" w:eastAsia="Blinker"/>
          <w:b/>
          <w:sz w:val="22"/>
        </w:rPr>
        <w:t>Program No: Project</w:t>
      </w:r>
      <w:r>
        <w:rPr>
          <w:rFonts w:ascii="Blinker" w:hAnsi="Blinker" w:cs="Blinker" w:eastAsia="Blinker"/>
          <w:b/>
          <w:sz w:val="22"/>
        </w:rPr>
        <w:tab/>
      </w:r>
      <w:r>
        <w:rPr>
          <w:rFonts w:ascii="Blinker" w:hAnsi="Blinker" w:cs="Blinker" w:eastAsia="Blinker"/>
          <w:b/>
          <w:sz w:val="22"/>
        </w:rPr>
        <w:t>Date: 30-10-2026</w:t>
      </w:r>
      <w:bookmarkEnd w:id="57"/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Program Title:</w:t>
      </w:r>
      <w:r>
        <w:rPr>
          <w:rFonts w:ascii="Blinker" w:hAnsi="Blinker" w:cs="Blinker" w:eastAsia="Blinker"/>
          <w:sz w:val="22"/>
        </w:rPr>
        <w:t xml:space="preserve"> Student Record Management System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0" w:line="240" w:lineRule="auto"/>
      </w:pPr>
      <w:r>
        <w:rPr>
          <w:rFonts w:ascii="Blinker" w:hAnsi="Blinker" w:cs="Blinker" w:eastAsia="Blinker"/>
          <w:b/>
          <w:sz w:val="22"/>
        </w:rPr>
        <w:t>Description:</w:t>
      </w:r>
    </w:p>
    <w:p>
      <w:pPr>
        <w:spacing w:before="0" w:after="40" w:line="240" w:lineRule="auto"/>
      </w:pPr>
      <w:r>
        <w:rPr>
          <w:rFonts w:ascii="Blinker" w:hAnsi="Blinker" w:cs="Blinker" w:eastAsia="Blinker"/>
          <w:i/>
          <w:sz w:val="22"/>
        </w:rPr>
        <w:t>Menu-driven student record management using a singly linked list with add, display, save, load, update, delete, and sort operations.</w:t>
      </w:r>
    </w:p>
    <w:p>
      <w:pPr>
        <w:tabs>
          <w:tab w:pos="4200" w:val="left"/>
          <w:tab w:pos="9026" w:val="right"/>
        </w:tabs>
        <w:spacing w:before="0" w:after="0" w:line="240" w:lineRule="auto"/>
      </w:pPr>
      <w:r>
        <w:rPr>
          <w:rFonts w:ascii="Blinker" w:hAnsi="Blinker" w:cs="Blinker" w:eastAsia="Blinker"/>
          <w:sz w:val="22"/>
        </w:rPr>
        <w:t>Author: Abhishek Vincent</w:t>
      </w:r>
      <w:r>
        <w:rPr>
          <w:rFonts w:ascii="Blinker" w:hAnsi="Blinker" w:cs="Blinker" w:eastAsia="Blinker"/>
          <w:sz w:val="22"/>
        </w:rPr>
        <w:tab/>
        <w:t>Roll No: 03</w:t>
      </w:r>
      <w:r>
        <w:rPr>
          <w:rFonts w:ascii="Blinker" w:hAnsi="Blinker" w:cs="Blinker" w:eastAsia="Blinker"/>
          <w:sz w:val="22"/>
        </w:rPr>
        <w:tab/>
        <w:t>Date: 30-10-2026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Source Code: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&lt;stdio.h&gt;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&lt;stdlib.h&gt;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#include &lt;string.h&gt;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NAME_LENGTH 50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SUBJECTS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#define FILE_NAME "students.txt"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typedef struct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roll;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name[NAME_LENGTH];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marks[SUBJECTS];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total;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struct Student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 Student;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Student *create_student(int roll, const char *name, int marks[])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*student = malloc(sizeof(Student));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(student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printf("Memory allocation failed.\n");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student-&gt;roll = roll;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strcpy(student-&gt;name, 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student-&gt;total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SUBJECTS;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student-&gt;marks[i] = marks[i];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student-&gt;total += marks[i];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student-&gt;next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student;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insert_end(Student **head, Student *student)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(student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(*head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student;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current-&gt;next = student;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Student *find_student(Student *head, int roll)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(current-&gt;roll == roll)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return 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read_marks(int marks[])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SUBJECTS;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mark %d: ", i + 1);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&amp;marks[i]);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add_student(Student **head)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roll;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name[NAME_LENGTH];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marks[SUBJECTS];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*student;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roll number: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&amp;roll);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(find_student(*head, roll)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printf("Roll number %d already exists.\n", roll);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name: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 %49[^\n]", 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read_marks(marks);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= create_student(roll, name, marks);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(student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insert_end(head, student);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printf("Student added.\n");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display_students(Student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(current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printf("No student records.\n");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printf("%-8s %-20s %-20s %-8s\n", "Roll", "Name", "Marks", "Total");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printf("%-8d %-20s ", current-&gt;roll, current-&gt;name);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(i = 0; i &lt; SUBJECTS;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printf("%d ", current-&gt;marks[i]);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printf("%-8d\n", current-&gt;total);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update_student(Student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roll;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name[NAME_LENGTH];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marks[SUBJECTS];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*student;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roll number to update: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&amp;roll);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= find_student(head, roll);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(student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printf("Student %d not found.\n", roll);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new name: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 %49[^\n]", 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read_marks(marks);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strcpy(student-&gt;name, 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student-&gt;total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SUBJECTS;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student-&gt;marks[i] = marks[i];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student-&gt;total += marks[i];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printf("Student updated.\n");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delete_student(Student **head)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roll;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*current = *head;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*previous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printf("Enter the roll number to delete: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scanf("%d", &amp;roll);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 &amp;&amp; current-&gt;roll != roll)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previous = 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(current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printf("Student %d not found.\n", roll);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(previous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*head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else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previous-&gt;next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printf("Student %d deleted.\n", roll);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swap_data(Student *first, Student *second)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roll = first-&gt;roll;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name[NAME_LENGTH];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marks[SUBJECTS];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total = first-&gt;total;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strcpy(name, first-&gt;name);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SUBJECTS;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marks[i] = first-&gt;marks[i];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first-&gt;roll = second-&gt;roll;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strcpy(first-&gt;name, second-&gt;name);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first-&gt;total = second-&gt;total;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SUBJECTS;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first-&gt;marks[i] = second-&gt;marks[i];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second-&gt;roll = roll;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strcpy(second-&gt;name, 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second-&gt;total = total;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for (i = 0; i &lt; SUBJECTS;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second-&gt;marks[i] = marks[i];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sort_by_roll(Student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swapped;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swapped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while (current != NULL &amp;&amp; current-&gt;next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(current-&gt;roll &gt; next-&gt;roll)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swap_data(current, next);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swapped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(swapped ==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sort_by_name(Student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*current;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swapped;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swapped =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while (current != NULL &amp;&amp; current-&gt;next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(strcmp(current-&gt;name, next-&gt;name) &gt; 0)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swap_data(current, next);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swapped = 1;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(swapped == 1);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save_to_file(Student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FILE *file = fopen(FILE_NAME, "w");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i;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(file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printf("Unable to open %s for writing.\n", FILE_NAME);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fprintf(file, "%d|%s|", current-&gt;roll, current-&gt;name);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for (i = 0; i &lt; SUBJECTS; i++)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fprintf(file, "%d", current-&gt;marks[i]);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if (i &lt; SUBJECTS - 1)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fprintf(file, "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fprintf(file, "\n");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fclose(file);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printf("Records saved to %s.\n", FILE_NAME);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free_list(Student 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*current = head;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(current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next = current-&gt;next;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free(current);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current = next;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load_from_file(Student **head)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FILE *file = fopen(FILE_NAME, "r");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roll;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char name[NAME_LENGTH];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marks[SUBJECTS];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*student;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if (file ==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printf("Unable to open %s for reading.\n", FILE_NAME);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return;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free_list(*head);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*head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while (fscanf(file, "%d|%49[^|]|%d %d %d %d %d",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&amp;roll,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name,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&amp;marks[0],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&amp;marks[1],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&amp;marks[2],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&amp;marks[3],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  &amp;marks[4]) == 7)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student = create_student(roll, name, marks);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if (student != NULL)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insert_end(head, student);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fclose(file);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printf("Records loaded from %s.\n", FILE_NAME);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void print_menu(void)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printf("\n1. Add student\n");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printf("2. Display students\n");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printf("3. Save to file\n");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printf("4. Load from file\n");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printf("5. Update student\n");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printf("6. Delete student\n");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printf("7. Sort by roll number\n");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printf("8. Sort by name\n");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printf("9. Exit\n");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int main(void)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Student *head = NULL;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int choice;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do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print_menu();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printf("Enter your choice: 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scanf("%d", &amp;choice);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switch (choice)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{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1: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add_student(&amp;head);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2: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display_students(head);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3: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save_to_file(head);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4: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load_from_file(&amp;head);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5: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update_student(head);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6: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delete_student(&amp;head);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7: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sort_by_roll(head);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printf("Sorted by roll number.\n");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8: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sort_by_name(head);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printf("Sorted by name.\n");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case 9: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printf("Program ended.\n");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break;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default: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        printf("Invalid choice.\n");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    }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} while (choice != 9);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free_list(head);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 xml:space="preserve">    return 0;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}</w:t>
      </w:r>
    </w:p>
    <w:p>
      <w:pPr>
        <w:pBdr>
          <w:bottom w:val="single" w:sz="4" w:space="1" w:color="000000"/>
        </w:pBdr>
        <w:spacing w:before="80" w:after="80" w:line="240" w:lineRule="auto"/>
      </w:pPr>
    </w:p>
    <w:p>
      <w:pPr>
        <w:spacing w:before="0" w:after="40" w:line="240" w:lineRule="auto"/>
      </w:pPr>
      <w:r>
        <w:rPr>
          <w:rFonts w:ascii="Blinker" w:hAnsi="Blinker" w:cs="Blinker" w:eastAsia="Blinker"/>
          <w:b/>
          <w:sz w:val="22"/>
        </w:rPr>
        <w:t>Output Text: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Add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 students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Save to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Load from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Update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Delete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7. Sort by roll number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8. Sort by name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9.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roll number: 101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name: Alice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1: 80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2: 85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3: 90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4: 75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5: 88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Student added.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Add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 students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Save to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Load from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Update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Delete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7. Sort by roll number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8. Sort by name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9.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roll number: 102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name: Bob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1: 70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2: 72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3: 68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4: 75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5: 80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Student added.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Add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 students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Save to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Load from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Update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Delete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7. Sort by roll number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8. Sort by name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9.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roll number: 103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name: Carol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1: 90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2: 92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3: 88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4: 95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5: 91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Student added.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Add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 students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Save to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Load from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Update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Delete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7. Sort by roll number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8. Sort by name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9.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Roll     Name                 Marks                Total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101      Alice                80 85 90 75 88 418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102      Bob                  70 72 68 75 80 365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103      Carol                90 92 88 95 91 456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Add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 students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Save to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Load from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Update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Delete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7. Sort by roll number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8. Sort by name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9.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roll number to update: 101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new name: Alice Johnson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1: 85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2: 86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3: 87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4: 88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mark 5: 89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Student updated.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Add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 students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Save to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Load from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Update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Delete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7. Sort by roll number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8. Sort by name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9.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6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the roll number to delete: 102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Student 102 deleted.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Add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 students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Save to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Load from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Update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Delete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7. Sort by roll number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8. Sort by name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9.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7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Sorted by roll number.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Add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 students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Save to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Load from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Update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Delete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7. Sort by roll number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8. Sort by name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9.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8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Sorted by name.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Add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 students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Save to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Load from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Update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Delete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7. Sort by roll number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8. Sort by name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9.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Roll     Name                 Marks                Total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101      Alice Johnson        85 86 87 88 89 435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103      Carol                90 92 88 95 91 456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Add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 students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Save to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Load from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Update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Delete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7. Sort by roll number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8. Sort by name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9.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3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Records saved to students.txt.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Add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 students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Save to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Load from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Update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Delete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7. Sort by roll number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8. Sort by name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9.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4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Records loaded from students.txt.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Add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 students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Save to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Load from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Update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Delete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7. Sort by roll number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8. Sort by name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9.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2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Roll     Name                 Marks                Total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101      Alice Johnson        85 86 87 88 89 435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103      Carol                90 92 88 95 91 456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1. Add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2. Display students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3. Save to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4. Load from file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5. Update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6. Delete student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7. Sort by roll number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8. Sort by name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9. Exit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Enter your choice: 9</w:t>
      </w:r>
    </w:p>
    <w:p>
      <w:pPr>
        <w:spacing w:before="0" w:after="0" w:line="220" w:lineRule="exact"/>
      </w:pPr>
      <w:r>
        <w:rPr>
          <w:rFonts w:ascii="Liberation Mono" w:hAnsi="Liberation Mono" w:cs="Liberation Mono" w:eastAsia="Liberation Mono"/>
          <w:sz w:val="18"/>
        </w:rPr>
        <w:t>Program ended.</w:t>
      </w:r>
    </w:p>
    <w:sectPr w:rsidR="00FC693F" w:rsidRPr="0006063C" w:rsidSect="00034616">
      <w:footerReference w:type="default" r:id="rId10"/>
      <w:pgSz w:w="11906" w:h="16838"/>
      <w:pgMar w:top="1440" w:right="1440" w:bottom="1440" w:left="1440" w:header="567" w:footer="720" w:gutter="0"/>
      <w:pgBorders w:offsetFrom="text">
        <w:top w:val="single" w:sz="4" w:space="7" w:color="000000"/>
        <w:left w:val="single" w:sz="4" w:space="7" w:color="000000"/>
        <w:bottom w:val="single" w:sz="4" w:space="7" w:color="000000"/>
        <w:right w:val="single" w:sz="4" w:space="7" w:color="000000"/>
      </w:pgBorders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Blinker" w:hAnsi="Blinker" w:cs="Blinker" w:eastAsia="Blinker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drawing>
        <wp:anchor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9000" cy="345186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crest-fad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9000" cy="345186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Blinker" w:hAnsi="Blinker" w:cs="Blinker" w:eastAsia="Blink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