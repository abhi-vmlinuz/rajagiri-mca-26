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080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5"/>
        <w:gridCol w:w="5925"/>
        <w:tblGridChange w:id="0">
          <w:tblGrid>
            <w:gridCol w:w="4245"/>
            <w:gridCol w:w="5925"/>
          </w:tblGrid>
        </w:tblGridChange>
      </w:tblGrid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Program No: </w:t>
            </w:r>
          </w:p>
        </w:tc>
        <w:tc>
          <w:tcPr/>
          <w:p w:rsidR="00000000" w:rsidDel="00000000" w:rsidP="00000000" w:rsidRDefault="00000000" w:rsidRPr="00000000" w14:paraId="00000004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Date:  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Program Title :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08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( Description of the program)</w:t>
            </w:r>
          </w:p>
          <w:p w:rsidR="00000000" w:rsidDel="00000000" w:rsidP="00000000" w:rsidRDefault="00000000" w:rsidRPr="00000000" w14:paraId="00000009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 @ Author name</w:t>
            </w:r>
          </w:p>
          <w:p w:rsidR="00000000" w:rsidDel="00000000" w:rsidP="00000000" w:rsidRDefault="00000000" w:rsidRPr="00000000" w14:paraId="0000000A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Roll no:</w:t>
            </w:r>
          </w:p>
          <w:p w:rsidR="00000000" w:rsidDel="00000000" w:rsidP="00000000" w:rsidRDefault="00000000" w:rsidRPr="00000000" w14:paraId="0000000B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00C">
            <w:pPr>
              <w:ind w:left="0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1.9999999999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Fonts w:ascii="Blinker" w:cs="Blinker" w:eastAsia="Blinker" w:hAnsi="Blinker"/>
                <w:sz w:val="24"/>
                <w:szCs w:val="24"/>
                <w:rtl w:val="0"/>
              </w:rPr>
              <w:t xml:space="preserve">Output Screenshot/Text</w:t>
            </w:r>
          </w:p>
          <w:p w:rsidR="00000000" w:rsidDel="00000000" w:rsidP="00000000" w:rsidRDefault="00000000" w:rsidRPr="00000000" w14:paraId="0000001F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432" w:firstLine="0"/>
              <w:rPr>
                <w:rFonts w:ascii="Blinker" w:cs="Blinker" w:eastAsia="Blinker" w:hAnsi="Blink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432" w:firstLine="0"/>
        <w:rPr>
          <w:rFonts w:ascii="Blinker" w:cs="Blinker" w:eastAsia="Blinker" w:hAnsi="Blink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Blinker" w:cs="Blinker" w:eastAsia="Blinker" w:hAnsi="Blink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40" w:top="1440" w:left="1440" w:right="144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Blinker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270.0pt;height:271.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270.0pt;height:271.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270.0pt;height:271.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57504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ml-IN" w:eastAsia="en-IN" w:val="en-IN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linker-regular.ttf"/><Relationship Id="rId2" Type="http://schemas.openxmlformats.org/officeDocument/2006/relationships/font" Target="fonts/Blinker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6K7GTPQvTHZxgPzCOd4DcBGa6w==">CgMxLjA4AHIhMVJGR0tKMHViaTh0bHdweDRWdXlINDRQc0Z5RkRIanRL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2026-09-25T08:03:00Z</dcterms:created>
  <dc:creator>python-docx</dc:creator>
</cp:coreProperties>
</file>